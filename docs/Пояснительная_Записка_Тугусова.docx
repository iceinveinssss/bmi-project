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DC8C" w14:textId="77777777" w:rsidR="00524D09" w:rsidRPr="00524D09" w:rsidRDefault="00524D09" w:rsidP="00524D09">
      <w:pPr>
        <w:widowControl w:val="0"/>
        <w:autoSpaceDE w:val="0"/>
        <w:autoSpaceDN w:val="0"/>
        <w:spacing w:before="67" w:line="259" w:lineRule="auto"/>
        <w:ind w:left="752" w:right="756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МИНИСТЕРСТВО</w:t>
      </w:r>
      <w:r w:rsidRPr="00524D09">
        <w:rPr>
          <w:rFonts w:cs="Times New Roman"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НАУКИ</w:t>
      </w:r>
      <w:r w:rsidRPr="00524D09">
        <w:rPr>
          <w:rFonts w:cs="Times New Roman"/>
          <w:color w:val="000009"/>
          <w:spacing w:val="-12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И</w:t>
      </w:r>
      <w:r w:rsidRPr="00524D09">
        <w:rPr>
          <w:rFonts w:cs="Times New Roman"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ВЫСШЕГО</w:t>
      </w:r>
      <w:r w:rsidRPr="00524D09">
        <w:rPr>
          <w:rFonts w:cs="Times New Roman"/>
          <w:color w:val="000009"/>
          <w:spacing w:val="-8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ОБРАЗОВАНИЯ РОССИЙСКОЙ ФЕДЕРАЦИИ</w:t>
      </w:r>
    </w:p>
    <w:p w14:paraId="33DFAB58" w14:textId="77777777" w:rsidR="00524D09" w:rsidRPr="00524D09" w:rsidRDefault="00524D09" w:rsidP="00524D09">
      <w:pPr>
        <w:widowControl w:val="0"/>
        <w:autoSpaceDE w:val="0"/>
        <w:autoSpaceDN w:val="0"/>
        <w:spacing w:before="2" w:line="259" w:lineRule="auto"/>
        <w:ind w:left="68" w:right="76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ФГАОУ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ВО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«СЕВЕРО-КАВКАЗСКИЙ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ФЕДЕРАЛЬНЫЙ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УНИВЕРСИТЕТ» ИНСТИТУТ ЦИФРОВОГО РАЗВИТИЯ</w:t>
      </w:r>
    </w:p>
    <w:p w14:paraId="26BD298F" w14:textId="77777777" w:rsidR="00524D09" w:rsidRPr="00524D09" w:rsidRDefault="00524D09" w:rsidP="00524D09">
      <w:pPr>
        <w:widowControl w:val="0"/>
        <w:autoSpaceDE w:val="0"/>
        <w:autoSpaceDN w:val="0"/>
        <w:spacing w:line="297" w:lineRule="exact"/>
        <w:ind w:left="756" w:right="756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lang w:val="ru-RU"/>
        </w:rPr>
        <w:t>МЕЖИНСТИТУТСКАЯ</w:t>
      </w:r>
      <w:r w:rsidRPr="00524D09">
        <w:rPr>
          <w:rFonts w:cs="Times New Roman"/>
          <w:color w:val="000009"/>
          <w:spacing w:val="4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>БАЗОВАЯ</w:t>
      </w:r>
      <w:r w:rsidRPr="00524D09">
        <w:rPr>
          <w:rFonts w:cs="Times New Roman"/>
          <w:color w:val="000009"/>
          <w:spacing w:val="4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>КАФЕДРА</w:t>
      </w:r>
    </w:p>
    <w:p w14:paraId="41F01D94" w14:textId="77777777" w:rsidR="00524D09" w:rsidRPr="00524D09" w:rsidRDefault="00524D09" w:rsidP="00524D09">
      <w:pPr>
        <w:widowControl w:val="0"/>
        <w:autoSpaceDE w:val="0"/>
        <w:autoSpaceDN w:val="0"/>
        <w:spacing w:before="60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33AB8D4F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755" w:right="756" w:firstLine="0"/>
        <w:jc w:val="center"/>
        <w:rPr>
          <w:rFonts w:cs="Times New Roman"/>
          <w:b/>
          <w:sz w:val="26"/>
          <w:lang w:val="ru-RU"/>
        </w:rPr>
      </w:pPr>
      <w:r w:rsidRPr="00524D09">
        <w:rPr>
          <w:rFonts w:cs="Times New Roman"/>
          <w:b/>
          <w:color w:val="000009"/>
          <w:sz w:val="26"/>
          <w:lang w:val="ru-RU"/>
        </w:rPr>
        <w:t>КУРСОВОЙ</w:t>
      </w:r>
      <w:r w:rsidRPr="00524D09">
        <w:rPr>
          <w:rFonts w:cs="Times New Roman"/>
          <w:b/>
          <w:color w:val="000009"/>
          <w:spacing w:val="-15"/>
          <w:sz w:val="26"/>
          <w:lang w:val="ru-RU"/>
        </w:rPr>
        <w:t xml:space="preserve"> </w:t>
      </w:r>
      <w:r w:rsidRPr="00524D09">
        <w:rPr>
          <w:rFonts w:cs="Times New Roman"/>
          <w:b/>
          <w:color w:val="000009"/>
          <w:spacing w:val="-2"/>
          <w:sz w:val="26"/>
          <w:lang w:val="ru-RU"/>
        </w:rPr>
        <w:t>ПРОЕКТ</w:t>
      </w:r>
    </w:p>
    <w:p w14:paraId="5758E1AB" w14:textId="77777777" w:rsidR="00524D09" w:rsidRPr="00524D09" w:rsidRDefault="00524D09" w:rsidP="00524D09">
      <w:pPr>
        <w:widowControl w:val="0"/>
        <w:autoSpaceDE w:val="0"/>
        <w:autoSpaceDN w:val="0"/>
        <w:spacing w:before="171" w:line="240" w:lineRule="auto"/>
        <w:ind w:left="757" w:right="756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по</w:t>
      </w:r>
      <w:r w:rsidRPr="00524D09">
        <w:rPr>
          <w:rFonts w:cs="Times New Roman"/>
          <w:color w:val="000009"/>
          <w:spacing w:val="-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>дисциплине</w:t>
      </w:r>
    </w:p>
    <w:p w14:paraId="07D65263" w14:textId="77777777" w:rsidR="00524D09" w:rsidRPr="00524D09" w:rsidRDefault="00524D09" w:rsidP="00524D09">
      <w:pPr>
        <w:widowControl w:val="0"/>
        <w:autoSpaceDE w:val="0"/>
        <w:autoSpaceDN w:val="0"/>
        <w:spacing w:before="23" w:line="261" w:lineRule="auto"/>
        <w:ind w:left="3340" w:right="3342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«Программная</w:t>
      </w:r>
      <w:r w:rsidRPr="00524D09">
        <w:rPr>
          <w:rFonts w:cs="Times New Roman"/>
          <w:color w:val="000009"/>
          <w:spacing w:val="-1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инженерия» на тему:</w:t>
      </w:r>
    </w:p>
    <w:p w14:paraId="44235DB5" w14:textId="5CBBBDD4" w:rsidR="00524D09" w:rsidRPr="00524D09" w:rsidRDefault="00524D09" w:rsidP="00524D09">
      <w:pPr>
        <w:widowControl w:val="0"/>
        <w:autoSpaceDE w:val="0"/>
        <w:autoSpaceDN w:val="0"/>
        <w:spacing w:line="259" w:lineRule="auto"/>
        <w:ind w:left="753" w:right="756" w:firstLine="0"/>
        <w:jc w:val="center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«</w:t>
      </w:r>
      <w:r w:rsidRPr="00524D09">
        <w:rPr>
          <w:rFonts w:cs="Times New Roman"/>
          <w:sz w:val="26"/>
          <w:szCs w:val="26"/>
          <w:lang w:val="ru-RU"/>
        </w:rPr>
        <w:t>Раз</w:t>
      </w:r>
      <w:r w:rsidR="0070136A">
        <w:rPr>
          <w:rFonts w:cs="Times New Roman"/>
          <w:sz w:val="26"/>
          <w:szCs w:val="26"/>
          <w:lang w:val="ru-RU"/>
        </w:rPr>
        <w:t>работка мобильного приложения для расчета индекса массы тела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»</w:t>
      </w:r>
    </w:p>
    <w:p w14:paraId="1BCEB602" w14:textId="77777777" w:rsidR="00524D09" w:rsidRPr="00524D09" w:rsidRDefault="00524D09" w:rsidP="00524D09">
      <w:pPr>
        <w:widowControl w:val="0"/>
        <w:autoSpaceDE w:val="0"/>
        <w:autoSpaceDN w:val="0"/>
        <w:spacing w:before="21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6429289E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5245" w:firstLine="0"/>
        <w:rPr>
          <w:rFonts w:cs="Times New Roman"/>
          <w:b/>
          <w:sz w:val="26"/>
          <w:lang w:val="ru-RU"/>
        </w:rPr>
      </w:pPr>
      <w:r w:rsidRPr="00524D09">
        <w:rPr>
          <w:rFonts w:cs="Times New Roman"/>
          <w:b/>
          <w:color w:val="000009"/>
          <w:spacing w:val="-2"/>
          <w:sz w:val="26"/>
          <w:lang w:val="ru-RU"/>
        </w:rPr>
        <w:t>Выполнила:</w:t>
      </w:r>
    </w:p>
    <w:p w14:paraId="3826BDF5" w14:textId="4904A1D8" w:rsidR="0070136A" w:rsidRDefault="0070136A" w:rsidP="00524D09">
      <w:pPr>
        <w:widowControl w:val="0"/>
        <w:autoSpaceDE w:val="0"/>
        <w:autoSpaceDN w:val="0"/>
        <w:spacing w:before="24" w:line="259" w:lineRule="auto"/>
        <w:ind w:left="5245" w:right="868" w:firstLine="0"/>
        <w:rPr>
          <w:rFonts w:cs="Times New Roman"/>
          <w:color w:val="000009"/>
          <w:sz w:val="26"/>
          <w:lang w:val="ru-RU"/>
        </w:rPr>
      </w:pPr>
      <w:proofErr w:type="spellStart"/>
      <w:r>
        <w:rPr>
          <w:rFonts w:cs="Times New Roman"/>
          <w:color w:val="000009"/>
          <w:sz w:val="26"/>
          <w:lang w:val="ru-RU"/>
        </w:rPr>
        <w:t>Тугусова</w:t>
      </w:r>
      <w:proofErr w:type="spellEnd"/>
      <w:r>
        <w:rPr>
          <w:rFonts w:cs="Times New Roman"/>
          <w:color w:val="000009"/>
          <w:sz w:val="26"/>
          <w:lang w:val="ru-RU"/>
        </w:rPr>
        <w:t xml:space="preserve"> Мария Александровна</w:t>
      </w:r>
    </w:p>
    <w:p w14:paraId="1A081097" w14:textId="6AB8371A" w:rsidR="00524D09" w:rsidRPr="00524D09" w:rsidRDefault="00524D09" w:rsidP="00524D09">
      <w:pPr>
        <w:widowControl w:val="0"/>
        <w:autoSpaceDE w:val="0"/>
        <w:autoSpaceDN w:val="0"/>
        <w:spacing w:before="24" w:line="259" w:lineRule="auto"/>
        <w:ind w:left="5245" w:right="868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студентка 3 курса</w:t>
      </w:r>
    </w:p>
    <w:p w14:paraId="42712681" w14:textId="0F1D587B" w:rsidR="00524D09" w:rsidRPr="00524D09" w:rsidRDefault="00524D09" w:rsidP="00524D09">
      <w:pPr>
        <w:widowControl w:val="0"/>
        <w:autoSpaceDE w:val="0"/>
        <w:autoSpaceDN w:val="0"/>
        <w:spacing w:line="259" w:lineRule="auto"/>
        <w:ind w:left="5245" w:right="868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группы ПИЖ-б-о-23-</w:t>
      </w:r>
      <w:r w:rsidR="006B3903">
        <w:rPr>
          <w:rFonts w:cs="Times New Roman"/>
          <w:color w:val="000009"/>
          <w:sz w:val="26"/>
          <w:lang w:val="ru-RU"/>
        </w:rPr>
        <w:t>2</w:t>
      </w:r>
      <w:r w:rsidRPr="00524D09">
        <w:rPr>
          <w:rFonts w:cs="Times New Roman"/>
          <w:color w:val="000009"/>
          <w:sz w:val="26"/>
          <w:lang w:val="ru-RU"/>
        </w:rPr>
        <w:t xml:space="preserve"> направления</w:t>
      </w:r>
      <w:r w:rsidRPr="00524D09">
        <w:rPr>
          <w:rFonts w:cs="Times New Roman"/>
          <w:color w:val="000009"/>
          <w:spacing w:val="-1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подготовки</w:t>
      </w:r>
      <w:r w:rsidRPr="00524D09">
        <w:rPr>
          <w:rFonts w:cs="Times New Roman"/>
          <w:color w:val="000009"/>
          <w:spacing w:val="-1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09.03.04</w:t>
      </w:r>
    </w:p>
    <w:p w14:paraId="09DEFECE" w14:textId="77777777" w:rsidR="00524D09" w:rsidRPr="00524D09" w:rsidRDefault="00524D09" w:rsidP="00524D09">
      <w:pPr>
        <w:widowControl w:val="0"/>
        <w:autoSpaceDE w:val="0"/>
        <w:autoSpaceDN w:val="0"/>
        <w:spacing w:line="261" w:lineRule="auto"/>
        <w:ind w:left="5245" w:right="1633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«Программная</w:t>
      </w:r>
      <w:r w:rsidRPr="00524D09">
        <w:rPr>
          <w:rFonts w:cs="Times New Roman"/>
          <w:color w:val="000009"/>
          <w:spacing w:val="-1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инженерия» направленность (профиль)</w:t>
      </w:r>
    </w:p>
    <w:p w14:paraId="4AE1D371" w14:textId="77777777" w:rsidR="00524D09" w:rsidRPr="00524D09" w:rsidRDefault="00524D09" w:rsidP="00524D09">
      <w:pPr>
        <w:widowControl w:val="0"/>
        <w:autoSpaceDE w:val="0"/>
        <w:autoSpaceDN w:val="0"/>
        <w:spacing w:line="259" w:lineRule="auto"/>
        <w:ind w:left="5245" w:right="868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«Разработка</w:t>
      </w:r>
      <w:r w:rsidRPr="00524D09">
        <w:rPr>
          <w:rFonts w:cs="Times New Roman"/>
          <w:color w:val="000009"/>
          <w:spacing w:val="-1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и</w:t>
      </w:r>
      <w:r w:rsidRPr="00524D09">
        <w:rPr>
          <w:rFonts w:cs="Times New Roman"/>
          <w:color w:val="000009"/>
          <w:spacing w:val="-1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сопровождение программного обеспечения» очной формы обучения</w:t>
      </w:r>
    </w:p>
    <w:p w14:paraId="54796F24" w14:textId="77777777" w:rsidR="00524D09" w:rsidRPr="00524D09" w:rsidRDefault="00524D09" w:rsidP="00524D09">
      <w:pPr>
        <w:widowControl w:val="0"/>
        <w:autoSpaceDE w:val="0"/>
        <w:autoSpaceDN w:val="0"/>
        <w:spacing w:before="31" w:line="240" w:lineRule="auto"/>
        <w:ind w:firstLine="0"/>
        <w:rPr>
          <w:rFonts w:cs="Times New Roman"/>
          <w:sz w:val="20"/>
          <w:szCs w:val="28"/>
          <w:lang w:val="ru-RU"/>
        </w:rPr>
      </w:pPr>
      <w:r w:rsidRPr="00524D09">
        <w:rPr>
          <w:rFonts w:cs="Times New Roman"/>
          <w:noProof/>
          <w:sz w:val="20"/>
          <w:szCs w:val="28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371F902" wp14:editId="266AA349">
                <wp:simplePos x="0" y="0"/>
                <wp:positionH relativeFrom="page">
                  <wp:posOffset>4320540</wp:posOffset>
                </wp:positionH>
                <wp:positionV relativeFrom="paragraph">
                  <wp:posOffset>181438</wp:posOffset>
                </wp:positionV>
                <wp:extent cx="1978660" cy="1270"/>
                <wp:effectExtent l="0" t="0" r="0" b="0"/>
                <wp:wrapTopAndBottom/>
                <wp:docPr id="5996399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8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8660">
                              <a:moveTo>
                                <a:pt x="0" y="0"/>
                              </a:moveTo>
                              <a:lnTo>
                                <a:pt x="1978066" y="0"/>
                              </a:lnTo>
                            </a:path>
                          </a:pathLst>
                        </a:custGeom>
                        <a:ln w="6681">
                          <a:solidFill>
                            <a:srgbClr val="00000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F5836" id="Graphic 3" o:spid="_x0000_s1026" style="position:absolute;margin-left:340.2pt;margin-top:14.3pt;width:155.8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8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" path="m,l1978066,e" filled="f" strokecolor="#000008" strokeweight=".18558mm">
                <v:path arrowok="t"/>
                <w10:wrap type="topAndBottom" anchorx="page"/>
              </v:shape>
            </w:pict>
          </mc:Fallback>
        </mc:AlternateContent>
      </w:r>
    </w:p>
    <w:p w14:paraId="51A990CB" w14:textId="77777777" w:rsidR="00524D09" w:rsidRPr="00524D09" w:rsidRDefault="00524D09" w:rsidP="00524D09">
      <w:pPr>
        <w:widowControl w:val="0"/>
        <w:autoSpaceDE w:val="0"/>
        <w:autoSpaceDN w:val="0"/>
        <w:spacing w:before="27" w:line="240" w:lineRule="auto"/>
        <w:ind w:left="5245" w:firstLine="0"/>
        <w:rPr>
          <w:rFonts w:cs="Times New Roman"/>
          <w:sz w:val="22"/>
          <w:lang w:val="ru-RU"/>
        </w:rPr>
      </w:pPr>
      <w:r w:rsidRPr="00524D09">
        <w:rPr>
          <w:rFonts w:cs="Times New Roman"/>
          <w:color w:val="000009"/>
          <w:spacing w:val="-2"/>
          <w:sz w:val="22"/>
          <w:lang w:val="ru-RU"/>
        </w:rPr>
        <w:t>(подпись)</w:t>
      </w:r>
    </w:p>
    <w:p w14:paraId="712497FB" w14:textId="77777777" w:rsidR="00524D09" w:rsidRPr="00524D09" w:rsidRDefault="00524D09" w:rsidP="00524D09">
      <w:pPr>
        <w:widowControl w:val="0"/>
        <w:autoSpaceDE w:val="0"/>
        <w:autoSpaceDN w:val="0"/>
        <w:spacing w:before="85" w:line="240" w:lineRule="auto"/>
        <w:ind w:firstLine="0"/>
        <w:rPr>
          <w:rFonts w:cs="Times New Roman"/>
          <w:sz w:val="22"/>
          <w:szCs w:val="28"/>
          <w:lang w:val="ru-RU"/>
        </w:rPr>
      </w:pPr>
    </w:p>
    <w:p w14:paraId="23E76907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5245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lang w:val="ru-RU"/>
        </w:rPr>
        <w:t>Руководитель</w:t>
      </w:r>
      <w:r w:rsidRPr="00524D09">
        <w:rPr>
          <w:rFonts w:cs="Times New Roman"/>
          <w:color w:val="000009"/>
          <w:spacing w:val="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>работы:</w:t>
      </w:r>
    </w:p>
    <w:p w14:paraId="7FB4FA4B" w14:textId="628018BC" w:rsidR="00524D09" w:rsidRPr="00524D09" w:rsidRDefault="00597F1E" w:rsidP="00524D09">
      <w:pPr>
        <w:widowControl w:val="0"/>
        <w:autoSpaceDE w:val="0"/>
        <w:autoSpaceDN w:val="0"/>
        <w:spacing w:before="23" w:line="259" w:lineRule="auto"/>
        <w:ind w:left="5245" w:right="148" w:firstLine="0"/>
        <w:rPr>
          <w:rFonts w:cs="Times New Roman"/>
          <w:sz w:val="26"/>
          <w:lang w:val="ru-RU"/>
        </w:rPr>
      </w:pPr>
      <w:proofErr w:type="spellStart"/>
      <w:r>
        <w:rPr>
          <w:rFonts w:cs="Times New Roman"/>
          <w:color w:val="000009"/>
          <w:sz w:val="26"/>
          <w:lang w:val="ru-RU"/>
        </w:rPr>
        <w:t>Ф.В.Самойлов</w:t>
      </w:r>
      <w:proofErr w:type="spellEnd"/>
      <w:r w:rsidR="00524D09" w:rsidRPr="00524D09">
        <w:rPr>
          <w:rFonts w:cs="Times New Roman"/>
          <w:color w:val="000009"/>
          <w:sz w:val="26"/>
          <w:lang w:val="ru-RU"/>
        </w:rPr>
        <w:t>, доцент межинститутской</w:t>
      </w:r>
      <w:r w:rsidR="00524D09" w:rsidRPr="00524D09">
        <w:rPr>
          <w:rFonts w:cs="Times New Roman"/>
          <w:color w:val="000009"/>
          <w:spacing w:val="-16"/>
          <w:sz w:val="26"/>
          <w:lang w:val="ru-RU"/>
        </w:rPr>
        <w:t xml:space="preserve"> </w:t>
      </w:r>
      <w:r w:rsidR="00524D09" w:rsidRPr="00524D09">
        <w:rPr>
          <w:rFonts w:cs="Times New Roman"/>
          <w:color w:val="000009"/>
          <w:sz w:val="26"/>
          <w:lang w:val="ru-RU"/>
        </w:rPr>
        <w:t>базовой</w:t>
      </w:r>
      <w:r w:rsidR="00524D09" w:rsidRPr="00524D09">
        <w:rPr>
          <w:rFonts w:cs="Times New Roman"/>
          <w:color w:val="000009"/>
          <w:spacing w:val="-16"/>
          <w:sz w:val="26"/>
          <w:lang w:val="ru-RU"/>
        </w:rPr>
        <w:t xml:space="preserve"> </w:t>
      </w:r>
      <w:r w:rsidR="00524D09" w:rsidRPr="00524D09">
        <w:rPr>
          <w:rFonts w:cs="Times New Roman"/>
          <w:color w:val="000009"/>
          <w:spacing w:val="-2"/>
          <w:sz w:val="26"/>
          <w:lang w:val="ru-RU"/>
        </w:rPr>
        <w:t>кафедры</w:t>
      </w:r>
    </w:p>
    <w:p w14:paraId="5CF31DC2" w14:textId="77777777" w:rsidR="00524D09" w:rsidRPr="00524D09" w:rsidRDefault="00524D09" w:rsidP="00524D09">
      <w:pPr>
        <w:widowControl w:val="0"/>
        <w:tabs>
          <w:tab w:val="left" w:pos="3679"/>
          <w:tab w:val="left" w:pos="6724"/>
          <w:tab w:val="left" w:pos="7290"/>
          <w:tab w:val="left" w:pos="9164"/>
        </w:tabs>
        <w:autoSpaceDE w:val="0"/>
        <w:autoSpaceDN w:val="0"/>
        <w:spacing w:before="2" w:line="240" w:lineRule="auto"/>
        <w:ind w:left="140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Работа</w:t>
      </w:r>
      <w:r w:rsidRPr="00524D09">
        <w:rPr>
          <w:rFonts w:cs="Times New Roman"/>
          <w:color w:val="000009"/>
          <w:spacing w:val="-6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szCs w:val="26"/>
          <w:lang w:val="ru-RU"/>
        </w:rPr>
        <w:t>допущена</w:t>
      </w:r>
      <w:r w:rsidRPr="00524D09">
        <w:rPr>
          <w:rFonts w:cs="Times New Roman"/>
          <w:color w:val="000009"/>
          <w:spacing w:val="-6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szCs w:val="26"/>
          <w:lang w:val="ru-RU"/>
        </w:rPr>
        <w:t>к</w:t>
      </w:r>
      <w:r w:rsidRPr="00524D09">
        <w:rPr>
          <w:rFonts w:cs="Times New Roman"/>
          <w:color w:val="000009"/>
          <w:spacing w:val="-7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защите</w:t>
      </w:r>
      <w:r w:rsidRPr="00524D09">
        <w:rPr>
          <w:rFonts w:cs="Times New Roman"/>
          <w:color w:val="000009"/>
          <w:sz w:val="26"/>
          <w:szCs w:val="26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u w:val="single" w:color="000008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u w:val="single" w:color="000008"/>
          <w:lang w:val="ru-RU"/>
        </w:rPr>
        <w:tab/>
      </w:r>
    </w:p>
    <w:p w14:paraId="75C987E5" w14:textId="77777777" w:rsidR="00524D09" w:rsidRPr="00524D09" w:rsidRDefault="00524D09" w:rsidP="00524D09">
      <w:pPr>
        <w:widowControl w:val="0"/>
        <w:tabs>
          <w:tab w:val="left" w:pos="7881"/>
        </w:tabs>
        <w:autoSpaceDE w:val="0"/>
        <w:autoSpaceDN w:val="0"/>
        <w:spacing w:before="27" w:line="240" w:lineRule="auto"/>
        <w:ind w:left="4025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(подпись</w:t>
      </w:r>
      <w:r w:rsidRPr="00524D09">
        <w:rPr>
          <w:rFonts w:cs="Times New Roman"/>
          <w:color w:val="000009"/>
          <w:spacing w:val="-6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руководителя)</w:t>
      </w:r>
      <w:r w:rsidRPr="00524D09">
        <w:rPr>
          <w:rFonts w:cs="Times New Roman"/>
          <w:color w:val="000009"/>
          <w:sz w:val="26"/>
          <w:szCs w:val="26"/>
          <w:lang w:val="ru-RU"/>
        </w:rPr>
        <w:tab/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(дата)</w:t>
      </w:r>
    </w:p>
    <w:p w14:paraId="4F6F5606" w14:textId="77777777" w:rsidR="00524D09" w:rsidRPr="00524D09" w:rsidRDefault="00524D09" w:rsidP="00524D09">
      <w:pPr>
        <w:widowControl w:val="0"/>
        <w:autoSpaceDE w:val="0"/>
        <w:autoSpaceDN w:val="0"/>
        <w:spacing w:before="17" w:line="240" w:lineRule="auto"/>
        <w:ind w:left="140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Работа</w:t>
      </w:r>
      <w:r w:rsidRPr="00524D09">
        <w:rPr>
          <w:rFonts w:cs="Times New Roman"/>
          <w:color w:val="000009"/>
          <w:spacing w:val="-10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szCs w:val="26"/>
          <w:lang w:val="ru-RU"/>
        </w:rPr>
        <w:t>выполнена</w:t>
      </w:r>
      <w:r w:rsidRPr="00524D09">
        <w:rPr>
          <w:rFonts w:cs="Times New Roman"/>
          <w:color w:val="000009"/>
          <w:spacing w:val="-9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10"/>
          <w:sz w:val="26"/>
          <w:szCs w:val="26"/>
          <w:lang w:val="ru-RU"/>
        </w:rPr>
        <w:t>и</w:t>
      </w:r>
    </w:p>
    <w:p w14:paraId="7D440B81" w14:textId="77777777" w:rsidR="00524D09" w:rsidRPr="00524D09" w:rsidRDefault="00524D09" w:rsidP="00524D09">
      <w:pPr>
        <w:widowControl w:val="0"/>
        <w:tabs>
          <w:tab w:val="left" w:pos="5152"/>
          <w:tab w:val="left" w:pos="5806"/>
          <w:tab w:val="left" w:pos="8663"/>
        </w:tabs>
        <w:autoSpaceDE w:val="0"/>
        <w:autoSpaceDN w:val="0"/>
        <w:spacing w:before="23" w:line="240" w:lineRule="auto"/>
        <w:ind w:left="140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 xml:space="preserve">защищена с оценкой </w:t>
      </w:r>
      <w:r w:rsidRPr="00524D09">
        <w:rPr>
          <w:rFonts w:cs="Times New Roman"/>
          <w:color w:val="000009"/>
          <w:sz w:val="26"/>
          <w:szCs w:val="26"/>
          <w:u w:val="single" w:color="000008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lang w:val="ru-RU"/>
        </w:rPr>
        <w:tab/>
        <w:t xml:space="preserve">Дата защиты </w:t>
      </w:r>
      <w:r w:rsidRPr="00524D09">
        <w:rPr>
          <w:rFonts w:cs="Times New Roman"/>
          <w:color w:val="000009"/>
          <w:sz w:val="26"/>
          <w:szCs w:val="26"/>
          <w:u w:val="single" w:color="000008"/>
          <w:lang w:val="ru-RU"/>
        </w:rPr>
        <w:tab/>
      </w:r>
    </w:p>
    <w:p w14:paraId="367A4036" w14:textId="77777777" w:rsidR="00524D09" w:rsidRPr="00524D09" w:rsidRDefault="00524D09" w:rsidP="00524D09">
      <w:pPr>
        <w:widowControl w:val="0"/>
        <w:autoSpaceDE w:val="0"/>
        <w:autoSpaceDN w:val="0"/>
        <w:spacing w:before="45" w:line="240" w:lineRule="auto"/>
        <w:ind w:firstLine="0"/>
        <w:rPr>
          <w:rFonts w:cs="Times New Roman"/>
          <w:sz w:val="26"/>
          <w:szCs w:val="26"/>
          <w:lang w:val="ru-RU"/>
        </w:rPr>
      </w:pPr>
    </w:p>
    <w:p w14:paraId="0AFE2446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140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Члены</w:t>
      </w:r>
      <w:r w:rsidRPr="00524D09">
        <w:rPr>
          <w:rFonts w:cs="Times New Roman"/>
          <w:color w:val="000009"/>
          <w:spacing w:val="-8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комиссии:</w:t>
      </w:r>
    </w:p>
    <w:p w14:paraId="52C23DF0" w14:textId="77777777" w:rsidR="00524D09" w:rsidRPr="00524D09" w:rsidRDefault="00524D09" w:rsidP="00524D09">
      <w:pPr>
        <w:widowControl w:val="0"/>
        <w:autoSpaceDE w:val="0"/>
        <w:autoSpaceDN w:val="0"/>
        <w:spacing w:before="23" w:line="240" w:lineRule="auto"/>
        <w:ind w:left="140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зав.</w:t>
      </w:r>
      <w:r w:rsidRPr="00524D09">
        <w:rPr>
          <w:rFonts w:cs="Times New Roman"/>
          <w:color w:val="000009"/>
          <w:spacing w:val="-3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межинститутской</w:t>
      </w:r>
    </w:p>
    <w:p w14:paraId="00CEF5FC" w14:textId="77777777" w:rsidR="00524D09" w:rsidRPr="00524D09" w:rsidRDefault="00524D09" w:rsidP="00524D09">
      <w:pPr>
        <w:widowControl w:val="0"/>
        <w:tabs>
          <w:tab w:val="left" w:pos="2974"/>
          <w:tab w:val="left" w:pos="4848"/>
        </w:tabs>
        <w:autoSpaceDE w:val="0"/>
        <w:autoSpaceDN w:val="0"/>
        <w:spacing w:before="27" w:line="240" w:lineRule="auto"/>
        <w:ind w:left="140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базовой</w:t>
      </w:r>
      <w:r w:rsidRPr="00524D09">
        <w:rPr>
          <w:rFonts w:cs="Times New Roman"/>
          <w:color w:val="000009"/>
          <w:spacing w:val="-12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кафедрой</w:t>
      </w:r>
      <w:r w:rsidRPr="00524D09">
        <w:rPr>
          <w:rFonts w:cs="Times New Roman"/>
          <w:color w:val="000009"/>
          <w:sz w:val="26"/>
          <w:szCs w:val="26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u w:val="single" w:color="000008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lang w:val="ru-RU"/>
        </w:rPr>
        <w:t>Е. Н.</w:t>
      </w:r>
      <w:r w:rsidRPr="00524D09">
        <w:rPr>
          <w:rFonts w:cs="Times New Roman"/>
          <w:color w:val="000009"/>
          <w:spacing w:val="1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Новикова</w:t>
      </w:r>
    </w:p>
    <w:p w14:paraId="1EBF7733" w14:textId="77777777" w:rsidR="00524D09" w:rsidRPr="00524D09" w:rsidRDefault="00524D09" w:rsidP="00524D09">
      <w:pPr>
        <w:widowControl w:val="0"/>
        <w:autoSpaceDE w:val="0"/>
        <w:autoSpaceDN w:val="0"/>
        <w:spacing w:before="27" w:line="240" w:lineRule="auto"/>
        <w:ind w:left="3684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(подпись)</w:t>
      </w:r>
    </w:p>
    <w:p w14:paraId="324CB147" w14:textId="77777777" w:rsidR="00524D09" w:rsidRPr="00524D09" w:rsidRDefault="00524D09" w:rsidP="00524D09">
      <w:pPr>
        <w:widowControl w:val="0"/>
        <w:tabs>
          <w:tab w:val="left" w:pos="2974"/>
          <w:tab w:val="left" w:pos="4848"/>
        </w:tabs>
        <w:autoSpaceDE w:val="0"/>
        <w:autoSpaceDN w:val="0"/>
        <w:spacing w:before="16" w:line="240" w:lineRule="auto"/>
        <w:ind w:left="140" w:firstLine="0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доцент</w:t>
      </w:r>
      <w:r w:rsidRPr="00524D09">
        <w:rPr>
          <w:rFonts w:cs="Times New Roman"/>
          <w:color w:val="000009"/>
          <w:spacing w:val="-10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4"/>
          <w:sz w:val="26"/>
          <w:szCs w:val="26"/>
          <w:lang w:val="ru-RU"/>
        </w:rPr>
        <w:t>МИБК</w:t>
      </w:r>
      <w:r w:rsidRPr="00524D09">
        <w:rPr>
          <w:rFonts w:cs="Times New Roman"/>
          <w:color w:val="000009"/>
          <w:sz w:val="26"/>
          <w:szCs w:val="26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u w:val="single" w:color="000008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lang w:val="ru-RU"/>
        </w:rPr>
        <w:t xml:space="preserve">Ф.В. </w:t>
      </w: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Самойлов</w:t>
      </w:r>
    </w:p>
    <w:p w14:paraId="4339B64A" w14:textId="77777777" w:rsidR="00524D09" w:rsidRPr="00524D09" w:rsidRDefault="00524D09" w:rsidP="00524D09">
      <w:pPr>
        <w:widowControl w:val="0"/>
        <w:autoSpaceDE w:val="0"/>
        <w:autoSpaceDN w:val="0"/>
        <w:spacing w:before="27" w:line="240" w:lineRule="auto"/>
        <w:ind w:left="68" w:right="1700" w:firstLine="0"/>
        <w:jc w:val="center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(подпись)</w:t>
      </w:r>
    </w:p>
    <w:p w14:paraId="18130DA3" w14:textId="77777777" w:rsidR="00524D09" w:rsidRPr="00524D09" w:rsidRDefault="00524D09" w:rsidP="00524D09">
      <w:pPr>
        <w:widowControl w:val="0"/>
        <w:tabs>
          <w:tab w:val="left" w:pos="2833"/>
          <w:tab w:val="left" w:pos="4707"/>
        </w:tabs>
        <w:autoSpaceDE w:val="0"/>
        <w:autoSpaceDN w:val="0"/>
        <w:spacing w:before="17" w:line="240" w:lineRule="auto"/>
        <w:ind w:right="3190" w:firstLine="0"/>
        <w:jc w:val="center"/>
        <w:rPr>
          <w:rFonts w:cs="Times New Roman"/>
          <w:sz w:val="26"/>
          <w:szCs w:val="26"/>
          <w:lang w:val="ru-RU"/>
        </w:rPr>
      </w:pPr>
      <w:r w:rsidRPr="00524D09">
        <w:rPr>
          <w:rFonts w:cs="Times New Roman"/>
          <w:color w:val="000009"/>
          <w:sz w:val="26"/>
          <w:szCs w:val="26"/>
          <w:lang w:val="ru-RU"/>
        </w:rPr>
        <w:t>доцент</w:t>
      </w:r>
      <w:r w:rsidRPr="00524D09">
        <w:rPr>
          <w:rFonts w:cs="Times New Roman"/>
          <w:color w:val="000009"/>
          <w:spacing w:val="-10"/>
          <w:sz w:val="26"/>
          <w:szCs w:val="26"/>
          <w:lang w:val="ru-RU"/>
        </w:rPr>
        <w:t xml:space="preserve"> </w:t>
      </w:r>
      <w:r w:rsidRPr="00524D09">
        <w:rPr>
          <w:rFonts w:cs="Times New Roman"/>
          <w:color w:val="000009"/>
          <w:spacing w:val="-4"/>
          <w:sz w:val="26"/>
          <w:szCs w:val="26"/>
          <w:lang w:val="ru-RU"/>
        </w:rPr>
        <w:t>МИБК</w:t>
      </w:r>
      <w:r w:rsidRPr="00524D09">
        <w:rPr>
          <w:rFonts w:cs="Times New Roman"/>
          <w:color w:val="000009"/>
          <w:sz w:val="26"/>
          <w:szCs w:val="26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u w:val="single" w:color="000008"/>
          <w:lang w:val="ru-RU"/>
        </w:rPr>
        <w:tab/>
      </w:r>
      <w:r w:rsidRPr="00524D09">
        <w:rPr>
          <w:rFonts w:cs="Times New Roman"/>
          <w:color w:val="000009"/>
          <w:sz w:val="26"/>
          <w:szCs w:val="26"/>
          <w:lang w:val="ru-RU"/>
        </w:rPr>
        <w:t>З.М.</w:t>
      </w:r>
      <w:r w:rsidRPr="00524D09">
        <w:rPr>
          <w:rFonts w:cs="Times New Roman"/>
          <w:color w:val="000009"/>
          <w:spacing w:val="-1"/>
          <w:sz w:val="26"/>
          <w:szCs w:val="26"/>
          <w:lang w:val="ru-RU"/>
        </w:rPr>
        <w:t xml:space="preserve"> </w:t>
      </w:r>
      <w:proofErr w:type="spellStart"/>
      <w:r w:rsidRPr="00524D09">
        <w:rPr>
          <w:rFonts w:cs="Times New Roman"/>
          <w:color w:val="000009"/>
          <w:spacing w:val="-2"/>
          <w:sz w:val="26"/>
          <w:szCs w:val="26"/>
          <w:lang w:val="ru-RU"/>
        </w:rPr>
        <w:t>Альбекова</w:t>
      </w:r>
      <w:proofErr w:type="spellEnd"/>
    </w:p>
    <w:p w14:paraId="2DFEF2CB" w14:textId="77777777" w:rsidR="00524D09" w:rsidRPr="00524D09" w:rsidRDefault="00524D09" w:rsidP="00524D09">
      <w:pPr>
        <w:widowControl w:val="0"/>
        <w:autoSpaceDE w:val="0"/>
        <w:autoSpaceDN w:val="0"/>
        <w:spacing w:before="27" w:line="240" w:lineRule="auto"/>
        <w:ind w:left="68" w:right="1700" w:firstLine="0"/>
        <w:jc w:val="center"/>
        <w:rPr>
          <w:rFonts w:cs="Times New Roman"/>
          <w:sz w:val="22"/>
          <w:lang w:val="ru-RU"/>
        </w:rPr>
      </w:pPr>
      <w:r w:rsidRPr="00524D09">
        <w:rPr>
          <w:rFonts w:cs="Times New Roman"/>
          <w:color w:val="000009"/>
          <w:spacing w:val="-2"/>
          <w:sz w:val="22"/>
          <w:lang w:val="ru-RU"/>
        </w:rPr>
        <w:t>(подпись)</w:t>
      </w:r>
    </w:p>
    <w:p w14:paraId="28B521A6" w14:textId="77777777" w:rsidR="00524D09" w:rsidRPr="00524D09" w:rsidRDefault="00524D09" w:rsidP="00524D09">
      <w:pPr>
        <w:widowControl w:val="0"/>
        <w:autoSpaceDE w:val="0"/>
        <w:autoSpaceDN w:val="0"/>
        <w:spacing w:before="37" w:line="240" w:lineRule="auto"/>
        <w:ind w:firstLine="0"/>
        <w:rPr>
          <w:rFonts w:cs="Times New Roman"/>
          <w:sz w:val="22"/>
          <w:szCs w:val="28"/>
          <w:lang w:val="ru-RU"/>
        </w:rPr>
      </w:pPr>
    </w:p>
    <w:p w14:paraId="47D8B738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760" w:right="756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Ставрополь,</w:t>
      </w:r>
      <w:r w:rsidRPr="00524D09">
        <w:rPr>
          <w:rFonts w:cs="Times New Roman"/>
          <w:color w:val="000009"/>
          <w:spacing w:val="-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2026</w:t>
      </w:r>
      <w:r w:rsidRPr="00524D09">
        <w:rPr>
          <w:rFonts w:cs="Times New Roman"/>
          <w:color w:val="000009"/>
          <w:spacing w:val="-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5"/>
          <w:sz w:val="26"/>
          <w:lang w:val="ru-RU"/>
        </w:rPr>
        <w:t>г.</w:t>
      </w:r>
    </w:p>
    <w:p w14:paraId="5FF9B7FB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firstLine="0"/>
        <w:jc w:val="center"/>
        <w:rPr>
          <w:rFonts w:cs="Times New Roman"/>
          <w:sz w:val="26"/>
          <w:lang w:val="ru-RU"/>
        </w:rPr>
        <w:sectPr w:rsidR="00524D09" w:rsidRPr="00524D09" w:rsidSect="007E5591">
          <w:headerReference w:type="even" r:id="rId8"/>
          <w:footerReference w:type="even" r:id="rId9"/>
          <w:footerReference w:type="default" r:id="rId10"/>
          <w:pgSz w:w="11910" w:h="16840"/>
          <w:pgMar w:top="1040" w:right="425" w:bottom="1500" w:left="1559" w:header="0" w:footer="1303" w:gutter="0"/>
          <w:pgNumType w:start="1"/>
          <w:cols w:space="720"/>
          <w:titlePg/>
          <w:docGrid w:linePitch="381"/>
        </w:sectPr>
      </w:pPr>
    </w:p>
    <w:p w14:paraId="0A1413D2" w14:textId="77777777" w:rsidR="00524D09" w:rsidRPr="00524D09" w:rsidRDefault="00524D09" w:rsidP="00524D09">
      <w:pPr>
        <w:widowControl w:val="0"/>
        <w:autoSpaceDE w:val="0"/>
        <w:autoSpaceDN w:val="0"/>
        <w:spacing w:before="67" w:line="240" w:lineRule="auto"/>
        <w:ind w:left="947" w:right="958" w:firstLine="8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lastRenderedPageBreak/>
        <w:t>Министерство науки и высшего образования и Российской Федерации Федеральное</w:t>
      </w:r>
      <w:r w:rsidRPr="00524D09">
        <w:rPr>
          <w:rFonts w:cs="Times New Roman"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государственное</w:t>
      </w:r>
      <w:r w:rsidRPr="00524D09">
        <w:rPr>
          <w:rFonts w:cs="Times New Roman"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автономное</w:t>
      </w:r>
      <w:r w:rsidRPr="00524D09">
        <w:rPr>
          <w:rFonts w:cs="Times New Roman"/>
          <w:color w:val="000009"/>
          <w:spacing w:val="-1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образовательное</w:t>
      </w:r>
      <w:r w:rsidRPr="00524D09">
        <w:rPr>
          <w:rFonts w:cs="Times New Roman"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учреждение высшего образования</w:t>
      </w:r>
    </w:p>
    <w:p w14:paraId="3F490787" w14:textId="77777777" w:rsidR="00524D09" w:rsidRPr="00524D09" w:rsidRDefault="00524D09" w:rsidP="00524D09">
      <w:pPr>
        <w:widowControl w:val="0"/>
        <w:autoSpaceDE w:val="0"/>
        <w:autoSpaceDN w:val="0"/>
        <w:spacing w:before="1" w:line="299" w:lineRule="exact"/>
        <w:ind w:left="72" w:right="76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lang w:val="ru-RU"/>
        </w:rPr>
        <w:t>«СЕВЕРО-КАВКАЗСКИЙ</w:t>
      </w:r>
      <w:r w:rsidRPr="00524D09">
        <w:rPr>
          <w:rFonts w:cs="Times New Roman"/>
          <w:color w:val="000009"/>
          <w:spacing w:val="2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>ФЕДЕРАЛЬНЫЙ</w:t>
      </w:r>
      <w:r w:rsidRPr="00524D09">
        <w:rPr>
          <w:rFonts w:cs="Times New Roman"/>
          <w:color w:val="000009"/>
          <w:spacing w:val="2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>УНИВЕРСИТЕТ»</w:t>
      </w:r>
    </w:p>
    <w:p w14:paraId="6FB28E45" w14:textId="77777777" w:rsidR="00524D09" w:rsidRPr="00524D09" w:rsidRDefault="00524D09" w:rsidP="00524D09">
      <w:pPr>
        <w:widowControl w:val="0"/>
        <w:autoSpaceDE w:val="0"/>
        <w:autoSpaceDN w:val="0"/>
        <w:spacing w:line="299" w:lineRule="exact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Институт</w:t>
      </w:r>
      <w:r w:rsidRPr="00524D09">
        <w:rPr>
          <w:rFonts w:cs="Times New Roman"/>
          <w:color w:val="000009"/>
          <w:spacing w:val="-13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перспективной</w:t>
      </w:r>
      <w:r w:rsidRPr="00524D09">
        <w:rPr>
          <w:rFonts w:cs="Times New Roman"/>
          <w:color w:val="000009"/>
          <w:spacing w:val="-12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инженерии</w:t>
      </w:r>
    </w:p>
    <w:p w14:paraId="3008F12B" w14:textId="77777777" w:rsidR="00524D09" w:rsidRPr="00524D09" w:rsidRDefault="00524D09" w:rsidP="00524D09">
      <w:pPr>
        <w:widowControl w:val="0"/>
        <w:tabs>
          <w:tab w:val="left" w:pos="1288"/>
          <w:tab w:val="left" w:pos="9499"/>
        </w:tabs>
        <w:autoSpaceDE w:val="0"/>
        <w:autoSpaceDN w:val="0"/>
        <w:spacing w:before="3" w:line="240" w:lineRule="auto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lang w:val="ru-RU"/>
        </w:rPr>
        <w:t>Кафедра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межинститутская</w:t>
      </w:r>
      <w:r w:rsidRPr="00524D09">
        <w:rPr>
          <w:rFonts w:cs="Times New Roman"/>
          <w:color w:val="000009"/>
          <w:spacing w:val="11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базовая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</w:p>
    <w:p w14:paraId="6218BB16" w14:textId="77777777" w:rsidR="00524D09" w:rsidRPr="00524D09" w:rsidRDefault="00524D09" w:rsidP="00524D09">
      <w:pPr>
        <w:widowControl w:val="0"/>
        <w:autoSpaceDE w:val="0"/>
        <w:autoSpaceDN w:val="0"/>
        <w:spacing w:before="267" w:line="298" w:lineRule="exact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Направление</w:t>
      </w:r>
      <w:r w:rsidRPr="00524D09">
        <w:rPr>
          <w:rFonts w:cs="Times New Roman"/>
          <w:color w:val="000009"/>
          <w:spacing w:val="-13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подготовки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09.03.04</w:t>
      </w:r>
      <w:r w:rsidRPr="00524D09">
        <w:rPr>
          <w:rFonts w:cs="Times New Roman"/>
          <w:color w:val="000009"/>
          <w:spacing w:val="-14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«Программная</w:t>
      </w:r>
      <w:r w:rsidRPr="00524D09">
        <w:rPr>
          <w:rFonts w:cs="Times New Roman"/>
          <w:color w:val="000009"/>
          <w:spacing w:val="-12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инженерия»</w:t>
      </w:r>
    </w:p>
    <w:p w14:paraId="69CE2B3C" w14:textId="77777777" w:rsidR="00524D09" w:rsidRPr="00524D09" w:rsidRDefault="00524D09" w:rsidP="00524D09">
      <w:pPr>
        <w:widowControl w:val="0"/>
        <w:autoSpaceDE w:val="0"/>
        <w:autoSpaceDN w:val="0"/>
        <w:spacing w:line="298" w:lineRule="exact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Направленность</w:t>
      </w:r>
      <w:r w:rsidRPr="00524D09">
        <w:rPr>
          <w:rFonts w:cs="Times New Roman"/>
          <w:color w:val="000009"/>
          <w:spacing w:val="-1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(профиль)</w:t>
      </w:r>
      <w:r w:rsidRPr="00524D09">
        <w:rPr>
          <w:rFonts w:cs="Times New Roman"/>
          <w:color w:val="000009"/>
          <w:spacing w:val="-1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«Разработка</w:t>
      </w:r>
      <w:r w:rsidRPr="00524D09">
        <w:rPr>
          <w:rFonts w:cs="Times New Roman"/>
          <w:color w:val="000009"/>
          <w:spacing w:val="-15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и</w:t>
      </w:r>
      <w:r w:rsidRPr="00524D09">
        <w:rPr>
          <w:rFonts w:cs="Times New Roman"/>
          <w:color w:val="000009"/>
          <w:spacing w:val="-16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сопровождение</w:t>
      </w:r>
      <w:r w:rsidRPr="00524D09">
        <w:rPr>
          <w:rFonts w:cs="Times New Roman"/>
          <w:color w:val="000009"/>
          <w:spacing w:val="-15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программного</w:t>
      </w:r>
      <w:r w:rsidRPr="00524D09">
        <w:rPr>
          <w:rFonts w:cs="Times New Roman"/>
          <w:color w:val="000009"/>
          <w:spacing w:val="-16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обеспечения»</w:t>
      </w:r>
    </w:p>
    <w:p w14:paraId="255D7A62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0E2CD66C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692AB863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26F08EED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754" w:right="756" w:firstLine="0"/>
        <w:jc w:val="center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lang w:val="ru-RU"/>
        </w:rPr>
        <w:t>ЗАДАНИЕ</w:t>
      </w:r>
    </w:p>
    <w:p w14:paraId="75A7CF38" w14:textId="01605B3D" w:rsidR="00524D09" w:rsidRPr="00524D09" w:rsidRDefault="00524D09" w:rsidP="00524D09">
      <w:pPr>
        <w:widowControl w:val="0"/>
        <w:autoSpaceDE w:val="0"/>
        <w:autoSpaceDN w:val="0"/>
        <w:spacing w:before="4" w:line="240" w:lineRule="auto"/>
        <w:ind w:left="140" w:right="3603" w:firstLine="3711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на</w:t>
      </w:r>
      <w:r w:rsidRPr="00524D09">
        <w:rPr>
          <w:rFonts w:cs="Times New Roman"/>
          <w:color w:val="000009"/>
          <w:spacing w:val="-1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курсовую</w:t>
      </w:r>
      <w:r w:rsidRPr="00524D09">
        <w:rPr>
          <w:rFonts w:cs="Times New Roman"/>
          <w:color w:val="000009"/>
          <w:spacing w:val="-1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 xml:space="preserve">работу студента </w:t>
      </w:r>
      <w:proofErr w:type="spellStart"/>
      <w:r w:rsidR="0070136A">
        <w:rPr>
          <w:rFonts w:cs="Times New Roman"/>
          <w:color w:val="000009"/>
          <w:sz w:val="26"/>
          <w:u w:val="single" w:color="000009"/>
          <w:lang w:val="ru-RU"/>
        </w:rPr>
        <w:t>Тугусовой</w:t>
      </w:r>
      <w:proofErr w:type="spellEnd"/>
      <w:r w:rsidR="0070136A">
        <w:rPr>
          <w:rFonts w:cs="Times New Roman"/>
          <w:color w:val="000009"/>
          <w:sz w:val="26"/>
          <w:u w:val="single" w:color="000009"/>
          <w:lang w:val="ru-RU"/>
        </w:rPr>
        <w:t xml:space="preserve"> Марии Александровны</w:t>
      </w:r>
    </w:p>
    <w:p w14:paraId="41C58F3B" w14:textId="77777777" w:rsidR="00524D09" w:rsidRPr="00524D09" w:rsidRDefault="00524D09" w:rsidP="00524D09">
      <w:pPr>
        <w:widowControl w:val="0"/>
        <w:autoSpaceDE w:val="0"/>
        <w:autoSpaceDN w:val="0"/>
        <w:spacing w:line="296" w:lineRule="exact"/>
        <w:ind w:left="3531" w:firstLine="0"/>
        <w:rPr>
          <w:rFonts w:cs="Times New Roman"/>
          <w:i/>
          <w:sz w:val="26"/>
          <w:lang w:val="ru-RU"/>
        </w:rPr>
      </w:pPr>
      <w:r w:rsidRPr="00524D09">
        <w:rPr>
          <w:rFonts w:cs="Times New Roman"/>
          <w:i/>
          <w:color w:val="000009"/>
          <w:sz w:val="26"/>
          <w:lang w:val="ru-RU"/>
        </w:rPr>
        <w:t>(фамилия,</w:t>
      </w:r>
      <w:r w:rsidRPr="00524D09">
        <w:rPr>
          <w:rFonts w:cs="Times New Roman"/>
          <w:i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i/>
          <w:color w:val="000009"/>
          <w:sz w:val="26"/>
          <w:lang w:val="ru-RU"/>
        </w:rPr>
        <w:t>имя,</w:t>
      </w:r>
      <w:r w:rsidRPr="00524D09">
        <w:rPr>
          <w:rFonts w:cs="Times New Roman"/>
          <w:i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i/>
          <w:color w:val="000009"/>
          <w:spacing w:val="-2"/>
          <w:sz w:val="26"/>
          <w:lang w:val="ru-RU"/>
        </w:rPr>
        <w:t>отчество)</w:t>
      </w:r>
    </w:p>
    <w:p w14:paraId="531495E3" w14:textId="77777777" w:rsidR="00524D09" w:rsidRPr="00524D09" w:rsidRDefault="00524D09" w:rsidP="00524D09">
      <w:pPr>
        <w:widowControl w:val="0"/>
        <w:tabs>
          <w:tab w:val="left" w:pos="5806"/>
        </w:tabs>
        <w:autoSpaceDE w:val="0"/>
        <w:autoSpaceDN w:val="0"/>
        <w:spacing w:line="299" w:lineRule="exact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по</w:t>
      </w:r>
      <w:r w:rsidRPr="00524D09">
        <w:rPr>
          <w:rFonts w:cs="Times New Roman"/>
          <w:color w:val="000009"/>
          <w:spacing w:val="-12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дисциплине</w:t>
      </w:r>
      <w:r w:rsidRPr="00524D09">
        <w:rPr>
          <w:rFonts w:cs="Times New Roman"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«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Программная</w:t>
      </w:r>
      <w:r w:rsidRPr="00524D09">
        <w:rPr>
          <w:rFonts w:cs="Times New Roman"/>
          <w:color w:val="000009"/>
          <w:spacing w:val="-11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инженерия»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</w:p>
    <w:p w14:paraId="57C6FBEE" w14:textId="77777777" w:rsidR="00524D09" w:rsidRPr="00524D09" w:rsidRDefault="00524D09" w:rsidP="00524D09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07BBCAD5" w14:textId="3524EB26" w:rsidR="00524D09" w:rsidRPr="00524D09" w:rsidRDefault="00524D09">
      <w:pPr>
        <w:widowControl w:val="0"/>
        <w:numPr>
          <w:ilvl w:val="0"/>
          <w:numId w:val="8"/>
        </w:numPr>
        <w:tabs>
          <w:tab w:val="left" w:pos="398"/>
        </w:tabs>
        <w:autoSpaceDE w:val="0"/>
        <w:autoSpaceDN w:val="0"/>
        <w:spacing w:before="1" w:line="240" w:lineRule="auto"/>
        <w:ind w:right="132" w:firstLine="0"/>
        <w:jc w:val="both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Тема</w:t>
      </w:r>
      <w:r w:rsidRPr="00524D09">
        <w:rPr>
          <w:rFonts w:cs="Times New Roman"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работы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sz w:val="26"/>
          <w:szCs w:val="26"/>
          <w:u w:val="single"/>
          <w:lang w:val="ru-RU"/>
        </w:rPr>
        <w:t xml:space="preserve">Разработка мобильного приложения </w:t>
      </w:r>
      <w:r w:rsidR="0070136A">
        <w:rPr>
          <w:rFonts w:cs="Times New Roman"/>
          <w:sz w:val="26"/>
          <w:szCs w:val="26"/>
          <w:u w:val="single"/>
          <w:lang w:val="ru-RU"/>
        </w:rPr>
        <w:t>для расчета индекса массы тела</w:t>
      </w:r>
    </w:p>
    <w:p w14:paraId="4A60FA09" w14:textId="77777777" w:rsidR="00524D09" w:rsidRPr="00524D09" w:rsidRDefault="00524D09" w:rsidP="00524D09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05650F01" w14:textId="77777777" w:rsidR="00524D09" w:rsidRPr="00524D09" w:rsidRDefault="00524D09">
      <w:pPr>
        <w:widowControl w:val="0"/>
        <w:numPr>
          <w:ilvl w:val="0"/>
          <w:numId w:val="8"/>
        </w:numPr>
        <w:tabs>
          <w:tab w:val="left" w:pos="503"/>
        </w:tabs>
        <w:autoSpaceDE w:val="0"/>
        <w:autoSpaceDN w:val="0"/>
        <w:spacing w:line="240" w:lineRule="auto"/>
        <w:ind w:right="149" w:firstLine="0"/>
        <w:jc w:val="both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 xml:space="preserve">Цель: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повышение уровня профессиональной подготовки путем углубления и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закрепления теоретических знаний и практических навыков, приобретенных в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результате изучения дисциплины «Программная инженерия».</w:t>
      </w:r>
    </w:p>
    <w:p w14:paraId="10FD43C7" w14:textId="77777777" w:rsidR="00524D09" w:rsidRPr="00524D09" w:rsidRDefault="00524D09">
      <w:pPr>
        <w:widowControl w:val="0"/>
        <w:numPr>
          <w:ilvl w:val="0"/>
          <w:numId w:val="8"/>
        </w:numPr>
        <w:tabs>
          <w:tab w:val="left" w:pos="402"/>
        </w:tabs>
        <w:autoSpaceDE w:val="0"/>
        <w:autoSpaceDN w:val="0"/>
        <w:spacing w:before="298" w:line="240" w:lineRule="auto"/>
        <w:ind w:left="402" w:hanging="262"/>
        <w:jc w:val="both"/>
        <w:rPr>
          <w:rFonts w:cs="Times New Roman"/>
          <w:sz w:val="26"/>
        </w:rPr>
      </w:pPr>
      <w:proofErr w:type="spellStart"/>
      <w:r w:rsidRPr="00524D09">
        <w:rPr>
          <w:rFonts w:cs="Times New Roman"/>
          <w:color w:val="000009"/>
          <w:spacing w:val="-2"/>
          <w:sz w:val="26"/>
        </w:rPr>
        <w:t>Задачи</w:t>
      </w:r>
      <w:proofErr w:type="spellEnd"/>
      <w:r w:rsidRPr="00524D09">
        <w:rPr>
          <w:rFonts w:cs="Times New Roman"/>
          <w:color w:val="000009"/>
          <w:spacing w:val="-2"/>
          <w:sz w:val="26"/>
        </w:rPr>
        <w:t>:</w:t>
      </w:r>
    </w:p>
    <w:p w14:paraId="5F1DD56D" w14:textId="77777777" w:rsidR="00524D09" w:rsidRPr="00524D09" w:rsidRDefault="00524D09" w:rsidP="00524D09">
      <w:pPr>
        <w:widowControl w:val="0"/>
        <w:autoSpaceDE w:val="0"/>
        <w:autoSpaceDN w:val="0"/>
        <w:spacing w:before="2" w:line="240" w:lineRule="auto"/>
        <w:ind w:firstLine="0"/>
        <w:rPr>
          <w:rFonts w:cs="Times New Roman"/>
          <w:sz w:val="26"/>
          <w:szCs w:val="28"/>
        </w:rPr>
      </w:pPr>
    </w:p>
    <w:p w14:paraId="16918FEA" w14:textId="77777777" w:rsidR="00524D09" w:rsidRPr="00524D09" w:rsidRDefault="00524D09">
      <w:pPr>
        <w:widowControl w:val="0"/>
        <w:numPr>
          <w:ilvl w:val="1"/>
          <w:numId w:val="8"/>
        </w:numPr>
        <w:tabs>
          <w:tab w:val="left" w:pos="816"/>
        </w:tabs>
        <w:autoSpaceDE w:val="0"/>
        <w:autoSpaceDN w:val="0"/>
        <w:spacing w:line="240" w:lineRule="auto"/>
        <w:ind w:right="169" w:firstLine="283"/>
        <w:jc w:val="both"/>
        <w:rPr>
          <w:rFonts w:cs="Times New Roman"/>
          <w:color w:val="000009"/>
          <w:sz w:val="26"/>
          <w:u w:val="single" w:color="000009"/>
          <w:lang w:val="ru-RU"/>
        </w:rPr>
      </w:pPr>
      <w:r w:rsidRPr="00524D09">
        <w:rPr>
          <w:rFonts w:cs="Times New Roman"/>
          <w:color w:val="000009"/>
          <w:sz w:val="26"/>
          <w:u w:val="single" w:color="000009"/>
          <w:lang w:val="ru-RU"/>
        </w:rPr>
        <w:t>Анализ</w:t>
      </w:r>
      <w:r w:rsidRPr="00524D09">
        <w:rPr>
          <w:rFonts w:cs="Times New Roman"/>
          <w:color w:val="000009"/>
          <w:spacing w:val="-6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прикладной</w:t>
      </w:r>
      <w:r w:rsidRPr="00524D09">
        <w:rPr>
          <w:rFonts w:cs="Times New Roman"/>
          <w:color w:val="000009"/>
          <w:spacing w:val="-4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задачи</w:t>
      </w:r>
      <w:r w:rsidRPr="00524D09">
        <w:rPr>
          <w:rFonts w:cs="Times New Roman"/>
          <w:color w:val="000009"/>
          <w:spacing w:val="-5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и</w:t>
      </w:r>
      <w:r w:rsidRPr="00524D09">
        <w:rPr>
          <w:rFonts w:cs="Times New Roman"/>
          <w:color w:val="000009"/>
          <w:spacing w:val="-4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методов</w:t>
      </w:r>
      <w:r w:rsidRPr="00524D09">
        <w:rPr>
          <w:rFonts w:cs="Times New Roman"/>
          <w:color w:val="000009"/>
          <w:spacing w:val="-3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ее</w:t>
      </w:r>
      <w:r w:rsidRPr="00524D09">
        <w:rPr>
          <w:rFonts w:cs="Times New Roman"/>
          <w:color w:val="000009"/>
          <w:spacing w:val="-4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решения.</w:t>
      </w:r>
      <w:r w:rsidRPr="00524D09">
        <w:rPr>
          <w:rFonts w:cs="Times New Roman"/>
          <w:color w:val="000009"/>
          <w:spacing w:val="-6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Обоснование</w:t>
      </w:r>
      <w:r w:rsidRPr="00524D09">
        <w:rPr>
          <w:rFonts w:cs="Times New Roman"/>
          <w:color w:val="000009"/>
          <w:spacing w:val="-4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выбора</w:t>
      </w:r>
      <w:r w:rsidRPr="00524D09">
        <w:rPr>
          <w:rFonts w:cs="Times New Roman"/>
          <w:color w:val="000009"/>
          <w:spacing w:val="-4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средств,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технологий и алгоритмов решения прикладной задачи.</w:t>
      </w:r>
    </w:p>
    <w:p w14:paraId="694ACB43" w14:textId="77777777" w:rsidR="00524D09" w:rsidRPr="00524D09" w:rsidRDefault="00524D09">
      <w:pPr>
        <w:widowControl w:val="0"/>
        <w:numPr>
          <w:ilvl w:val="1"/>
          <w:numId w:val="8"/>
        </w:numPr>
        <w:tabs>
          <w:tab w:val="left" w:pos="817"/>
        </w:tabs>
        <w:autoSpaceDE w:val="0"/>
        <w:autoSpaceDN w:val="0"/>
        <w:spacing w:line="296" w:lineRule="exact"/>
        <w:ind w:left="817" w:hanging="393"/>
        <w:jc w:val="both"/>
        <w:rPr>
          <w:rFonts w:cs="Times New Roman"/>
          <w:color w:val="000009"/>
          <w:sz w:val="26"/>
          <w:u w:val="single" w:color="000009"/>
        </w:rPr>
      </w:pPr>
      <w:proofErr w:type="spellStart"/>
      <w:r w:rsidRPr="00524D09">
        <w:rPr>
          <w:rFonts w:cs="Times New Roman"/>
          <w:color w:val="000009"/>
          <w:sz w:val="26"/>
          <w:u w:val="single" w:color="000009"/>
        </w:rPr>
        <w:t>Разработка</w:t>
      </w:r>
      <w:proofErr w:type="spellEnd"/>
      <w:r w:rsidRPr="00524D09">
        <w:rPr>
          <w:rFonts w:cs="Times New Roman"/>
          <w:color w:val="000009"/>
          <w:spacing w:val="-12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  <w:u w:val="single" w:color="000009"/>
        </w:rPr>
        <w:t>алгоритмов</w:t>
      </w:r>
      <w:proofErr w:type="spellEnd"/>
      <w:r w:rsidRPr="00524D09">
        <w:rPr>
          <w:rFonts w:cs="Times New Roman"/>
          <w:color w:val="000009"/>
          <w:spacing w:val="-11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  <w:u w:val="single" w:color="000009"/>
        </w:rPr>
        <w:t>решения</w:t>
      </w:r>
      <w:proofErr w:type="spellEnd"/>
      <w:r w:rsidRPr="00524D09">
        <w:rPr>
          <w:rFonts w:cs="Times New Roman"/>
          <w:color w:val="000009"/>
          <w:spacing w:val="-12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pacing w:val="-2"/>
          <w:sz w:val="26"/>
          <w:u w:val="single" w:color="000009"/>
        </w:rPr>
        <w:t>задачи</w:t>
      </w:r>
      <w:proofErr w:type="spellEnd"/>
      <w:r w:rsidRPr="00524D09">
        <w:rPr>
          <w:rFonts w:cs="Times New Roman"/>
          <w:color w:val="000009"/>
          <w:spacing w:val="-2"/>
          <w:sz w:val="26"/>
          <w:u w:val="single" w:color="000009"/>
        </w:rPr>
        <w:t>.</w:t>
      </w:r>
    </w:p>
    <w:p w14:paraId="7564BF93" w14:textId="77777777" w:rsidR="00524D09" w:rsidRPr="00524D09" w:rsidRDefault="00524D09">
      <w:pPr>
        <w:widowControl w:val="0"/>
        <w:numPr>
          <w:ilvl w:val="1"/>
          <w:numId w:val="8"/>
        </w:numPr>
        <w:tabs>
          <w:tab w:val="left" w:pos="750"/>
        </w:tabs>
        <w:autoSpaceDE w:val="0"/>
        <w:autoSpaceDN w:val="0"/>
        <w:spacing w:before="4" w:line="298" w:lineRule="exact"/>
        <w:ind w:left="750" w:hanging="326"/>
        <w:jc w:val="both"/>
        <w:rPr>
          <w:rFonts w:cs="Times New Roman"/>
          <w:color w:val="000009"/>
          <w:sz w:val="26"/>
          <w:u w:val="single" w:color="000009"/>
        </w:rPr>
      </w:pPr>
      <w:r w:rsidRPr="00524D09">
        <w:rPr>
          <w:rFonts w:cs="Times New Roman"/>
          <w:color w:val="000009"/>
          <w:spacing w:val="3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pacing w:val="-2"/>
          <w:sz w:val="26"/>
          <w:u w:val="single" w:color="000009"/>
        </w:rPr>
        <w:t>Реализация</w:t>
      </w:r>
      <w:proofErr w:type="spellEnd"/>
      <w:r w:rsidRPr="00524D09">
        <w:rPr>
          <w:rFonts w:cs="Times New Roman"/>
          <w:color w:val="000009"/>
          <w:spacing w:val="4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pacing w:val="-2"/>
          <w:sz w:val="26"/>
          <w:u w:val="single" w:color="000009"/>
        </w:rPr>
        <w:t>программного</w:t>
      </w:r>
      <w:proofErr w:type="spellEnd"/>
      <w:r w:rsidRPr="00524D09">
        <w:rPr>
          <w:rFonts w:cs="Times New Roman"/>
          <w:color w:val="000009"/>
          <w:spacing w:val="3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pacing w:val="-4"/>
          <w:sz w:val="26"/>
          <w:u w:val="single" w:color="000009"/>
        </w:rPr>
        <w:t>кода</w:t>
      </w:r>
      <w:proofErr w:type="spellEnd"/>
    </w:p>
    <w:p w14:paraId="35165C5F" w14:textId="77777777" w:rsidR="00524D09" w:rsidRPr="00524D09" w:rsidRDefault="00524D09">
      <w:pPr>
        <w:widowControl w:val="0"/>
        <w:numPr>
          <w:ilvl w:val="1"/>
          <w:numId w:val="8"/>
        </w:numPr>
        <w:tabs>
          <w:tab w:val="left" w:pos="750"/>
        </w:tabs>
        <w:autoSpaceDE w:val="0"/>
        <w:autoSpaceDN w:val="0"/>
        <w:spacing w:line="298" w:lineRule="exact"/>
        <w:ind w:left="750" w:hanging="326"/>
        <w:jc w:val="both"/>
        <w:rPr>
          <w:rFonts w:cs="Times New Roman"/>
          <w:color w:val="000009"/>
          <w:sz w:val="26"/>
          <w:u w:val="single" w:color="000009"/>
        </w:rPr>
      </w:pPr>
      <w:r w:rsidRPr="00524D09">
        <w:rPr>
          <w:rFonts w:cs="Times New Roman"/>
          <w:color w:val="000009"/>
          <w:spacing w:val="-10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  <w:u w:val="single" w:color="000009"/>
        </w:rPr>
        <w:t>Отладка</w:t>
      </w:r>
      <w:proofErr w:type="spellEnd"/>
      <w:r w:rsidRPr="00524D09">
        <w:rPr>
          <w:rFonts w:cs="Times New Roman"/>
          <w:color w:val="000009"/>
          <w:spacing w:val="-8"/>
          <w:sz w:val="26"/>
          <w:u w:val="single" w:color="000009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</w:rPr>
        <w:t>и</w:t>
      </w:r>
      <w:r w:rsidRPr="00524D09">
        <w:rPr>
          <w:rFonts w:cs="Times New Roman"/>
          <w:color w:val="000009"/>
          <w:spacing w:val="-9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  <w:u w:val="single" w:color="000009"/>
        </w:rPr>
        <w:t>тестирование</w:t>
      </w:r>
      <w:proofErr w:type="spellEnd"/>
      <w:r w:rsidRPr="00524D09">
        <w:rPr>
          <w:rFonts w:cs="Times New Roman"/>
          <w:color w:val="000009"/>
          <w:spacing w:val="-8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  <w:u w:val="single" w:color="000009"/>
        </w:rPr>
        <w:t>программного</w:t>
      </w:r>
      <w:proofErr w:type="spellEnd"/>
      <w:r w:rsidRPr="00524D09">
        <w:rPr>
          <w:rFonts w:cs="Times New Roman"/>
          <w:color w:val="000009"/>
          <w:spacing w:val="-10"/>
          <w:sz w:val="26"/>
          <w:u w:val="single" w:color="000009"/>
        </w:rPr>
        <w:t xml:space="preserve"> </w:t>
      </w:r>
      <w:proofErr w:type="spellStart"/>
      <w:r w:rsidRPr="00524D09">
        <w:rPr>
          <w:rFonts w:cs="Times New Roman"/>
          <w:color w:val="000009"/>
          <w:spacing w:val="-4"/>
          <w:sz w:val="26"/>
          <w:u w:val="single" w:color="000009"/>
        </w:rPr>
        <w:t>кода</w:t>
      </w:r>
      <w:proofErr w:type="spellEnd"/>
    </w:p>
    <w:p w14:paraId="35E266A1" w14:textId="77777777" w:rsidR="00524D09" w:rsidRPr="00524D09" w:rsidRDefault="00524D09">
      <w:pPr>
        <w:widowControl w:val="0"/>
        <w:numPr>
          <w:ilvl w:val="0"/>
          <w:numId w:val="8"/>
        </w:numPr>
        <w:tabs>
          <w:tab w:val="left" w:pos="402"/>
        </w:tabs>
        <w:autoSpaceDE w:val="0"/>
        <w:autoSpaceDN w:val="0"/>
        <w:spacing w:before="297" w:line="240" w:lineRule="auto"/>
        <w:ind w:left="402" w:hanging="262"/>
        <w:jc w:val="both"/>
        <w:rPr>
          <w:rFonts w:cs="Times New Roman"/>
          <w:sz w:val="26"/>
        </w:rPr>
      </w:pPr>
      <w:proofErr w:type="spellStart"/>
      <w:r w:rsidRPr="00524D09">
        <w:rPr>
          <w:rFonts w:cs="Times New Roman"/>
          <w:color w:val="000009"/>
          <w:sz w:val="26"/>
        </w:rPr>
        <w:t>Перечень</w:t>
      </w:r>
      <w:proofErr w:type="spellEnd"/>
      <w:r w:rsidRPr="00524D09">
        <w:rPr>
          <w:rFonts w:cs="Times New Roman"/>
          <w:color w:val="000009"/>
          <w:spacing w:val="-15"/>
          <w:sz w:val="26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</w:rPr>
        <w:t>подлежащих</w:t>
      </w:r>
      <w:proofErr w:type="spellEnd"/>
      <w:r w:rsidRPr="00524D09">
        <w:rPr>
          <w:rFonts w:cs="Times New Roman"/>
          <w:color w:val="000009"/>
          <w:spacing w:val="-16"/>
          <w:sz w:val="26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</w:rPr>
        <w:t>разработке</w:t>
      </w:r>
      <w:proofErr w:type="spellEnd"/>
      <w:r w:rsidRPr="00524D09">
        <w:rPr>
          <w:rFonts w:cs="Times New Roman"/>
          <w:color w:val="000009"/>
          <w:spacing w:val="-15"/>
          <w:sz w:val="26"/>
        </w:rPr>
        <w:t xml:space="preserve"> </w:t>
      </w:r>
      <w:proofErr w:type="spellStart"/>
      <w:r w:rsidRPr="00524D09">
        <w:rPr>
          <w:rFonts w:cs="Times New Roman"/>
          <w:color w:val="000009"/>
          <w:spacing w:val="-2"/>
          <w:sz w:val="26"/>
        </w:rPr>
        <w:t>вопросов</w:t>
      </w:r>
      <w:proofErr w:type="spellEnd"/>
      <w:r w:rsidRPr="00524D09">
        <w:rPr>
          <w:rFonts w:cs="Times New Roman"/>
          <w:color w:val="000009"/>
          <w:spacing w:val="-2"/>
          <w:sz w:val="26"/>
        </w:rPr>
        <w:t>:</w:t>
      </w:r>
    </w:p>
    <w:p w14:paraId="4987F838" w14:textId="77777777" w:rsidR="00524D09" w:rsidRPr="00524D09" w:rsidRDefault="00524D09" w:rsidP="00524D09">
      <w:pPr>
        <w:widowControl w:val="0"/>
        <w:autoSpaceDE w:val="0"/>
        <w:autoSpaceDN w:val="0"/>
        <w:spacing w:before="2" w:line="240" w:lineRule="auto"/>
        <w:ind w:firstLine="0"/>
        <w:rPr>
          <w:rFonts w:cs="Times New Roman"/>
          <w:sz w:val="26"/>
          <w:szCs w:val="28"/>
        </w:rPr>
      </w:pPr>
    </w:p>
    <w:p w14:paraId="004A4BFF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140" w:right="139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 xml:space="preserve">а) теоретической части: изучение и анализ литературы,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постановка условия задачи,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выбор и описание методов и библиотек для ее решения и технологий, среды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программирования</w:t>
      </w:r>
    </w:p>
    <w:p w14:paraId="3D522C56" w14:textId="77777777" w:rsidR="00524D09" w:rsidRPr="00524D09" w:rsidRDefault="00524D09" w:rsidP="00524D09">
      <w:pPr>
        <w:widowControl w:val="0"/>
        <w:autoSpaceDE w:val="0"/>
        <w:autoSpaceDN w:val="0"/>
        <w:spacing w:before="298" w:line="240" w:lineRule="auto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 xml:space="preserve">б) проектная часть: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 xml:space="preserve">проектирование </w:t>
      </w:r>
      <w:r w:rsidRPr="00524D09">
        <w:rPr>
          <w:rFonts w:cs="Times New Roman"/>
          <w:color w:val="000009"/>
          <w:sz w:val="26"/>
          <w:u w:val="single" w:color="000009"/>
        </w:rPr>
        <w:t>UML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-диаграмм, разработка алгоритмов решения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задачи, методов классов</w:t>
      </w:r>
    </w:p>
    <w:p w14:paraId="147BA9A7" w14:textId="77777777" w:rsidR="00524D09" w:rsidRPr="00524D09" w:rsidRDefault="00524D09" w:rsidP="00524D09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67281553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в)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реализация: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описание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структуры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проекта,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описание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файлов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проекта,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разработка программного кода, тестирование программы</w:t>
      </w:r>
    </w:p>
    <w:p w14:paraId="07C7110F" w14:textId="77777777" w:rsidR="00524D09" w:rsidRPr="00524D09" w:rsidRDefault="00524D09" w:rsidP="00524D09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7AE6223F" w14:textId="77777777" w:rsidR="00524D09" w:rsidRPr="00524D09" w:rsidRDefault="00524D09">
      <w:pPr>
        <w:widowControl w:val="0"/>
        <w:numPr>
          <w:ilvl w:val="0"/>
          <w:numId w:val="8"/>
        </w:numPr>
        <w:tabs>
          <w:tab w:val="left" w:pos="402"/>
        </w:tabs>
        <w:autoSpaceDE w:val="0"/>
        <w:autoSpaceDN w:val="0"/>
        <w:spacing w:line="240" w:lineRule="auto"/>
        <w:ind w:left="402" w:hanging="262"/>
        <w:jc w:val="both"/>
        <w:rPr>
          <w:rFonts w:cs="Times New Roman"/>
          <w:sz w:val="26"/>
        </w:rPr>
      </w:pPr>
      <w:proofErr w:type="spellStart"/>
      <w:r w:rsidRPr="00524D09">
        <w:rPr>
          <w:rFonts w:cs="Times New Roman"/>
          <w:color w:val="000009"/>
          <w:sz w:val="26"/>
        </w:rPr>
        <w:t>Исходные</w:t>
      </w:r>
      <w:proofErr w:type="spellEnd"/>
      <w:r w:rsidRPr="00524D09">
        <w:rPr>
          <w:rFonts w:cs="Times New Roman"/>
          <w:color w:val="000009"/>
          <w:spacing w:val="-14"/>
          <w:sz w:val="26"/>
        </w:rPr>
        <w:t xml:space="preserve"> </w:t>
      </w:r>
      <w:proofErr w:type="spellStart"/>
      <w:r w:rsidRPr="00524D09">
        <w:rPr>
          <w:rFonts w:cs="Times New Roman"/>
          <w:color w:val="000009"/>
          <w:spacing w:val="-2"/>
          <w:sz w:val="26"/>
        </w:rPr>
        <w:t>данные</w:t>
      </w:r>
      <w:proofErr w:type="spellEnd"/>
      <w:r w:rsidRPr="00524D09">
        <w:rPr>
          <w:rFonts w:cs="Times New Roman"/>
          <w:color w:val="000009"/>
          <w:spacing w:val="-2"/>
          <w:sz w:val="26"/>
        </w:rPr>
        <w:t>:</w:t>
      </w:r>
    </w:p>
    <w:p w14:paraId="69BCB4C2" w14:textId="77777777" w:rsidR="00524D09" w:rsidRPr="00524D09" w:rsidRDefault="00524D09" w:rsidP="00524D09">
      <w:pPr>
        <w:widowControl w:val="0"/>
        <w:autoSpaceDE w:val="0"/>
        <w:autoSpaceDN w:val="0"/>
        <w:spacing w:before="129" w:line="240" w:lineRule="auto"/>
        <w:ind w:left="140" w:hanging="282"/>
        <w:rPr>
          <w:rFonts w:cs="Times New Roman"/>
          <w:sz w:val="26"/>
        </w:rPr>
        <w:sectPr w:rsidR="00524D09" w:rsidRPr="00524D09" w:rsidSect="007E5591">
          <w:pgSz w:w="11910" w:h="16840"/>
          <w:pgMar w:top="1040" w:right="425" w:bottom="1500" w:left="1559" w:header="0" w:footer="1303" w:gutter="0"/>
          <w:cols w:space="720"/>
          <w:titlePg/>
          <w:docGrid w:linePitch="381"/>
        </w:sectPr>
      </w:pPr>
    </w:p>
    <w:p w14:paraId="076F69A5" w14:textId="77777777" w:rsidR="00524D09" w:rsidRPr="00524D09" w:rsidRDefault="00524D09" w:rsidP="00524D09">
      <w:pPr>
        <w:widowControl w:val="0"/>
        <w:tabs>
          <w:tab w:val="left" w:pos="9499"/>
        </w:tabs>
        <w:autoSpaceDE w:val="0"/>
        <w:autoSpaceDN w:val="0"/>
        <w:spacing w:before="67" w:line="242" w:lineRule="auto"/>
        <w:ind w:left="140" w:right="148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lastRenderedPageBreak/>
        <w:t>а)</w:t>
      </w:r>
      <w:r w:rsidRPr="00524D09">
        <w:rPr>
          <w:rFonts w:cs="Times New Roman"/>
          <w:color w:val="000009"/>
          <w:spacing w:val="3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по</w:t>
      </w:r>
      <w:r w:rsidRPr="00524D09">
        <w:rPr>
          <w:rFonts w:cs="Times New Roman"/>
          <w:color w:val="000009"/>
          <w:spacing w:val="3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литературным</w:t>
      </w:r>
      <w:r w:rsidRPr="00524D09">
        <w:rPr>
          <w:rFonts w:cs="Times New Roman"/>
          <w:color w:val="000009"/>
          <w:spacing w:val="3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источникам:</w:t>
      </w:r>
      <w:r w:rsidRPr="00524D09">
        <w:rPr>
          <w:rFonts w:cs="Times New Roman"/>
          <w:color w:val="000009"/>
          <w:spacing w:val="3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ГОСТы,</w:t>
      </w:r>
      <w:r w:rsidRPr="00524D09">
        <w:rPr>
          <w:rFonts w:cs="Times New Roman"/>
          <w:color w:val="000009"/>
          <w:spacing w:val="38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международные</w:t>
      </w:r>
      <w:r w:rsidRPr="00524D09">
        <w:rPr>
          <w:rFonts w:cs="Times New Roman"/>
          <w:color w:val="000009"/>
          <w:spacing w:val="36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стандарты,</w:t>
      </w:r>
      <w:r w:rsidRPr="00524D09">
        <w:rPr>
          <w:rFonts w:cs="Times New Roman"/>
          <w:color w:val="000009"/>
          <w:spacing w:val="38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программные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средства, используемые при разработке программного обеспечения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</w:p>
    <w:p w14:paraId="58349962" w14:textId="77777777" w:rsidR="00524D09" w:rsidRPr="00524D09" w:rsidRDefault="00524D09" w:rsidP="00524D09">
      <w:pPr>
        <w:widowControl w:val="0"/>
        <w:autoSpaceDE w:val="0"/>
        <w:autoSpaceDN w:val="0"/>
        <w:spacing w:before="294" w:line="240" w:lineRule="auto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б)</w:t>
      </w:r>
      <w:r w:rsidRPr="00524D09">
        <w:rPr>
          <w:rFonts w:cs="Times New Roman"/>
          <w:color w:val="000009"/>
          <w:spacing w:val="4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исходные</w:t>
      </w:r>
      <w:r w:rsidRPr="00524D09">
        <w:rPr>
          <w:rFonts w:cs="Times New Roman"/>
          <w:color w:val="000009"/>
          <w:spacing w:val="40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данные,</w:t>
      </w:r>
      <w:r w:rsidRPr="00524D09">
        <w:rPr>
          <w:rFonts w:cs="Times New Roman"/>
          <w:color w:val="000009"/>
          <w:spacing w:val="40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подготовленные</w:t>
      </w:r>
      <w:r w:rsidRPr="00524D09">
        <w:rPr>
          <w:rFonts w:cs="Times New Roman"/>
          <w:color w:val="000009"/>
          <w:spacing w:val="40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для</w:t>
      </w:r>
      <w:r w:rsidRPr="00524D09">
        <w:rPr>
          <w:rFonts w:cs="Times New Roman"/>
          <w:color w:val="000009"/>
          <w:spacing w:val="40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тестирования</w:t>
      </w:r>
      <w:r w:rsidRPr="00524D09">
        <w:rPr>
          <w:rFonts w:cs="Times New Roman"/>
          <w:color w:val="000009"/>
          <w:spacing w:val="40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объекта</w:t>
      </w:r>
      <w:r w:rsidRPr="00524D09">
        <w:rPr>
          <w:rFonts w:cs="Times New Roman"/>
          <w:color w:val="000009"/>
          <w:spacing w:val="40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профессиональной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деятельности (информационной системы/приложения/программного продукта)</w:t>
      </w:r>
    </w:p>
    <w:p w14:paraId="74ED3883" w14:textId="77777777" w:rsidR="00524D09" w:rsidRPr="00524D09" w:rsidRDefault="00524D09" w:rsidP="00524D09">
      <w:pPr>
        <w:widowControl w:val="0"/>
        <w:autoSpaceDE w:val="0"/>
        <w:autoSpaceDN w:val="0"/>
        <w:spacing w:before="1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4B9DF9B8" w14:textId="77777777" w:rsidR="00524D09" w:rsidRPr="00524D09" w:rsidRDefault="00524D09">
      <w:pPr>
        <w:widowControl w:val="0"/>
        <w:numPr>
          <w:ilvl w:val="0"/>
          <w:numId w:val="8"/>
        </w:numPr>
        <w:tabs>
          <w:tab w:val="left" w:pos="479"/>
        </w:tabs>
        <w:autoSpaceDE w:val="0"/>
        <w:autoSpaceDN w:val="0"/>
        <w:spacing w:line="240" w:lineRule="auto"/>
        <w:ind w:right="141" w:firstLine="0"/>
        <w:jc w:val="both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 xml:space="preserve">Список рекомендуемой литературы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монографии, диссертации, научные статьи,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учебно-методические материалы, ссылки на официальные сайты, содержащие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информацию необходимую для решения поставленных в работе задач:</w:t>
      </w:r>
    </w:p>
    <w:p w14:paraId="0681D2B3" w14:textId="5B914C00" w:rsidR="00524D09" w:rsidRPr="00524D09" w:rsidRDefault="00524D09">
      <w:pPr>
        <w:widowControl w:val="0"/>
        <w:numPr>
          <w:ilvl w:val="0"/>
          <w:numId w:val="7"/>
        </w:numPr>
        <w:tabs>
          <w:tab w:val="left" w:pos="1108"/>
        </w:tabs>
        <w:autoSpaceDE w:val="0"/>
        <w:autoSpaceDN w:val="0"/>
        <w:spacing w:before="299" w:line="278" w:lineRule="auto"/>
        <w:ind w:right="305" w:firstLine="706"/>
        <w:jc w:val="both"/>
        <w:rPr>
          <w:rFonts w:cs="Times New Roman"/>
          <w:sz w:val="26"/>
          <w:lang w:val="ru-RU"/>
        </w:rPr>
      </w:pPr>
      <w:r w:rsidRPr="00524D09">
        <w:rPr>
          <w:rFonts w:cs="Times New Roman"/>
          <w:sz w:val="26"/>
          <w:lang w:val="ru-RU"/>
        </w:rPr>
        <w:t>Павловская</w:t>
      </w:r>
      <w:r w:rsidRPr="00524D09">
        <w:rPr>
          <w:rFonts w:cs="Times New Roman"/>
          <w:spacing w:val="-16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Т.А.</w:t>
      </w:r>
      <w:r w:rsidRPr="00524D09">
        <w:rPr>
          <w:rFonts w:cs="Times New Roman"/>
          <w:spacing w:val="-9"/>
          <w:sz w:val="26"/>
          <w:lang w:val="ru-RU"/>
        </w:rPr>
        <w:t xml:space="preserve"> </w:t>
      </w:r>
      <w:r w:rsidRPr="00524D09">
        <w:rPr>
          <w:rFonts w:cs="Times New Roman"/>
          <w:sz w:val="26"/>
        </w:rPr>
        <w:t>C</w:t>
      </w:r>
      <w:r w:rsidRPr="00524D09">
        <w:rPr>
          <w:rFonts w:cs="Times New Roman"/>
          <w:sz w:val="26"/>
          <w:lang w:val="ru-RU"/>
        </w:rPr>
        <w:t>/</w:t>
      </w:r>
      <w:r w:rsidRPr="00524D09">
        <w:rPr>
          <w:rFonts w:cs="Times New Roman"/>
          <w:sz w:val="26"/>
        </w:rPr>
        <w:t>C</w:t>
      </w:r>
      <w:r w:rsidRPr="00524D09">
        <w:rPr>
          <w:rFonts w:cs="Times New Roman"/>
          <w:sz w:val="26"/>
          <w:lang w:val="ru-RU"/>
        </w:rPr>
        <w:t>++.</w:t>
      </w:r>
      <w:r w:rsidRPr="00524D09">
        <w:rPr>
          <w:rFonts w:cs="Times New Roman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Программирование</w:t>
      </w:r>
      <w:r w:rsidRPr="00524D09">
        <w:rPr>
          <w:rFonts w:cs="Times New Roman"/>
          <w:spacing w:val="-13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на</w:t>
      </w:r>
      <w:r w:rsidRPr="00524D09">
        <w:rPr>
          <w:rFonts w:cs="Times New Roman"/>
          <w:spacing w:val="-13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языке</w:t>
      </w:r>
      <w:r w:rsidRPr="00524D09">
        <w:rPr>
          <w:rFonts w:cs="Times New Roman"/>
          <w:spacing w:val="-13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высокого</w:t>
      </w:r>
      <w:r w:rsidRPr="00524D09">
        <w:rPr>
          <w:rFonts w:cs="Times New Roman"/>
          <w:spacing w:val="-13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уровня</w:t>
      </w:r>
      <w:r w:rsidRPr="00524D09">
        <w:rPr>
          <w:rFonts w:cs="Times New Roman"/>
          <w:spacing w:val="-13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/</w:t>
      </w:r>
      <w:r w:rsidRPr="00524D09">
        <w:rPr>
          <w:rFonts w:cs="Times New Roman"/>
          <w:spacing w:val="-17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Т.</w:t>
      </w:r>
      <w:r w:rsidRPr="00524D09">
        <w:rPr>
          <w:rFonts w:cs="Times New Roman"/>
          <w:spacing w:val="-14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 xml:space="preserve">А. Павловская. </w:t>
      </w:r>
      <w:r w:rsidR="004A7561">
        <w:rPr>
          <w:rFonts w:cs="Times New Roman"/>
          <w:sz w:val="26"/>
          <w:lang w:val="ru-RU"/>
        </w:rPr>
        <w:t>-</w:t>
      </w:r>
      <w:r w:rsidRPr="00524D09">
        <w:rPr>
          <w:rFonts w:cs="Times New Roman"/>
          <w:sz w:val="26"/>
          <w:lang w:val="ru-RU"/>
        </w:rPr>
        <w:t xml:space="preserve"> СПб.: Питер, 2003 - 461 с.</w:t>
      </w:r>
    </w:p>
    <w:p w14:paraId="3D7CE21D" w14:textId="347833B4" w:rsidR="00524D09" w:rsidRPr="00524D09" w:rsidRDefault="00524D09">
      <w:pPr>
        <w:widowControl w:val="0"/>
        <w:numPr>
          <w:ilvl w:val="0"/>
          <w:numId w:val="7"/>
        </w:numPr>
        <w:tabs>
          <w:tab w:val="left" w:pos="1108"/>
        </w:tabs>
        <w:autoSpaceDE w:val="0"/>
        <w:autoSpaceDN w:val="0"/>
        <w:spacing w:line="280" w:lineRule="auto"/>
        <w:ind w:right="357" w:firstLine="706"/>
        <w:jc w:val="both"/>
        <w:rPr>
          <w:rFonts w:cs="Times New Roman"/>
          <w:sz w:val="26"/>
          <w:lang w:val="ru-RU"/>
        </w:rPr>
      </w:pPr>
      <w:r w:rsidRPr="00524D09">
        <w:rPr>
          <w:rFonts w:cs="Times New Roman"/>
          <w:sz w:val="26"/>
          <w:lang w:val="ru-RU"/>
        </w:rPr>
        <w:t>Павловская</w:t>
      </w:r>
      <w:r w:rsidRPr="00524D09">
        <w:rPr>
          <w:rFonts w:cs="Times New Roman"/>
          <w:spacing w:val="-16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Т.А.,</w:t>
      </w:r>
      <w:r w:rsidRPr="00524D09">
        <w:rPr>
          <w:rFonts w:cs="Times New Roman"/>
          <w:spacing w:val="-16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Щупак</w:t>
      </w:r>
      <w:r w:rsidRPr="00524D09">
        <w:rPr>
          <w:rFonts w:cs="Times New Roman"/>
          <w:spacing w:val="-14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Ю.А.</w:t>
      </w:r>
      <w:r w:rsidRPr="00524D09">
        <w:rPr>
          <w:rFonts w:cs="Times New Roman"/>
          <w:spacing w:val="-13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Структурное</w:t>
      </w:r>
      <w:r w:rsidRPr="00524D09">
        <w:rPr>
          <w:rFonts w:cs="Times New Roman"/>
          <w:spacing w:val="-13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программирование:</w:t>
      </w:r>
      <w:r w:rsidRPr="00524D09">
        <w:rPr>
          <w:rFonts w:cs="Times New Roman"/>
          <w:spacing w:val="-8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практикум</w:t>
      </w:r>
      <w:r w:rsidRPr="00524D09">
        <w:rPr>
          <w:rFonts w:cs="Times New Roman"/>
          <w:spacing w:val="-14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 xml:space="preserve">/ Т. А. Павловская. </w:t>
      </w:r>
      <w:r w:rsidR="004A7561">
        <w:rPr>
          <w:rFonts w:cs="Times New Roman"/>
          <w:sz w:val="26"/>
          <w:lang w:val="ru-RU"/>
        </w:rPr>
        <w:t>-</w:t>
      </w:r>
      <w:r w:rsidRPr="00524D09">
        <w:rPr>
          <w:rFonts w:cs="Times New Roman"/>
          <w:sz w:val="26"/>
          <w:lang w:val="ru-RU"/>
        </w:rPr>
        <w:t xml:space="preserve"> СПб.: Питер, 2003 - 240 с.</w:t>
      </w:r>
    </w:p>
    <w:p w14:paraId="7AFB3824" w14:textId="77777777" w:rsidR="00524D09" w:rsidRPr="00524D09" w:rsidRDefault="00524D09">
      <w:pPr>
        <w:widowControl w:val="0"/>
        <w:numPr>
          <w:ilvl w:val="0"/>
          <w:numId w:val="7"/>
        </w:numPr>
        <w:tabs>
          <w:tab w:val="left" w:pos="1108"/>
        </w:tabs>
        <w:autoSpaceDE w:val="0"/>
        <w:autoSpaceDN w:val="0"/>
        <w:spacing w:line="278" w:lineRule="auto"/>
        <w:ind w:right="724" w:firstLine="706"/>
        <w:jc w:val="both"/>
        <w:rPr>
          <w:rFonts w:cs="Times New Roman"/>
          <w:sz w:val="26"/>
          <w:lang w:val="ru-RU"/>
        </w:rPr>
      </w:pPr>
      <w:r w:rsidRPr="00524D09">
        <w:rPr>
          <w:rFonts w:cs="Times New Roman"/>
          <w:sz w:val="26"/>
          <w:lang w:val="ru-RU"/>
        </w:rPr>
        <w:t xml:space="preserve">Гамма Э., Хелм Р., Джонсон Р., </w:t>
      </w:r>
      <w:proofErr w:type="spellStart"/>
      <w:r w:rsidRPr="00524D09">
        <w:rPr>
          <w:rFonts w:cs="Times New Roman"/>
          <w:sz w:val="26"/>
          <w:lang w:val="ru-RU"/>
        </w:rPr>
        <w:t>Влиссидес</w:t>
      </w:r>
      <w:proofErr w:type="spellEnd"/>
      <w:r w:rsidRPr="00524D09">
        <w:rPr>
          <w:rFonts w:cs="Times New Roman"/>
          <w:sz w:val="26"/>
          <w:lang w:val="ru-RU"/>
        </w:rPr>
        <w:t xml:space="preserve"> Дж. Приемы объектно- ориентированного</w:t>
      </w:r>
      <w:r w:rsidRPr="00524D09">
        <w:rPr>
          <w:rFonts w:cs="Times New Roman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программирования.</w:t>
      </w:r>
      <w:r w:rsidRPr="00524D09">
        <w:rPr>
          <w:rFonts w:cs="Times New Roman"/>
          <w:spacing w:val="-9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Паттерны</w:t>
      </w:r>
      <w:r w:rsidRPr="00524D09">
        <w:rPr>
          <w:rFonts w:cs="Times New Roman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проектирования.</w:t>
      </w:r>
      <w:r w:rsidRPr="00524D09">
        <w:rPr>
          <w:rFonts w:cs="Times New Roman"/>
          <w:spacing w:val="-3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–</w:t>
      </w:r>
      <w:r w:rsidRPr="00524D09">
        <w:rPr>
          <w:rFonts w:cs="Times New Roman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СПб.:</w:t>
      </w:r>
      <w:r w:rsidRPr="00524D09">
        <w:rPr>
          <w:rFonts w:cs="Times New Roman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sz w:val="26"/>
          <w:lang w:val="ru-RU"/>
        </w:rPr>
        <w:t>Питер, 2014. – 368 с.: ил. – (Серия «Библиотека программиста»).</w:t>
      </w:r>
    </w:p>
    <w:p w14:paraId="12A5B378" w14:textId="77777777" w:rsidR="00524D09" w:rsidRPr="00524D09" w:rsidRDefault="00524D09" w:rsidP="00524D09">
      <w:pPr>
        <w:widowControl w:val="0"/>
        <w:autoSpaceDE w:val="0"/>
        <w:autoSpaceDN w:val="0"/>
        <w:spacing w:before="152" w:line="240" w:lineRule="auto"/>
        <w:ind w:firstLine="0"/>
        <w:rPr>
          <w:rFonts w:cs="Times New Roman"/>
          <w:sz w:val="26"/>
          <w:szCs w:val="28"/>
          <w:lang w:val="ru-RU"/>
        </w:rPr>
      </w:pPr>
    </w:p>
    <w:p w14:paraId="79E2B5C4" w14:textId="77777777" w:rsidR="00524D09" w:rsidRPr="00524D09" w:rsidRDefault="00524D09">
      <w:pPr>
        <w:widowControl w:val="0"/>
        <w:numPr>
          <w:ilvl w:val="0"/>
          <w:numId w:val="8"/>
        </w:numPr>
        <w:tabs>
          <w:tab w:val="left" w:pos="402"/>
          <w:tab w:val="left" w:pos="491"/>
        </w:tabs>
        <w:autoSpaceDE w:val="0"/>
        <w:autoSpaceDN w:val="0"/>
        <w:spacing w:line="240" w:lineRule="auto"/>
        <w:ind w:left="491" w:right="1320" w:hanging="351"/>
        <w:jc w:val="both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Контрольные</w:t>
      </w:r>
      <w:r w:rsidRPr="00524D09">
        <w:rPr>
          <w:rFonts w:cs="Times New Roman"/>
          <w:color w:val="000009"/>
          <w:spacing w:val="-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сроки</w:t>
      </w:r>
      <w:r w:rsidRPr="00524D09">
        <w:rPr>
          <w:rFonts w:cs="Times New Roman"/>
          <w:color w:val="000009"/>
          <w:spacing w:val="-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представления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отдельных</w:t>
      </w:r>
      <w:r w:rsidRPr="00524D09">
        <w:rPr>
          <w:rFonts w:cs="Times New Roman"/>
          <w:color w:val="000009"/>
          <w:spacing w:val="-8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разделов</w:t>
      </w:r>
      <w:r w:rsidRPr="00524D09">
        <w:rPr>
          <w:rFonts w:cs="Times New Roman"/>
          <w:color w:val="000009"/>
          <w:spacing w:val="-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курсовой</w:t>
      </w:r>
    </w:p>
    <w:p w14:paraId="096422BB" w14:textId="77777777" w:rsidR="00524D09" w:rsidRPr="00524D09" w:rsidRDefault="00524D09">
      <w:pPr>
        <w:widowControl w:val="0"/>
        <w:numPr>
          <w:ilvl w:val="0"/>
          <w:numId w:val="8"/>
        </w:numPr>
        <w:tabs>
          <w:tab w:val="left" w:pos="402"/>
          <w:tab w:val="left" w:pos="491"/>
        </w:tabs>
        <w:autoSpaceDE w:val="0"/>
        <w:autoSpaceDN w:val="0"/>
        <w:spacing w:line="240" w:lineRule="auto"/>
        <w:ind w:left="491" w:right="1320" w:hanging="351"/>
        <w:jc w:val="both"/>
        <w:rPr>
          <w:rFonts w:cs="Times New Roman"/>
          <w:sz w:val="26"/>
        </w:rPr>
      </w:pPr>
      <w:proofErr w:type="spellStart"/>
      <w:r w:rsidRPr="00524D09">
        <w:rPr>
          <w:rFonts w:cs="Times New Roman"/>
          <w:color w:val="000009"/>
          <w:sz w:val="26"/>
        </w:rPr>
        <w:t>работы</w:t>
      </w:r>
      <w:proofErr w:type="spellEnd"/>
      <w:r w:rsidRPr="00524D09">
        <w:rPr>
          <w:rFonts w:cs="Times New Roman"/>
          <w:color w:val="000009"/>
          <w:sz w:val="26"/>
        </w:rPr>
        <w:t xml:space="preserve">: </w:t>
      </w:r>
    </w:p>
    <w:p w14:paraId="61952398" w14:textId="77777777" w:rsidR="00524D09" w:rsidRPr="00524D09" w:rsidRDefault="00524D09" w:rsidP="00524D09">
      <w:pPr>
        <w:widowControl w:val="0"/>
        <w:tabs>
          <w:tab w:val="left" w:pos="402"/>
          <w:tab w:val="left" w:pos="491"/>
        </w:tabs>
        <w:autoSpaceDE w:val="0"/>
        <w:autoSpaceDN w:val="0"/>
        <w:spacing w:line="240" w:lineRule="auto"/>
        <w:ind w:left="491" w:right="132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25 % - предоставление первого раздела</w:t>
      </w:r>
      <w:proofErr w:type="gramStart"/>
      <w:r w:rsidRPr="00524D09">
        <w:rPr>
          <w:rFonts w:cs="Times New Roman"/>
          <w:color w:val="000009"/>
          <w:spacing w:val="80"/>
          <w:w w:val="150"/>
          <w:sz w:val="26"/>
          <w:lang w:val="ru-RU"/>
        </w:rPr>
        <w:t xml:space="preserve">   </w:t>
      </w:r>
      <w:r w:rsidRPr="00524D09">
        <w:rPr>
          <w:rFonts w:cs="Times New Roman"/>
          <w:color w:val="000009"/>
          <w:sz w:val="26"/>
          <w:lang w:val="ru-RU"/>
        </w:rPr>
        <w:t>«</w:t>
      </w:r>
      <w:proofErr w:type="gramEnd"/>
      <w:r w:rsidRPr="00524D09">
        <w:rPr>
          <w:rFonts w:cs="Times New Roman"/>
          <w:color w:val="000009"/>
          <w:sz w:val="26"/>
          <w:lang w:val="ru-RU"/>
        </w:rPr>
        <w:t>07» марта</w:t>
      </w:r>
      <w:r w:rsidRPr="00524D09">
        <w:rPr>
          <w:rFonts w:cs="Times New Roman"/>
          <w:color w:val="000009"/>
          <w:spacing w:val="80"/>
          <w:w w:val="15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2026 г.</w:t>
      </w:r>
    </w:p>
    <w:p w14:paraId="318358E2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left="472" w:right="222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50</w:t>
      </w:r>
      <w:r w:rsidRPr="00524D09">
        <w:rPr>
          <w:rFonts w:cs="Times New Roman"/>
          <w:color w:val="000009"/>
          <w:spacing w:val="-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% - предоставление</w:t>
      </w:r>
      <w:r w:rsidRPr="00524D09">
        <w:rPr>
          <w:rFonts w:cs="Times New Roman"/>
          <w:color w:val="000009"/>
          <w:spacing w:val="-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второго</w:t>
      </w:r>
      <w:r w:rsidRPr="00524D09">
        <w:rPr>
          <w:rFonts w:cs="Times New Roman"/>
          <w:color w:val="000009"/>
          <w:spacing w:val="-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раздела</w:t>
      </w:r>
      <w:proofErr w:type="gramStart"/>
      <w:r w:rsidRPr="00524D09">
        <w:rPr>
          <w:rFonts w:cs="Times New Roman"/>
          <w:color w:val="000009"/>
          <w:spacing w:val="80"/>
          <w:sz w:val="26"/>
          <w:lang w:val="ru-RU"/>
        </w:rPr>
        <w:t xml:space="preserve">   </w:t>
      </w:r>
      <w:r w:rsidRPr="00524D09">
        <w:rPr>
          <w:rFonts w:cs="Times New Roman"/>
          <w:color w:val="000009"/>
          <w:sz w:val="26"/>
          <w:lang w:val="ru-RU"/>
        </w:rPr>
        <w:t>«</w:t>
      </w:r>
      <w:proofErr w:type="gramEnd"/>
      <w:r w:rsidRPr="00524D09">
        <w:rPr>
          <w:rFonts w:cs="Times New Roman"/>
          <w:color w:val="000009"/>
          <w:sz w:val="26"/>
          <w:lang w:val="ru-RU"/>
        </w:rPr>
        <w:t>15»</w:t>
      </w:r>
      <w:r w:rsidRPr="00524D09">
        <w:rPr>
          <w:rFonts w:cs="Times New Roman"/>
          <w:color w:val="000009"/>
          <w:spacing w:val="-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апреля</w:t>
      </w:r>
      <w:r w:rsidRPr="00524D09">
        <w:rPr>
          <w:rFonts w:cs="Times New Roman"/>
          <w:color w:val="000009"/>
          <w:spacing w:val="8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2026</w:t>
      </w:r>
      <w:r w:rsidRPr="00524D09">
        <w:rPr>
          <w:rFonts w:cs="Times New Roman"/>
          <w:color w:val="000009"/>
          <w:spacing w:val="-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г.  75</w:t>
      </w:r>
      <w:r w:rsidRPr="00524D09">
        <w:rPr>
          <w:rFonts w:cs="Times New Roman"/>
          <w:color w:val="000009"/>
          <w:spacing w:val="-7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%</w:t>
      </w:r>
      <w:r w:rsidRPr="00524D09">
        <w:rPr>
          <w:rFonts w:cs="Times New Roman"/>
          <w:color w:val="000009"/>
          <w:spacing w:val="-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-</w:t>
      </w:r>
      <w:r w:rsidRPr="00524D09">
        <w:rPr>
          <w:rFonts w:cs="Times New Roman"/>
          <w:color w:val="000009"/>
          <w:spacing w:val="-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предоставление</w:t>
      </w:r>
      <w:r w:rsidRPr="00524D09">
        <w:rPr>
          <w:rFonts w:cs="Times New Roman"/>
          <w:color w:val="000009"/>
          <w:spacing w:val="-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третьего</w:t>
      </w:r>
      <w:r w:rsidRPr="00524D09">
        <w:rPr>
          <w:rFonts w:cs="Times New Roman"/>
          <w:color w:val="000009"/>
          <w:spacing w:val="-2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раздела</w:t>
      </w:r>
      <w:proofErr w:type="gramStart"/>
      <w:r w:rsidRPr="00524D09">
        <w:rPr>
          <w:rFonts w:cs="Times New Roman"/>
          <w:color w:val="000009"/>
          <w:spacing w:val="80"/>
          <w:sz w:val="26"/>
          <w:lang w:val="ru-RU"/>
        </w:rPr>
        <w:t xml:space="preserve">   </w:t>
      </w:r>
      <w:r w:rsidRPr="00524D09">
        <w:rPr>
          <w:rFonts w:cs="Times New Roman"/>
          <w:color w:val="000009"/>
          <w:sz w:val="26"/>
          <w:lang w:val="ru-RU"/>
        </w:rPr>
        <w:t>«</w:t>
      </w:r>
      <w:proofErr w:type="gramEnd"/>
      <w:r w:rsidRPr="00524D09">
        <w:rPr>
          <w:rFonts w:cs="Times New Roman"/>
          <w:color w:val="000009"/>
          <w:sz w:val="26"/>
          <w:lang w:val="ru-RU"/>
        </w:rPr>
        <w:t>29»</w:t>
      </w:r>
      <w:r w:rsidRPr="00524D09">
        <w:rPr>
          <w:rFonts w:cs="Times New Roman"/>
          <w:color w:val="000009"/>
          <w:spacing w:val="-2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апреля</w:t>
      </w:r>
      <w:r w:rsidRPr="00524D09">
        <w:rPr>
          <w:rFonts w:cs="Times New Roman"/>
          <w:color w:val="000009"/>
          <w:spacing w:val="-1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2026</w:t>
      </w:r>
      <w:r w:rsidRPr="00524D09">
        <w:rPr>
          <w:rFonts w:cs="Times New Roman"/>
          <w:color w:val="000009"/>
          <w:spacing w:val="-2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г. 100</w:t>
      </w:r>
      <w:r w:rsidRPr="00524D09">
        <w:rPr>
          <w:rFonts w:cs="Times New Roman"/>
          <w:color w:val="000009"/>
          <w:spacing w:val="-4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% - предоставление</w:t>
      </w:r>
      <w:r w:rsidRPr="00524D09">
        <w:rPr>
          <w:rFonts w:cs="Times New Roman"/>
          <w:color w:val="000009"/>
          <w:spacing w:val="-3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работы на отзыв</w:t>
      </w:r>
      <w:proofErr w:type="gramStart"/>
      <w:r w:rsidRPr="00524D09">
        <w:rPr>
          <w:rFonts w:cs="Times New Roman"/>
          <w:color w:val="000009"/>
          <w:spacing w:val="77"/>
          <w:w w:val="150"/>
          <w:sz w:val="26"/>
          <w:lang w:val="ru-RU"/>
        </w:rPr>
        <w:t xml:space="preserve">   </w:t>
      </w:r>
      <w:r w:rsidRPr="00524D09">
        <w:rPr>
          <w:rFonts w:cs="Times New Roman"/>
          <w:color w:val="000009"/>
          <w:sz w:val="26"/>
          <w:lang w:val="ru-RU"/>
        </w:rPr>
        <w:t>«</w:t>
      </w:r>
      <w:proofErr w:type="gramEnd"/>
      <w:r w:rsidRPr="00524D09">
        <w:rPr>
          <w:rFonts w:cs="Times New Roman"/>
          <w:color w:val="000009"/>
          <w:sz w:val="26"/>
          <w:lang w:val="ru-RU"/>
        </w:rPr>
        <w:t xml:space="preserve">10» </w:t>
      </w:r>
      <w:proofErr w:type="gramStart"/>
      <w:r w:rsidRPr="00524D09">
        <w:rPr>
          <w:rFonts w:cs="Times New Roman"/>
          <w:color w:val="000009"/>
          <w:sz w:val="26"/>
          <w:lang w:val="ru-RU"/>
        </w:rPr>
        <w:t>мая</w:t>
      </w:r>
      <w:r w:rsidRPr="00524D09">
        <w:rPr>
          <w:rFonts w:cs="Times New Roman"/>
          <w:color w:val="000009"/>
          <w:spacing w:val="80"/>
          <w:w w:val="150"/>
          <w:sz w:val="26"/>
          <w:lang w:val="ru-RU"/>
        </w:rPr>
        <w:t xml:space="preserve">  </w:t>
      </w:r>
      <w:r w:rsidRPr="00524D09">
        <w:rPr>
          <w:rFonts w:cs="Times New Roman"/>
          <w:color w:val="000009"/>
          <w:sz w:val="26"/>
          <w:lang w:val="ru-RU"/>
        </w:rPr>
        <w:t>2026</w:t>
      </w:r>
      <w:proofErr w:type="gramEnd"/>
      <w:r w:rsidRPr="00524D09">
        <w:rPr>
          <w:rFonts w:cs="Times New Roman"/>
          <w:color w:val="000009"/>
          <w:spacing w:val="-4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г.</w:t>
      </w:r>
    </w:p>
    <w:p w14:paraId="16F5A7B4" w14:textId="77777777" w:rsidR="00524D09" w:rsidRPr="00524D09" w:rsidRDefault="00524D09">
      <w:pPr>
        <w:widowControl w:val="0"/>
        <w:numPr>
          <w:ilvl w:val="0"/>
          <w:numId w:val="8"/>
        </w:numPr>
        <w:tabs>
          <w:tab w:val="left" w:pos="402"/>
          <w:tab w:val="left" w:pos="5492"/>
          <w:tab w:val="left" w:pos="6863"/>
        </w:tabs>
        <w:autoSpaceDE w:val="0"/>
        <w:autoSpaceDN w:val="0"/>
        <w:spacing w:before="296" w:line="240" w:lineRule="auto"/>
        <w:ind w:left="402" w:hanging="262"/>
        <w:jc w:val="both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Срок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защиты</w:t>
      </w:r>
      <w:r w:rsidRPr="00524D09">
        <w:rPr>
          <w:rFonts w:cs="Times New Roman"/>
          <w:color w:val="000009"/>
          <w:spacing w:val="-10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студентом</w:t>
      </w:r>
      <w:r w:rsidRPr="00524D09">
        <w:rPr>
          <w:rFonts w:cs="Times New Roman"/>
          <w:color w:val="000009"/>
          <w:spacing w:val="-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курсовой</w:t>
      </w:r>
      <w:r w:rsidRPr="00524D09">
        <w:rPr>
          <w:rFonts w:cs="Times New Roman"/>
          <w:color w:val="000009"/>
          <w:spacing w:val="-8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>работы</w:t>
      </w:r>
      <w:r w:rsidRPr="00524D09">
        <w:rPr>
          <w:rFonts w:cs="Times New Roman"/>
          <w:color w:val="000009"/>
          <w:sz w:val="26"/>
          <w:lang w:val="ru-RU"/>
        </w:rPr>
        <w:tab/>
        <w:t>«23»</w:t>
      </w:r>
      <w:r w:rsidRPr="00524D09">
        <w:rPr>
          <w:rFonts w:cs="Times New Roman"/>
          <w:color w:val="000009"/>
          <w:spacing w:val="58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5"/>
          <w:sz w:val="26"/>
          <w:lang w:val="ru-RU"/>
        </w:rPr>
        <w:t>мая</w:t>
      </w:r>
      <w:r w:rsidRPr="00524D09">
        <w:rPr>
          <w:rFonts w:cs="Times New Roman"/>
          <w:color w:val="000009"/>
          <w:sz w:val="26"/>
          <w:lang w:val="ru-RU"/>
        </w:rPr>
        <w:tab/>
        <w:t>2026</w:t>
      </w:r>
      <w:r w:rsidRPr="00524D09">
        <w:rPr>
          <w:rFonts w:cs="Times New Roman"/>
          <w:color w:val="000009"/>
          <w:spacing w:val="-5"/>
          <w:sz w:val="26"/>
          <w:lang w:val="ru-RU"/>
        </w:rPr>
        <w:t xml:space="preserve"> г.</w:t>
      </w:r>
    </w:p>
    <w:p w14:paraId="692F5072" w14:textId="77777777" w:rsidR="00524D09" w:rsidRPr="00524D09" w:rsidRDefault="00524D09" w:rsidP="00524D09">
      <w:pPr>
        <w:widowControl w:val="0"/>
        <w:autoSpaceDE w:val="0"/>
        <w:autoSpaceDN w:val="0"/>
        <w:spacing w:before="1" w:line="600" w:lineRule="atLeast"/>
        <w:ind w:left="140" w:right="3603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lang w:val="ru-RU"/>
        </w:rPr>
        <w:t>Дата</w:t>
      </w:r>
      <w:r w:rsidRPr="00524D09">
        <w:rPr>
          <w:rFonts w:cs="Times New Roman"/>
          <w:color w:val="000009"/>
          <w:spacing w:val="-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выдачи</w:t>
      </w:r>
      <w:r w:rsidRPr="00524D09">
        <w:rPr>
          <w:rFonts w:cs="Times New Roman"/>
          <w:color w:val="000009"/>
          <w:spacing w:val="-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задания</w:t>
      </w:r>
      <w:r w:rsidRPr="00524D09">
        <w:rPr>
          <w:rFonts w:cs="Times New Roman"/>
          <w:color w:val="000009"/>
          <w:spacing w:val="-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«14»</w:t>
      </w:r>
      <w:r w:rsidRPr="00524D09">
        <w:rPr>
          <w:rFonts w:cs="Times New Roman"/>
          <w:color w:val="000009"/>
          <w:spacing w:val="-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февраля</w:t>
      </w:r>
      <w:r w:rsidRPr="00524D09">
        <w:rPr>
          <w:rFonts w:cs="Times New Roman"/>
          <w:color w:val="000009"/>
          <w:spacing w:val="-5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2026</w:t>
      </w:r>
      <w:r w:rsidRPr="00524D09">
        <w:rPr>
          <w:rFonts w:cs="Times New Roman"/>
          <w:color w:val="000009"/>
          <w:spacing w:val="-6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>г. Руководитель курсовой работы</w:t>
      </w:r>
    </w:p>
    <w:p w14:paraId="572E1E1F" w14:textId="2BB3F003" w:rsidR="00524D09" w:rsidRPr="00524D09" w:rsidRDefault="00524D09" w:rsidP="00524D09">
      <w:pPr>
        <w:widowControl w:val="0"/>
        <w:tabs>
          <w:tab w:val="left" w:pos="3022"/>
          <w:tab w:val="left" w:pos="5155"/>
          <w:tab w:val="left" w:pos="6392"/>
          <w:tab w:val="left" w:pos="8639"/>
        </w:tabs>
        <w:autoSpaceDE w:val="0"/>
        <w:autoSpaceDN w:val="0"/>
        <w:spacing w:line="297" w:lineRule="exact"/>
        <w:ind w:left="140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z w:val="26"/>
          <w:u w:val="single" w:color="000009"/>
          <w:lang w:val="ru-RU"/>
        </w:rPr>
        <w:t>К.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 xml:space="preserve"> </w:t>
      </w:r>
      <w:proofErr w:type="spellStart"/>
      <w:r w:rsidRPr="00524D09">
        <w:rPr>
          <w:rFonts w:cs="Times New Roman"/>
          <w:color w:val="000009"/>
          <w:sz w:val="26"/>
          <w:u w:val="single" w:color="000009"/>
          <w:lang w:val="ru-RU"/>
        </w:rPr>
        <w:t>физ</w:t>
      </w:r>
      <w:proofErr w:type="spellEnd"/>
      <w:r w:rsidRPr="00524D09">
        <w:rPr>
          <w:rFonts w:cs="Times New Roman"/>
          <w:color w:val="000009"/>
          <w:sz w:val="26"/>
          <w:u w:val="single" w:color="000009"/>
          <w:lang w:val="ru-RU"/>
        </w:rPr>
        <w:t>-мат.</w:t>
      </w:r>
      <w:r w:rsidRPr="00524D09">
        <w:rPr>
          <w:rFonts w:cs="Times New Roman"/>
          <w:color w:val="000009"/>
          <w:spacing w:val="-4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н.,</w:t>
      </w:r>
      <w:r w:rsidRPr="00524D09">
        <w:rPr>
          <w:rFonts w:cs="Times New Roman"/>
          <w:color w:val="000009"/>
          <w:spacing w:val="-7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>доцент</w:t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pacing w:val="40"/>
          <w:sz w:val="26"/>
          <w:u w:val="single" w:color="000009"/>
          <w:lang w:val="ru-RU"/>
        </w:rPr>
        <w:t xml:space="preserve"> </w:t>
      </w:r>
      <w:r w:rsidR="00597F1E">
        <w:rPr>
          <w:rFonts w:cs="Times New Roman"/>
          <w:color w:val="000009"/>
          <w:sz w:val="26"/>
          <w:u w:val="single" w:color="000009"/>
          <w:lang w:val="ru-RU"/>
        </w:rPr>
        <w:t>Ф.В.Самойлов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</w:p>
    <w:p w14:paraId="1F467D01" w14:textId="77777777" w:rsidR="00524D09" w:rsidRPr="00524D09" w:rsidRDefault="00524D09" w:rsidP="00524D09">
      <w:pPr>
        <w:widowControl w:val="0"/>
        <w:tabs>
          <w:tab w:val="left" w:pos="3458"/>
          <w:tab w:val="left" w:pos="6373"/>
        </w:tabs>
        <w:autoSpaceDE w:val="0"/>
        <w:autoSpaceDN w:val="0"/>
        <w:spacing w:line="298" w:lineRule="exact"/>
        <w:ind w:left="207" w:firstLine="0"/>
        <w:rPr>
          <w:rFonts w:cs="Times New Roman"/>
          <w:i/>
          <w:sz w:val="26"/>
          <w:lang w:val="ru-RU"/>
        </w:rPr>
      </w:pPr>
      <w:r w:rsidRPr="00524D09">
        <w:rPr>
          <w:rFonts w:cs="Times New Roman"/>
          <w:i/>
          <w:color w:val="000009"/>
          <w:sz w:val="26"/>
          <w:lang w:val="ru-RU"/>
        </w:rPr>
        <w:t>(ученая</w:t>
      </w:r>
      <w:r w:rsidRPr="00524D09">
        <w:rPr>
          <w:rFonts w:cs="Times New Roman"/>
          <w:i/>
          <w:color w:val="000009"/>
          <w:spacing w:val="-11"/>
          <w:sz w:val="26"/>
          <w:lang w:val="ru-RU"/>
        </w:rPr>
        <w:t xml:space="preserve"> </w:t>
      </w:r>
      <w:r w:rsidRPr="00524D09">
        <w:rPr>
          <w:rFonts w:cs="Times New Roman"/>
          <w:i/>
          <w:color w:val="000009"/>
          <w:sz w:val="26"/>
          <w:lang w:val="ru-RU"/>
        </w:rPr>
        <w:t>степень,</w:t>
      </w:r>
      <w:r w:rsidRPr="00524D09">
        <w:rPr>
          <w:rFonts w:cs="Times New Roman"/>
          <w:i/>
          <w:color w:val="000009"/>
          <w:spacing w:val="-12"/>
          <w:sz w:val="26"/>
          <w:lang w:val="ru-RU"/>
        </w:rPr>
        <w:t xml:space="preserve"> </w:t>
      </w:r>
      <w:r w:rsidRPr="00524D09">
        <w:rPr>
          <w:rFonts w:cs="Times New Roman"/>
          <w:i/>
          <w:color w:val="000009"/>
          <w:spacing w:val="-2"/>
          <w:sz w:val="26"/>
          <w:lang w:val="ru-RU"/>
        </w:rPr>
        <w:t>звание)</w:t>
      </w:r>
      <w:r w:rsidRPr="00524D09">
        <w:rPr>
          <w:rFonts w:cs="Times New Roman"/>
          <w:i/>
          <w:color w:val="000009"/>
          <w:sz w:val="26"/>
          <w:lang w:val="ru-RU"/>
        </w:rPr>
        <w:tab/>
        <w:t>(личная</w:t>
      </w:r>
      <w:r w:rsidRPr="00524D09">
        <w:rPr>
          <w:rFonts w:cs="Times New Roman"/>
          <w:i/>
          <w:color w:val="000009"/>
          <w:spacing w:val="-7"/>
          <w:sz w:val="26"/>
          <w:lang w:val="ru-RU"/>
        </w:rPr>
        <w:t xml:space="preserve"> </w:t>
      </w:r>
      <w:r w:rsidRPr="00524D09">
        <w:rPr>
          <w:rFonts w:cs="Times New Roman"/>
          <w:i/>
          <w:color w:val="000009"/>
          <w:spacing w:val="-2"/>
          <w:sz w:val="26"/>
          <w:lang w:val="ru-RU"/>
        </w:rPr>
        <w:t>подпись)</w:t>
      </w:r>
      <w:r w:rsidRPr="00524D09">
        <w:rPr>
          <w:rFonts w:cs="Times New Roman"/>
          <w:i/>
          <w:color w:val="000009"/>
          <w:sz w:val="26"/>
          <w:lang w:val="ru-RU"/>
        </w:rPr>
        <w:tab/>
        <w:t>(инициалы,</w:t>
      </w:r>
      <w:r w:rsidRPr="00524D09">
        <w:rPr>
          <w:rFonts w:cs="Times New Roman"/>
          <w:i/>
          <w:color w:val="000009"/>
          <w:spacing w:val="-14"/>
          <w:sz w:val="26"/>
          <w:lang w:val="ru-RU"/>
        </w:rPr>
        <w:t xml:space="preserve"> </w:t>
      </w:r>
      <w:r w:rsidRPr="00524D09">
        <w:rPr>
          <w:rFonts w:cs="Times New Roman"/>
          <w:i/>
          <w:color w:val="000009"/>
          <w:spacing w:val="-2"/>
          <w:sz w:val="26"/>
          <w:lang w:val="ru-RU"/>
        </w:rPr>
        <w:t>фамилия)</w:t>
      </w:r>
    </w:p>
    <w:p w14:paraId="6E365EDC" w14:textId="77777777" w:rsidR="00524D09" w:rsidRPr="00524D09" w:rsidRDefault="00524D09" w:rsidP="00524D09">
      <w:pPr>
        <w:widowControl w:val="0"/>
        <w:autoSpaceDE w:val="0"/>
        <w:autoSpaceDN w:val="0"/>
        <w:spacing w:line="240" w:lineRule="auto"/>
        <w:ind w:firstLine="0"/>
        <w:rPr>
          <w:rFonts w:cs="Times New Roman"/>
          <w:i/>
          <w:sz w:val="26"/>
          <w:szCs w:val="28"/>
          <w:lang w:val="ru-RU"/>
        </w:rPr>
      </w:pPr>
    </w:p>
    <w:p w14:paraId="36E21369" w14:textId="77777777" w:rsidR="00524D09" w:rsidRPr="00524D09" w:rsidRDefault="00524D09" w:rsidP="00524D09">
      <w:pPr>
        <w:widowControl w:val="0"/>
        <w:autoSpaceDE w:val="0"/>
        <w:autoSpaceDN w:val="0"/>
        <w:spacing w:before="298" w:line="240" w:lineRule="auto"/>
        <w:ind w:firstLine="0"/>
        <w:rPr>
          <w:rFonts w:cs="Times New Roman"/>
          <w:i/>
          <w:sz w:val="26"/>
          <w:szCs w:val="28"/>
          <w:lang w:val="ru-RU"/>
        </w:rPr>
      </w:pPr>
    </w:p>
    <w:p w14:paraId="1A0F75CB" w14:textId="22047E76" w:rsidR="00524D09" w:rsidRPr="00524D09" w:rsidRDefault="00524D09" w:rsidP="00524D09">
      <w:pPr>
        <w:widowControl w:val="0"/>
        <w:tabs>
          <w:tab w:val="left" w:pos="1287"/>
          <w:tab w:val="left" w:pos="2347"/>
          <w:tab w:val="left" w:pos="2735"/>
          <w:tab w:val="left" w:pos="2974"/>
          <w:tab w:val="left" w:pos="4376"/>
          <w:tab w:val="left" w:pos="5509"/>
          <w:tab w:val="left" w:pos="5866"/>
          <w:tab w:val="left" w:pos="6440"/>
          <w:tab w:val="left" w:pos="6709"/>
          <w:tab w:val="left" w:pos="7223"/>
          <w:tab w:val="left" w:pos="7467"/>
          <w:tab w:val="left" w:pos="8764"/>
          <w:tab w:val="left" w:pos="9158"/>
          <w:tab w:val="left" w:pos="9346"/>
        </w:tabs>
        <w:autoSpaceDE w:val="0"/>
        <w:autoSpaceDN w:val="0"/>
        <w:spacing w:before="1" w:line="242" w:lineRule="auto"/>
        <w:ind w:left="140" w:right="144" w:firstLine="0"/>
        <w:rPr>
          <w:rFonts w:cs="Times New Roman"/>
          <w:sz w:val="26"/>
          <w:lang w:val="ru-RU"/>
        </w:rPr>
      </w:pPr>
      <w:r w:rsidRPr="00524D09">
        <w:rPr>
          <w:rFonts w:cs="Times New Roman"/>
          <w:color w:val="000009"/>
          <w:spacing w:val="-2"/>
          <w:sz w:val="26"/>
          <w:lang w:val="ru-RU"/>
        </w:rPr>
        <w:t>Задание</w:t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pacing w:val="-2"/>
          <w:sz w:val="26"/>
          <w:lang w:val="ru-RU"/>
        </w:rPr>
        <w:t>принял</w:t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pacing w:val="-10"/>
          <w:sz w:val="26"/>
          <w:lang w:val="ru-RU"/>
        </w:rPr>
        <w:t>к</w:t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pacing w:val="-2"/>
          <w:sz w:val="26"/>
          <w:lang w:val="ru-RU"/>
        </w:rPr>
        <w:t>исполнению</w:t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pacing w:val="-2"/>
          <w:sz w:val="26"/>
          <w:lang w:val="ru-RU"/>
        </w:rPr>
        <w:t>студент</w:t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pacing w:val="-2"/>
          <w:sz w:val="26"/>
          <w:u w:val="single" w:color="000009"/>
          <w:lang w:val="ru-RU"/>
        </w:rPr>
        <w:t xml:space="preserve">очной 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 xml:space="preserve"> </w:t>
      </w:r>
      <w:r w:rsidRPr="00524D09">
        <w:rPr>
          <w:rFonts w:cs="Times New Roman"/>
          <w:color w:val="000009"/>
          <w:sz w:val="26"/>
          <w:lang w:val="ru-RU"/>
        </w:rPr>
        <w:t xml:space="preserve">формы </w:t>
      </w:r>
      <w:r w:rsidRPr="00524D09">
        <w:rPr>
          <w:rFonts w:cs="Times New Roman"/>
          <w:color w:val="000009"/>
          <w:spacing w:val="-2"/>
          <w:sz w:val="26"/>
          <w:lang w:val="ru-RU"/>
        </w:rPr>
        <w:t>обучения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10"/>
          <w:sz w:val="26"/>
          <w:u w:val="single" w:color="000009"/>
          <w:lang w:val="ru-RU"/>
        </w:rPr>
        <w:t>3</w:t>
      </w:r>
      <w:r w:rsidRPr="00524D09">
        <w:rPr>
          <w:rFonts w:cs="Times New Roman"/>
          <w:color w:val="000009"/>
          <w:sz w:val="26"/>
          <w:lang w:val="ru-RU"/>
        </w:rPr>
        <w:t xml:space="preserve"> </w:t>
      </w:r>
      <w:r w:rsidRPr="00524D09">
        <w:rPr>
          <w:rFonts w:cs="Times New Roman"/>
          <w:color w:val="000009"/>
          <w:spacing w:val="-2"/>
          <w:sz w:val="26"/>
          <w:lang w:val="ru-RU"/>
        </w:rPr>
        <w:t xml:space="preserve">курса </w:t>
      </w:r>
      <w:r w:rsidRPr="00524D09">
        <w:rPr>
          <w:rFonts w:cs="Times New Roman"/>
          <w:color w:val="000009"/>
          <w:sz w:val="26"/>
          <w:lang w:val="ru-RU"/>
        </w:rPr>
        <w:t xml:space="preserve">группы </w:t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>ПИЖ-б-о-23-2</w:t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z w:val="26"/>
          <w:lang w:val="ru-RU"/>
        </w:rPr>
        <w:tab/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  <w:proofErr w:type="spellStart"/>
      <w:r w:rsidR="0070136A">
        <w:rPr>
          <w:rFonts w:cs="Times New Roman"/>
          <w:color w:val="000009"/>
          <w:spacing w:val="-2"/>
          <w:sz w:val="26"/>
          <w:u w:val="single" w:color="000009"/>
          <w:lang w:val="ru-RU"/>
        </w:rPr>
        <w:t>М.А.Тугусова</w:t>
      </w:r>
      <w:proofErr w:type="spellEnd"/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  <w:r w:rsidRPr="00524D09">
        <w:rPr>
          <w:rFonts w:cs="Times New Roman"/>
          <w:color w:val="000009"/>
          <w:sz w:val="26"/>
          <w:u w:val="single" w:color="000009"/>
          <w:lang w:val="ru-RU"/>
        </w:rPr>
        <w:tab/>
      </w:r>
    </w:p>
    <w:p w14:paraId="5E26ADA2" w14:textId="77777777" w:rsidR="00524D09" w:rsidRPr="0070136A" w:rsidRDefault="00524D09" w:rsidP="00524D09">
      <w:pPr>
        <w:rPr>
          <w:rFonts w:cs="Times New Roman"/>
          <w:i/>
          <w:color w:val="000009"/>
          <w:spacing w:val="-2"/>
          <w:sz w:val="26"/>
          <w:lang w:val="ru-RU"/>
        </w:rPr>
      </w:pPr>
      <w:r w:rsidRPr="00524D09">
        <w:rPr>
          <w:rFonts w:cs="Times New Roman"/>
          <w:i/>
          <w:color w:val="000009"/>
          <w:sz w:val="26"/>
          <w:lang w:val="ru-RU"/>
        </w:rPr>
        <w:tab/>
      </w:r>
      <w:r w:rsidRPr="00524D09">
        <w:rPr>
          <w:rFonts w:cs="Times New Roman"/>
          <w:i/>
          <w:color w:val="000009"/>
          <w:sz w:val="26"/>
          <w:lang w:val="ru-RU"/>
        </w:rPr>
        <w:tab/>
      </w:r>
      <w:r w:rsidRPr="00524D09">
        <w:rPr>
          <w:rFonts w:cs="Times New Roman"/>
          <w:i/>
          <w:color w:val="000009"/>
          <w:sz w:val="26"/>
          <w:lang w:val="ru-RU"/>
        </w:rPr>
        <w:tab/>
      </w:r>
      <w:r w:rsidRPr="00524D09">
        <w:rPr>
          <w:rFonts w:cs="Times New Roman"/>
          <w:i/>
          <w:color w:val="000009"/>
          <w:sz w:val="26"/>
          <w:lang w:val="ru-RU"/>
        </w:rPr>
        <w:tab/>
      </w:r>
      <w:r w:rsidRPr="0070136A">
        <w:rPr>
          <w:rFonts w:cs="Times New Roman"/>
          <w:i/>
          <w:color w:val="000009"/>
          <w:sz w:val="26"/>
          <w:lang w:val="ru-RU"/>
        </w:rPr>
        <w:t>(личная</w:t>
      </w:r>
      <w:r w:rsidRPr="0070136A">
        <w:rPr>
          <w:rFonts w:cs="Times New Roman"/>
          <w:i/>
          <w:color w:val="000009"/>
          <w:spacing w:val="-7"/>
          <w:sz w:val="26"/>
          <w:lang w:val="ru-RU"/>
        </w:rPr>
        <w:t xml:space="preserve"> </w:t>
      </w:r>
      <w:r w:rsidRPr="0070136A">
        <w:rPr>
          <w:rFonts w:cs="Times New Roman"/>
          <w:i/>
          <w:color w:val="000009"/>
          <w:spacing w:val="-2"/>
          <w:sz w:val="26"/>
          <w:lang w:val="ru-RU"/>
        </w:rPr>
        <w:t>подпись)</w:t>
      </w:r>
      <w:r w:rsidRPr="0070136A">
        <w:rPr>
          <w:rFonts w:cs="Times New Roman"/>
          <w:i/>
          <w:color w:val="000009"/>
          <w:sz w:val="26"/>
          <w:lang w:val="ru-RU"/>
        </w:rPr>
        <w:tab/>
      </w:r>
      <w:r w:rsidRPr="0070136A">
        <w:rPr>
          <w:rFonts w:cs="Times New Roman"/>
          <w:i/>
          <w:color w:val="000009"/>
          <w:sz w:val="26"/>
          <w:lang w:val="ru-RU"/>
        </w:rPr>
        <w:tab/>
        <w:t xml:space="preserve">   </w:t>
      </w:r>
      <w:proofErr w:type="gramStart"/>
      <w:r w:rsidRPr="0070136A">
        <w:rPr>
          <w:rFonts w:cs="Times New Roman"/>
          <w:i/>
          <w:color w:val="000009"/>
          <w:sz w:val="26"/>
          <w:lang w:val="ru-RU"/>
        </w:rPr>
        <w:t xml:space="preserve">   </w:t>
      </w:r>
      <w:r w:rsidRPr="0070136A">
        <w:rPr>
          <w:rFonts w:cs="Times New Roman"/>
          <w:i/>
          <w:color w:val="000009"/>
          <w:spacing w:val="-2"/>
          <w:sz w:val="26"/>
          <w:lang w:val="ru-RU"/>
        </w:rPr>
        <w:t>(</w:t>
      </w:r>
      <w:proofErr w:type="gramEnd"/>
      <w:r w:rsidRPr="0070136A">
        <w:rPr>
          <w:rFonts w:cs="Times New Roman"/>
          <w:i/>
          <w:color w:val="000009"/>
          <w:spacing w:val="-2"/>
          <w:sz w:val="26"/>
          <w:lang w:val="ru-RU"/>
        </w:rPr>
        <w:t>инициалы, фамилия)</w:t>
      </w:r>
    </w:p>
    <w:p w14:paraId="0CE0053C" w14:textId="77777777" w:rsidR="00524D09" w:rsidRPr="0070136A" w:rsidRDefault="00524D09" w:rsidP="00524D09">
      <w:pPr>
        <w:rPr>
          <w:rFonts w:cs="Times New Roman"/>
          <w:i/>
          <w:color w:val="000009"/>
          <w:spacing w:val="-2"/>
          <w:sz w:val="26"/>
          <w:lang w:val="ru-RU"/>
        </w:rPr>
      </w:pPr>
    </w:p>
    <w:p w14:paraId="22365792" w14:textId="77777777" w:rsidR="0070136A" w:rsidRDefault="0070136A" w:rsidP="0070136A">
      <w:pPr>
        <w:ind w:firstLine="0"/>
        <w:rPr>
          <w:rFonts w:eastAsia="Calibri" w:cs="Times New Roman"/>
          <w:sz w:val="24"/>
          <w:szCs w:val="24"/>
          <w:lang w:eastAsia="ru-RU"/>
        </w:rPr>
      </w:pPr>
      <w:r>
        <w:rPr>
          <w:rFonts w:eastAsia="Calibri" w:cs="Times New Roman"/>
          <w:sz w:val="24"/>
          <w:szCs w:val="24"/>
          <w:lang w:eastAsia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90509721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/>
          <w:b w:val="0"/>
          <w:bCs w:val="0"/>
          <w:sz w:val="28"/>
        </w:rPr>
      </w:sdtEndPr>
      <w:sdtContent>
        <w:p w14:paraId="19CA3A4F" w14:textId="77777777" w:rsidR="0070136A" w:rsidRPr="00992A82" w:rsidRDefault="0070136A" w:rsidP="0070136A">
          <w:pPr>
            <w:pStyle w:val="aff"/>
            <w:jc w:val="center"/>
            <w:rPr>
              <w:rFonts w:ascii="Times New Roman" w:hAnsi="Times New Roman" w:cs="Times New Roman"/>
              <w:b w:val="0"/>
              <w:bCs w:val="0"/>
              <w:caps/>
              <w:color w:val="auto"/>
              <w:sz w:val="28"/>
            </w:rPr>
          </w:pPr>
          <w:r w:rsidRPr="00992A82">
            <w:rPr>
              <w:rFonts w:ascii="Times New Roman" w:hAnsi="Times New Roman" w:cs="Times New Roman"/>
              <w:caps/>
              <w:color w:val="auto"/>
              <w:sz w:val="28"/>
            </w:rPr>
            <w:t>Содержание</w:t>
          </w:r>
        </w:p>
        <w:p w14:paraId="42260580" w14:textId="494747A0" w:rsidR="0070136A" w:rsidRPr="0070136A" w:rsidRDefault="0070136A" w:rsidP="0070136A">
          <w:pPr>
            <w:pStyle w:val="14"/>
            <w:tabs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r w:rsidRPr="00992A82">
            <w:fldChar w:fldCharType="begin"/>
          </w:r>
          <w:r w:rsidRPr="00992A82">
            <w:instrText xml:space="preserve"> TOC \o "1-3" \h \z \u </w:instrText>
          </w:r>
          <w:r w:rsidRPr="00992A82">
            <w:fldChar w:fldCharType="separate"/>
          </w:r>
          <w:hyperlink w:anchor="_Toc233147663" w:history="1">
            <w:r w:rsidRPr="0070136A">
              <w:rPr>
                <w:rStyle w:val="aff8"/>
                <w:rFonts w:cs="Times New Roman"/>
                <w:caps/>
                <w:noProof/>
                <w:szCs w:val="28"/>
                <w:lang w:val="ru-RU"/>
              </w:rPr>
              <w:t>Введение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_Toc233147663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10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7ADE720" w14:textId="1342D901" w:rsidR="0070136A" w:rsidRPr="0070136A" w:rsidRDefault="0070136A" w:rsidP="0070136A">
          <w:pPr>
            <w:pStyle w:val="14"/>
            <w:tabs>
              <w:tab w:val="left" w:pos="120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64" w:history="1">
            <w:r w:rsidRPr="0070136A">
              <w:rPr>
                <w:rStyle w:val="aff8"/>
                <w:rFonts w:cs="Times New Roman"/>
                <w:noProof/>
                <w:szCs w:val="28"/>
              </w:rPr>
              <w:t>1.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Аналитическая часть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_Toc233147664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12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588987A" w14:textId="3A20A45C" w:rsidR="0070136A" w:rsidRPr="0070136A" w:rsidRDefault="0070136A" w:rsidP="0070136A">
          <w:pPr>
            <w:pStyle w:val="2c"/>
            <w:tabs>
              <w:tab w:val="left" w:pos="168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65" w:history="1">
            <w:r w:rsidRPr="0070136A">
              <w:rPr>
                <w:rStyle w:val="aff8"/>
                <w:rFonts w:cs="Times New Roman"/>
                <w:noProof/>
                <w:szCs w:val="28"/>
              </w:rPr>
              <w:t>1.1.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Описание предметной области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_Toc233147665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12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44E8911" w14:textId="01E708CA" w:rsidR="0070136A" w:rsidRPr="0070136A" w:rsidRDefault="0070136A" w:rsidP="0070136A">
          <w:pPr>
            <w:pStyle w:val="2c"/>
            <w:tabs>
              <w:tab w:val="left" w:pos="168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66" w:history="1">
            <w:r w:rsidRPr="0070136A">
              <w:rPr>
                <w:rStyle w:val="aff8"/>
                <w:rFonts w:cs="Times New Roman"/>
                <w:noProof/>
                <w:szCs w:val="28"/>
              </w:rPr>
              <w:t>1.2.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Анализ бизнес-процессов (IDEF0)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_Toc233147666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14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3ED17AF" w14:textId="62E41E37" w:rsidR="0070136A" w:rsidRPr="0070136A" w:rsidRDefault="0070136A" w:rsidP="0070136A">
          <w:pPr>
            <w:pStyle w:val="2c"/>
            <w:tabs>
              <w:tab w:val="left" w:pos="168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67" w:history="1">
            <w:r w:rsidRPr="0070136A">
              <w:rPr>
                <w:rStyle w:val="aff8"/>
                <w:rFonts w:cs="Times New Roman"/>
                <w:noProof/>
                <w:szCs w:val="28"/>
              </w:rPr>
              <w:t>1.3.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SWOT-анализ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_Toc233147667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16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9B26B7D" w14:textId="05478A0B" w:rsidR="0070136A" w:rsidRPr="0070136A" w:rsidRDefault="0070136A" w:rsidP="0070136A">
          <w:pPr>
            <w:pStyle w:val="2c"/>
            <w:tabs>
              <w:tab w:val="left" w:pos="168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68" w:history="1">
            <w:r w:rsidRPr="0070136A">
              <w:rPr>
                <w:rStyle w:val="aff8"/>
                <w:rFonts w:cs="Times New Roman"/>
                <w:noProof/>
                <w:szCs w:val="28"/>
              </w:rPr>
              <w:t>1.4.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Анализ аналогов и конкурентов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_Toc233147668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20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CD28F3A" w14:textId="7A28DEB0" w:rsidR="0070136A" w:rsidRPr="0070136A" w:rsidRDefault="0070136A" w:rsidP="0070136A">
          <w:pPr>
            <w:pStyle w:val="2c"/>
            <w:tabs>
              <w:tab w:val="left" w:pos="168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69" w:history="1">
            <w:r w:rsidRPr="0070136A">
              <w:rPr>
                <w:rStyle w:val="aff8"/>
                <w:rFonts w:cs="Times New Roman"/>
                <w:noProof/>
                <w:szCs w:val="28"/>
              </w:rPr>
              <w:t>1.5.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Обоснование необходимости разработки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_Toc233147669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20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4CD5E5E" w14:textId="0A5430F7" w:rsidR="0070136A" w:rsidRPr="0070136A" w:rsidRDefault="0070136A" w:rsidP="0070136A">
          <w:pPr>
            <w:pStyle w:val="2c"/>
            <w:tabs>
              <w:tab w:val="left" w:pos="168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70" w:history="1">
            <w:r w:rsidRPr="0070136A">
              <w:rPr>
                <w:rStyle w:val="aff8"/>
                <w:rFonts w:cs="Times New Roman"/>
                <w:noProof/>
                <w:szCs w:val="28"/>
              </w:rPr>
              <w:t>1.6.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Экономическое обоснование (ROI)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_Toc233147670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22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5A9FBC2" w14:textId="74056953" w:rsidR="0070136A" w:rsidRPr="0070136A" w:rsidRDefault="0070136A" w:rsidP="0070136A">
          <w:pPr>
            <w:pStyle w:val="14"/>
            <w:tabs>
              <w:tab w:val="left" w:pos="120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71" w:history="1">
            <w:r w:rsidRPr="0070136A">
              <w:rPr>
                <w:rStyle w:val="aff8"/>
                <w:rFonts w:cs="Times New Roman"/>
                <w:noProof/>
                <w:szCs w:val="28"/>
              </w:rPr>
              <w:t>2.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Проектная часть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_Toc233147671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23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52C49D9" w14:textId="255E1105" w:rsidR="0070136A" w:rsidRPr="0070136A" w:rsidRDefault="0070136A" w:rsidP="0070136A">
          <w:pPr>
            <w:pStyle w:val="2c"/>
            <w:tabs>
              <w:tab w:val="left" w:pos="168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72" w:history="1">
            <w:r w:rsidRPr="0070136A">
              <w:rPr>
                <w:rStyle w:val="aff8"/>
                <w:rFonts w:cs="Times New Roman"/>
                <w:noProof/>
                <w:szCs w:val="28"/>
              </w:rPr>
              <w:t>2.1.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Модель требований к ПО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_Toc233147672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23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F19D3C9" w14:textId="6A382397" w:rsidR="0070136A" w:rsidRPr="0070136A" w:rsidRDefault="0070136A" w:rsidP="0070136A">
          <w:pPr>
            <w:pStyle w:val="38"/>
            <w:tabs>
              <w:tab w:val="left" w:pos="2139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73" w:history="1">
            <w:r w:rsidRPr="0070136A">
              <w:rPr>
                <w:rStyle w:val="aff8"/>
                <w:rFonts w:cs="Times New Roman"/>
                <w:noProof/>
                <w:szCs w:val="28"/>
              </w:rPr>
              <w:t>2.1.1.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Use Case диаграмма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_Toc233147673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23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CDEAA92" w14:textId="35D3E8FE" w:rsidR="0070136A" w:rsidRPr="0070136A" w:rsidRDefault="0070136A" w:rsidP="0070136A">
          <w:pPr>
            <w:pStyle w:val="38"/>
            <w:tabs>
              <w:tab w:val="left" w:pos="2139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74" w:history="1">
            <w:r w:rsidRPr="0070136A">
              <w:rPr>
                <w:rStyle w:val="aff8"/>
                <w:rFonts w:cs="Times New Roman"/>
                <w:noProof/>
                <w:szCs w:val="28"/>
              </w:rPr>
              <w:t>2.1.2.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Спецификация прецедентов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_Toc233147674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25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5429A1B" w14:textId="5845FC18" w:rsidR="0070136A" w:rsidRPr="0070136A" w:rsidRDefault="0070136A" w:rsidP="0070136A">
          <w:pPr>
            <w:pStyle w:val="38"/>
            <w:tabs>
              <w:tab w:val="left" w:pos="2139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75" w:history="1">
            <w:r w:rsidRPr="0070136A">
              <w:rPr>
                <w:rStyle w:val="aff8"/>
                <w:rFonts w:cs="Times New Roman"/>
                <w:noProof/>
                <w:szCs w:val="28"/>
              </w:rPr>
              <w:t>2.1.3.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Глоссарий терминов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_Toc233147675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29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71EA30C" w14:textId="6222C1CC" w:rsidR="0070136A" w:rsidRPr="0070136A" w:rsidRDefault="0070136A" w:rsidP="0070136A">
          <w:pPr>
            <w:pStyle w:val="2c"/>
            <w:tabs>
              <w:tab w:val="left" w:pos="168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76" w:history="1">
            <w:r w:rsidRPr="0070136A">
              <w:rPr>
                <w:rStyle w:val="aff8"/>
                <w:rFonts w:cs="Times New Roman"/>
                <w:noProof/>
                <w:szCs w:val="28"/>
              </w:rPr>
              <w:t>2.2.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Модель предметной области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_Toc233147676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30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D61E7C4" w14:textId="21F5B490" w:rsidR="0070136A" w:rsidRPr="0070136A" w:rsidRDefault="0070136A" w:rsidP="0070136A">
          <w:pPr>
            <w:pStyle w:val="38"/>
            <w:tabs>
              <w:tab w:val="left" w:pos="2139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77" w:history="1">
            <w:r w:rsidRPr="0070136A">
              <w:rPr>
                <w:rStyle w:val="aff8"/>
                <w:rFonts w:cs="Times New Roman"/>
                <w:noProof/>
                <w:szCs w:val="28"/>
              </w:rPr>
              <w:t>2.2.1.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Domain Model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_Toc233147677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30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0050CF7" w14:textId="6A250879" w:rsidR="0070136A" w:rsidRPr="0070136A" w:rsidRDefault="0070136A" w:rsidP="0070136A">
          <w:pPr>
            <w:pStyle w:val="38"/>
            <w:tabs>
              <w:tab w:val="left" w:pos="2139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78" w:history="1">
            <w:r w:rsidRPr="0070136A">
              <w:rPr>
                <w:rStyle w:val="aff8"/>
                <w:rFonts w:cs="Times New Roman"/>
                <w:noProof/>
                <w:szCs w:val="28"/>
              </w:rPr>
              <w:t>2.2.3.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Бизнес-правила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_Toc233147678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36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CCF337F" w14:textId="38BD4BD6" w:rsidR="0070136A" w:rsidRPr="0070136A" w:rsidRDefault="0070136A" w:rsidP="0070136A">
          <w:pPr>
            <w:pStyle w:val="2c"/>
            <w:tabs>
              <w:tab w:val="left" w:pos="168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79" w:history="1">
            <w:r w:rsidRPr="0070136A">
              <w:rPr>
                <w:rStyle w:val="aff8"/>
                <w:rFonts w:cs="Times New Roman"/>
                <w:noProof/>
                <w:szCs w:val="28"/>
              </w:rPr>
              <w:t>2.3.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Архитектурное проектирование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_Toc233147679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37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3F7922F" w14:textId="674CC830" w:rsidR="0070136A" w:rsidRPr="0070136A" w:rsidRDefault="0070136A" w:rsidP="0070136A">
          <w:pPr>
            <w:pStyle w:val="38"/>
            <w:tabs>
              <w:tab w:val="left" w:pos="2139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80" w:history="1">
            <w:r w:rsidRPr="0070136A">
              <w:rPr>
                <w:rStyle w:val="aff8"/>
                <w:rFonts w:cs="Times New Roman"/>
                <w:noProof/>
                <w:szCs w:val="28"/>
              </w:rPr>
              <w:t>2.3.1.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Выбор архитектурного стиля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_Toc233147680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37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BB00970" w14:textId="6FBB87E6" w:rsidR="0070136A" w:rsidRPr="0070136A" w:rsidRDefault="0070136A" w:rsidP="0070136A">
          <w:pPr>
            <w:pStyle w:val="38"/>
            <w:tabs>
              <w:tab w:val="left" w:pos="2139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81" w:history="1">
            <w:r w:rsidRPr="0070136A">
              <w:rPr>
                <w:rStyle w:val="aff8"/>
                <w:rFonts w:cs="Times New Roman"/>
                <w:noProof/>
                <w:szCs w:val="28"/>
              </w:rPr>
              <w:t>2.3.2.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Диаграмма пакетов (PCMEF)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_Toc233147681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38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B66EAE7" w14:textId="6C730439" w:rsidR="0070136A" w:rsidRPr="0070136A" w:rsidRDefault="0070136A" w:rsidP="0070136A">
          <w:pPr>
            <w:pStyle w:val="2c"/>
            <w:tabs>
              <w:tab w:val="left" w:pos="168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82" w:history="1">
            <w:r w:rsidRPr="0070136A">
              <w:rPr>
                <w:rStyle w:val="aff8"/>
                <w:rFonts w:cs="Times New Roman"/>
                <w:noProof/>
                <w:szCs w:val="28"/>
              </w:rPr>
              <w:t>2.4.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Проектирование базы данных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_Toc233147682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44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64E51E5" w14:textId="30F7A003" w:rsidR="0070136A" w:rsidRPr="0070136A" w:rsidRDefault="0070136A" w:rsidP="0070136A">
          <w:pPr>
            <w:pStyle w:val="38"/>
            <w:tabs>
              <w:tab w:val="left" w:pos="2139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83" w:history="1">
            <w:r w:rsidRPr="0070136A">
              <w:rPr>
                <w:rStyle w:val="aff8"/>
                <w:rFonts w:cs="Times New Roman"/>
                <w:noProof/>
                <w:szCs w:val="28"/>
              </w:rPr>
              <w:t>2.4.1.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ER-диаграмма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_Toc233147683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44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5A89DF4" w14:textId="07E305CA" w:rsidR="0070136A" w:rsidRPr="0070136A" w:rsidRDefault="0070136A" w:rsidP="0070136A">
          <w:pPr>
            <w:pStyle w:val="2c"/>
            <w:tabs>
              <w:tab w:val="left" w:pos="168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84" w:history="1">
            <w:r w:rsidRPr="0070136A">
              <w:rPr>
                <w:rStyle w:val="aff8"/>
                <w:rFonts w:cs="Times New Roman"/>
                <w:noProof/>
                <w:szCs w:val="28"/>
              </w:rPr>
              <w:t>2.5.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Детальное проектирование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_Toc233147684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45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0C0525E" w14:textId="6102B4AC" w:rsidR="0070136A" w:rsidRPr="0070136A" w:rsidRDefault="0070136A" w:rsidP="0070136A">
          <w:pPr>
            <w:pStyle w:val="38"/>
            <w:tabs>
              <w:tab w:val="left" w:pos="2139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85" w:history="1">
            <w:r w:rsidRPr="0070136A">
              <w:rPr>
                <w:rStyle w:val="aff8"/>
                <w:rFonts w:cs="Times New Roman"/>
                <w:noProof/>
                <w:szCs w:val="28"/>
              </w:rPr>
              <w:t>2.5.1.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Диаграммы последовательности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_Toc233147685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45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D248084" w14:textId="2A1B535E" w:rsidR="0070136A" w:rsidRPr="0070136A" w:rsidRDefault="0070136A" w:rsidP="0070136A">
          <w:pPr>
            <w:pStyle w:val="38"/>
            <w:tabs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86" w:history="1">
            <w:r w:rsidRPr="0070136A">
              <w:rPr>
                <w:rStyle w:val="aff8"/>
                <w:rFonts w:cs="Times New Roman"/>
                <w:noProof/>
                <w:szCs w:val="28"/>
              </w:rPr>
              <w:t>Сценарий: Расчёт и сохранение ИМТ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_Toc233147686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45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C6333C7" w14:textId="1BE31D14" w:rsidR="0070136A" w:rsidRPr="0070136A" w:rsidRDefault="0070136A" w:rsidP="0070136A">
          <w:pPr>
            <w:pStyle w:val="38"/>
            <w:tabs>
              <w:tab w:val="left" w:pos="2139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87" w:history="1">
            <w:r w:rsidRPr="0070136A">
              <w:rPr>
                <w:rStyle w:val="aff8"/>
                <w:rFonts w:cs="Times New Roman"/>
                <w:noProof/>
                <w:szCs w:val="28"/>
              </w:rPr>
              <w:t>2.5.2.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Диаграмма классов проектирования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_Toc233147687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46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4C626FE" w14:textId="7862C0EF" w:rsidR="0070136A" w:rsidRPr="0070136A" w:rsidRDefault="0070136A" w:rsidP="0070136A">
          <w:pPr>
            <w:pStyle w:val="38"/>
            <w:tabs>
              <w:tab w:val="left" w:pos="2139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88" w:history="1">
            <w:r w:rsidRPr="0070136A">
              <w:rPr>
                <w:rStyle w:val="aff8"/>
                <w:rFonts w:cs="Times New Roman"/>
                <w:noProof/>
                <w:szCs w:val="28"/>
              </w:rPr>
              <w:t>2.5.3.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Применение паттернов GoF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_Toc233147688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47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0D2C5F9" w14:textId="68240AC5" w:rsidR="0070136A" w:rsidRPr="0070136A" w:rsidRDefault="0070136A" w:rsidP="0070136A">
          <w:pPr>
            <w:pStyle w:val="14"/>
            <w:tabs>
              <w:tab w:val="left" w:pos="120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89" w:history="1">
            <w:r w:rsidRPr="0070136A">
              <w:rPr>
                <w:rStyle w:val="aff8"/>
                <w:rFonts w:cs="Times New Roman"/>
                <w:noProof/>
                <w:szCs w:val="28"/>
              </w:rPr>
              <w:t>3.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Реализационная часть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_Toc233147689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48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101CA48" w14:textId="1D8D1350" w:rsidR="0070136A" w:rsidRPr="0070136A" w:rsidRDefault="0070136A" w:rsidP="0070136A">
          <w:pPr>
            <w:pStyle w:val="2c"/>
            <w:tabs>
              <w:tab w:val="left" w:pos="168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90" w:history="1">
            <w:r w:rsidRPr="0070136A">
              <w:rPr>
                <w:rStyle w:val="aff8"/>
                <w:rFonts w:cs="Times New Roman"/>
                <w:noProof/>
                <w:szCs w:val="28"/>
              </w:rPr>
              <w:t>3.1.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Реализация бизнес-логики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_Toc233147690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48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CBA0A7E" w14:textId="25FB8FAF" w:rsidR="0070136A" w:rsidRPr="0070136A" w:rsidRDefault="0070136A" w:rsidP="0070136A">
          <w:pPr>
            <w:pStyle w:val="38"/>
            <w:tabs>
              <w:tab w:val="left" w:pos="2139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91" w:history="1">
            <w:r w:rsidRPr="0070136A">
              <w:rPr>
                <w:rStyle w:val="aff8"/>
                <w:rFonts w:cs="Times New Roman"/>
                <w:noProof/>
                <w:szCs w:val="28"/>
              </w:rPr>
              <w:t>3.1.1.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Структура проекта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_Toc233147691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48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831518D" w14:textId="7FC6F2BB" w:rsidR="0070136A" w:rsidRPr="0070136A" w:rsidRDefault="0070136A" w:rsidP="0070136A">
          <w:pPr>
            <w:pStyle w:val="38"/>
            <w:tabs>
              <w:tab w:val="left" w:pos="2139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92" w:history="1">
            <w:r w:rsidRPr="0070136A">
              <w:rPr>
                <w:rStyle w:val="aff8"/>
                <w:rFonts w:cs="Times New Roman"/>
                <w:noProof/>
                <w:szCs w:val="28"/>
              </w:rPr>
              <w:t>3.1.2.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Классы-сущности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_Toc233147692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49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7125688" w14:textId="503A11CA" w:rsidR="0070136A" w:rsidRPr="0070136A" w:rsidRDefault="0070136A" w:rsidP="0070136A">
          <w:pPr>
            <w:pStyle w:val="38"/>
            <w:tabs>
              <w:tab w:val="left" w:pos="2139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93" w:history="1">
            <w:r w:rsidRPr="0070136A">
              <w:rPr>
                <w:rStyle w:val="aff8"/>
                <w:rFonts w:cs="Times New Roman"/>
                <w:noProof/>
                <w:szCs w:val="28"/>
              </w:rPr>
              <w:t>3.1.3.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Слой доступа к данным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_Toc233147693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50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58E5DBF" w14:textId="6EBCB300" w:rsidR="0070136A" w:rsidRPr="0070136A" w:rsidRDefault="0070136A" w:rsidP="0070136A">
          <w:pPr>
            <w:pStyle w:val="38"/>
            <w:tabs>
              <w:tab w:val="left" w:pos="2139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94" w:history="1">
            <w:r w:rsidRPr="0070136A">
              <w:rPr>
                <w:rStyle w:val="aff8"/>
                <w:rFonts w:cs="Times New Roman"/>
                <w:noProof/>
                <w:szCs w:val="28"/>
              </w:rPr>
              <w:t>3.1.4.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Слой управления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_Toc233147694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50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1AF4706" w14:textId="2BC9CB77" w:rsidR="0070136A" w:rsidRPr="0070136A" w:rsidRDefault="0070136A" w:rsidP="0070136A">
          <w:pPr>
            <w:pStyle w:val="2c"/>
            <w:tabs>
              <w:tab w:val="left" w:pos="168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95" w:history="1">
            <w:r w:rsidRPr="0070136A">
              <w:rPr>
                <w:rStyle w:val="aff8"/>
                <w:rFonts w:cs="Times New Roman"/>
                <w:noProof/>
                <w:szCs w:val="28"/>
              </w:rPr>
              <w:t>3.2.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Рефакторинг и оптимизация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_Toc233147695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51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C447477" w14:textId="516DBD84" w:rsidR="0070136A" w:rsidRPr="0070136A" w:rsidRDefault="0070136A" w:rsidP="0070136A">
          <w:pPr>
            <w:pStyle w:val="38"/>
            <w:tabs>
              <w:tab w:val="left" w:pos="2139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96" w:history="1">
            <w:r w:rsidRPr="0070136A">
              <w:rPr>
                <w:rStyle w:val="aff8"/>
                <w:rFonts w:cs="Times New Roman"/>
                <w:noProof/>
                <w:szCs w:val="28"/>
              </w:rPr>
              <w:t>3.2.1.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Статический анализ кода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_Toc233147696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51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934D76A" w14:textId="466FCA78" w:rsidR="0070136A" w:rsidRPr="0070136A" w:rsidRDefault="0070136A" w:rsidP="0070136A">
          <w:pPr>
            <w:pStyle w:val="38"/>
            <w:tabs>
              <w:tab w:val="left" w:pos="2139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97" w:history="1">
            <w:r w:rsidRPr="0070136A">
              <w:rPr>
                <w:rStyle w:val="aff8"/>
                <w:rFonts w:cs="Times New Roman"/>
                <w:noProof/>
                <w:szCs w:val="28"/>
              </w:rPr>
              <w:t>3.2.2.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Применение паттернов рефакторинга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_Toc233147697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51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B38E3B7" w14:textId="12750A6B" w:rsidR="0070136A" w:rsidRPr="0070136A" w:rsidRDefault="0070136A" w:rsidP="0070136A">
          <w:pPr>
            <w:pStyle w:val="38"/>
            <w:tabs>
              <w:tab w:val="left" w:pos="2139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98" w:history="1">
            <w:r w:rsidRPr="0070136A">
              <w:rPr>
                <w:rStyle w:val="aff8"/>
                <w:rFonts w:cs="Times New Roman"/>
                <w:noProof/>
                <w:szCs w:val="28"/>
              </w:rPr>
              <w:t>3.2.3.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Оптимизация запросов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_Toc233147698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53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0848DAB" w14:textId="135A9DC9" w:rsidR="0070136A" w:rsidRPr="0070136A" w:rsidRDefault="0070136A" w:rsidP="0070136A">
          <w:pPr>
            <w:pStyle w:val="2c"/>
            <w:tabs>
              <w:tab w:val="left" w:pos="168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699" w:history="1">
            <w:r w:rsidRPr="0070136A">
              <w:rPr>
                <w:rStyle w:val="aff8"/>
                <w:rFonts w:cs="Times New Roman"/>
                <w:noProof/>
                <w:szCs w:val="28"/>
              </w:rPr>
              <w:t>3.4.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Безопасность и транзакции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_Toc233147699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57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83B96B7" w14:textId="1072629B" w:rsidR="0070136A" w:rsidRPr="0070136A" w:rsidRDefault="0070136A" w:rsidP="0070136A">
          <w:pPr>
            <w:pStyle w:val="38"/>
            <w:tabs>
              <w:tab w:val="left" w:pos="2139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700" w:history="1">
            <w:r w:rsidRPr="0070136A">
              <w:rPr>
                <w:rStyle w:val="aff8"/>
                <w:rFonts w:cs="Times New Roman"/>
                <w:noProof/>
                <w:szCs w:val="28"/>
              </w:rPr>
              <w:t>3.4.1.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Аутентификация и авторизация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_Toc233147700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57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111A9CC" w14:textId="4597C6D0" w:rsidR="0070136A" w:rsidRPr="0070136A" w:rsidRDefault="0070136A" w:rsidP="0070136A">
          <w:pPr>
            <w:pStyle w:val="38"/>
            <w:tabs>
              <w:tab w:val="left" w:pos="2139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701" w:history="1">
            <w:r w:rsidRPr="0070136A">
              <w:rPr>
                <w:rStyle w:val="aff8"/>
                <w:rFonts w:cs="Times New Roman"/>
                <w:noProof/>
                <w:szCs w:val="28"/>
              </w:rPr>
              <w:t>3.4.2.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Управление транзакциями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_Toc233147701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57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DABBD3E" w14:textId="6F7DF916" w:rsidR="0070136A" w:rsidRPr="0070136A" w:rsidRDefault="0070136A" w:rsidP="0070136A">
          <w:pPr>
            <w:pStyle w:val="38"/>
            <w:tabs>
              <w:tab w:val="left" w:pos="2139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702" w:history="1">
            <w:r w:rsidRPr="0070136A">
              <w:rPr>
                <w:rStyle w:val="aff8"/>
                <w:rFonts w:cs="Times New Roman"/>
                <w:noProof/>
                <w:szCs w:val="28"/>
              </w:rPr>
              <w:t>3.4.3.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Защита от атак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_Toc233147702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58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087CDF7" w14:textId="2A4DCC36" w:rsidR="0070136A" w:rsidRPr="0070136A" w:rsidRDefault="0070136A" w:rsidP="0070136A">
          <w:pPr>
            <w:pStyle w:val="2c"/>
            <w:tabs>
              <w:tab w:val="left" w:pos="168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703" w:history="1">
            <w:r w:rsidRPr="0070136A">
              <w:rPr>
                <w:rStyle w:val="aff8"/>
                <w:rFonts w:cs="Times New Roman"/>
                <w:noProof/>
                <w:szCs w:val="28"/>
              </w:rPr>
              <w:t>3.5.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REST API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_Toc233147703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59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4F5396D" w14:textId="6365AA65" w:rsidR="0070136A" w:rsidRPr="0070136A" w:rsidRDefault="0070136A" w:rsidP="0070136A">
          <w:pPr>
            <w:pStyle w:val="38"/>
            <w:tabs>
              <w:tab w:val="left" w:pos="2139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704" w:history="1">
            <w:r w:rsidRPr="0070136A">
              <w:rPr>
                <w:rStyle w:val="aff8"/>
                <w:rFonts w:cs="Times New Roman"/>
                <w:noProof/>
                <w:szCs w:val="28"/>
              </w:rPr>
              <w:t>3.5.1.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Спецификация OpenAPI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_Toc233147704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59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EA8C305" w14:textId="0FF6204F" w:rsidR="0070136A" w:rsidRPr="0070136A" w:rsidRDefault="0070136A" w:rsidP="0070136A">
          <w:pPr>
            <w:pStyle w:val="38"/>
            <w:tabs>
              <w:tab w:val="left" w:pos="2139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705" w:history="1">
            <w:r w:rsidRPr="0070136A">
              <w:rPr>
                <w:rStyle w:val="aff8"/>
                <w:rFonts w:cs="Times New Roman"/>
                <w:noProof/>
                <w:szCs w:val="28"/>
              </w:rPr>
              <w:t>3.5.2.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Реализация контроллеров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_Toc233147705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61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B4E680A" w14:textId="345EBD46" w:rsidR="0070136A" w:rsidRPr="0070136A" w:rsidRDefault="0070136A" w:rsidP="0070136A">
          <w:pPr>
            <w:pStyle w:val="38"/>
            <w:tabs>
              <w:tab w:val="left" w:pos="2139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706" w:history="1">
            <w:r w:rsidRPr="0070136A">
              <w:rPr>
                <w:rStyle w:val="aff8"/>
                <w:rFonts w:cs="Times New Roman"/>
                <w:noProof/>
                <w:szCs w:val="28"/>
              </w:rPr>
              <w:t>3.5.3.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Тестирование API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_Toc233147706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62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9FA1D94" w14:textId="7895D4B5" w:rsidR="0070136A" w:rsidRPr="0070136A" w:rsidRDefault="0070136A" w:rsidP="0070136A">
          <w:pPr>
            <w:pStyle w:val="14"/>
            <w:tabs>
              <w:tab w:val="left" w:pos="120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707" w:history="1">
            <w:r w:rsidRPr="0070136A">
              <w:rPr>
                <w:rStyle w:val="aff8"/>
                <w:rFonts w:cs="Times New Roman"/>
                <w:noProof/>
                <w:szCs w:val="28"/>
              </w:rPr>
              <w:t>4.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Тестирование и обеспечение качества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_Toc233147707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65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B4D775B" w14:textId="61B7A015" w:rsidR="0070136A" w:rsidRPr="0070136A" w:rsidRDefault="0070136A" w:rsidP="0070136A">
          <w:pPr>
            <w:pStyle w:val="2c"/>
            <w:tabs>
              <w:tab w:val="left" w:pos="168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708" w:history="1">
            <w:r w:rsidRPr="0070136A">
              <w:rPr>
                <w:rStyle w:val="aff8"/>
                <w:rFonts w:cs="Times New Roman"/>
                <w:noProof/>
                <w:szCs w:val="28"/>
              </w:rPr>
              <w:t>4.1.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Модульное тестирование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_Toc233147708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65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5E8A790" w14:textId="7A3A6E95" w:rsidR="0070136A" w:rsidRPr="0070136A" w:rsidRDefault="0070136A" w:rsidP="0070136A">
          <w:pPr>
            <w:pStyle w:val="2c"/>
            <w:tabs>
              <w:tab w:val="left" w:pos="168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709" w:history="1">
            <w:r w:rsidRPr="0070136A">
              <w:rPr>
                <w:rStyle w:val="aff8"/>
                <w:rFonts w:cs="Times New Roman"/>
                <w:noProof/>
                <w:szCs w:val="28"/>
              </w:rPr>
              <w:t>4.2.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Интеграционное тестирование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_Toc233147709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66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971206B" w14:textId="6024ABBA" w:rsidR="0070136A" w:rsidRPr="0070136A" w:rsidRDefault="0070136A" w:rsidP="0070136A">
          <w:pPr>
            <w:pStyle w:val="2c"/>
            <w:tabs>
              <w:tab w:val="left" w:pos="168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710" w:history="1">
            <w:r w:rsidRPr="0070136A">
              <w:rPr>
                <w:rStyle w:val="aff8"/>
                <w:rFonts w:cs="Times New Roman"/>
                <w:noProof/>
                <w:szCs w:val="28"/>
              </w:rPr>
              <w:t>4.3.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Системное тестирование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_Toc233147710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68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3F5924B" w14:textId="2D0470AA" w:rsidR="0070136A" w:rsidRPr="0070136A" w:rsidRDefault="0070136A" w:rsidP="0070136A">
          <w:pPr>
            <w:pStyle w:val="2c"/>
            <w:tabs>
              <w:tab w:val="left" w:pos="168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711" w:history="1">
            <w:r w:rsidRPr="0070136A">
              <w:rPr>
                <w:rStyle w:val="aff8"/>
                <w:rFonts w:cs="Times New Roman"/>
                <w:noProof/>
                <w:szCs w:val="28"/>
              </w:rPr>
              <w:t>4.4.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Нагрузочное тестирование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_Toc233147711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69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EFA36E3" w14:textId="56A220DC" w:rsidR="0070136A" w:rsidRPr="0070136A" w:rsidRDefault="0070136A" w:rsidP="0070136A">
          <w:pPr>
            <w:pStyle w:val="2c"/>
            <w:tabs>
              <w:tab w:val="left" w:pos="168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712" w:history="1">
            <w:r w:rsidRPr="0070136A">
              <w:rPr>
                <w:rStyle w:val="aff8"/>
                <w:rFonts w:cs="Times New Roman"/>
                <w:noProof/>
                <w:szCs w:val="28"/>
              </w:rPr>
              <w:t>4.5.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Результаты тестирования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_Toc233147712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70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0189508" w14:textId="5D9524F6" w:rsidR="0070136A" w:rsidRPr="0070136A" w:rsidRDefault="0070136A" w:rsidP="0070136A">
          <w:pPr>
            <w:pStyle w:val="2c"/>
            <w:tabs>
              <w:tab w:val="left" w:pos="144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713" w:history="1">
            <w:r w:rsidRPr="0070136A">
              <w:rPr>
                <w:rStyle w:val="aff8"/>
                <w:rFonts w:cs="Times New Roman"/>
                <w:noProof/>
                <w:szCs w:val="28"/>
              </w:rPr>
              <w:t>5.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Развертывание и эксплуатация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_Toc233147713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72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A1A2355" w14:textId="4FE73752" w:rsidR="0070136A" w:rsidRPr="0070136A" w:rsidRDefault="0070136A" w:rsidP="0070136A">
          <w:pPr>
            <w:pStyle w:val="38"/>
            <w:tabs>
              <w:tab w:val="left" w:pos="1929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714" w:history="1">
            <w:r w:rsidRPr="0070136A">
              <w:rPr>
                <w:rStyle w:val="aff8"/>
                <w:rFonts w:cs="Times New Roman"/>
                <w:noProof/>
                <w:szCs w:val="28"/>
              </w:rPr>
              <w:t>5.1.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Контейнеризация (Docker)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_Toc233147714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72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7CA3C09" w14:textId="28A64C44" w:rsidR="0070136A" w:rsidRPr="0070136A" w:rsidRDefault="0070136A" w:rsidP="0070136A">
          <w:pPr>
            <w:pStyle w:val="2c"/>
            <w:tabs>
              <w:tab w:val="left" w:pos="168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715" w:history="1">
            <w:r w:rsidRPr="0070136A">
              <w:rPr>
                <w:rStyle w:val="aff8"/>
                <w:rFonts w:cs="Times New Roman"/>
                <w:noProof/>
                <w:szCs w:val="28"/>
              </w:rPr>
              <w:t>5.2.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Инструкция по установке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_Toc233147715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72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46DFC0A" w14:textId="3D8B2F24" w:rsidR="0070136A" w:rsidRPr="0070136A" w:rsidRDefault="0070136A" w:rsidP="0070136A">
          <w:pPr>
            <w:pStyle w:val="2c"/>
            <w:tabs>
              <w:tab w:val="left" w:pos="168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716" w:history="1">
            <w:r w:rsidRPr="0070136A">
              <w:rPr>
                <w:rStyle w:val="aff8"/>
                <w:rFonts w:cs="Times New Roman"/>
                <w:noProof/>
                <w:szCs w:val="28"/>
              </w:rPr>
              <w:t>5.3.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Инструкция по настройке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_Toc233147716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73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A6ACC25" w14:textId="4AD737DA" w:rsidR="0070136A" w:rsidRPr="0070136A" w:rsidRDefault="0070136A" w:rsidP="0070136A">
          <w:pPr>
            <w:pStyle w:val="2c"/>
            <w:tabs>
              <w:tab w:val="left" w:pos="168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717" w:history="1">
            <w:r w:rsidRPr="0070136A">
              <w:rPr>
                <w:rStyle w:val="aff8"/>
                <w:rFonts w:cs="Times New Roman"/>
                <w:noProof/>
                <w:szCs w:val="28"/>
              </w:rPr>
              <w:t>5.4.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Требования к окружению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_Toc233147717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74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E269057" w14:textId="6EBF0A59" w:rsidR="0070136A" w:rsidRPr="0070136A" w:rsidRDefault="0070136A" w:rsidP="0070136A">
          <w:pPr>
            <w:pStyle w:val="14"/>
            <w:tabs>
              <w:tab w:val="left" w:pos="120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718" w:history="1">
            <w:r w:rsidRPr="0070136A">
              <w:rPr>
                <w:rStyle w:val="aff8"/>
                <w:rFonts w:cs="Times New Roman"/>
                <w:noProof/>
                <w:szCs w:val="28"/>
              </w:rPr>
              <w:t>6.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УПРАВЛЕНИЕ ПРОЕКТОМ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_Toc233147718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77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87C3ED6" w14:textId="505EB6F3" w:rsidR="0070136A" w:rsidRPr="0070136A" w:rsidRDefault="0070136A" w:rsidP="0070136A">
          <w:pPr>
            <w:pStyle w:val="2c"/>
            <w:tabs>
              <w:tab w:val="left" w:pos="168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719" w:history="1">
            <w:r w:rsidRPr="0070136A">
              <w:rPr>
                <w:rStyle w:val="aff8"/>
                <w:rFonts w:cs="Times New Roman"/>
                <w:noProof/>
                <w:szCs w:val="28"/>
              </w:rPr>
              <w:t>6.1.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(Иерархическая структура работ)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_Toc233147719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77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1835A6E" w14:textId="1AF55FA7" w:rsidR="0070136A" w:rsidRPr="0070136A" w:rsidRDefault="0070136A" w:rsidP="0070136A">
          <w:pPr>
            <w:pStyle w:val="2c"/>
            <w:tabs>
              <w:tab w:val="left" w:pos="168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720" w:history="1">
            <w:r w:rsidRPr="0070136A">
              <w:rPr>
                <w:rStyle w:val="aff8"/>
                <w:rFonts w:cs="Times New Roman"/>
                <w:noProof/>
                <w:szCs w:val="28"/>
              </w:rPr>
              <w:t>6.2.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Диаграмма Ганта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_Toc233147720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78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730FAC2" w14:textId="470A8523" w:rsidR="0070136A" w:rsidRPr="0070136A" w:rsidRDefault="0070136A" w:rsidP="0070136A">
          <w:pPr>
            <w:pStyle w:val="2c"/>
            <w:tabs>
              <w:tab w:val="left" w:pos="168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721" w:history="1">
            <w:r w:rsidRPr="0070136A">
              <w:rPr>
                <w:rStyle w:val="aff8"/>
                <w:rFonts w:cs="Times New Roman"/>
                <w:noProof/>
                <w:szCs w:val="28"/>
              </w:rPr>
              <w:t>6.3.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Оценка трудозатрат (COCOMO)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_Toc233147721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78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D10EBA6" w14:textId="64653907" w:rsidR="0070136A" w:rsidRPr="0070136A" w:rsidRDefault="0070136A" w:rsidP="0070136A">
          <w:pPr>
            <w:pStyle w:val="2c"/>
            <w:tabs>
              <w:tab w:val="left" w:pos="1680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722" w:history="1">
            <w:r w:rsidRPr="0070136A">
              <w:rPr>
                <w:rStyle w:val="aff8"/>
                <w:rFonts w:cs="Times New Roman"/>
                <w:noProof/>
                <w:szCs w:val="28"/>
              </w:rPr>
              <w:t>6.4.</w:t>
            </w:r>
            <w:r w:rsidRPr="0070136A">
              <w:rPr>
                <w:rFonts w:eastAsiaTheme="minorEastAsia" w:cs="Times New Roman"/>
                <w:noProof/>
                <w:kern w:val="2"/>
                <w:szCs w:val="28"/>
                <w:lang w:val="ru-RU" w:eastAsia="ru-RU"/>
                <w14:ligatures w14:val="standardContextual"/>
              </w:rPr>
              <w:tab/>
            </w:r>
            <w:r w:rsidRPr="0070136A">
              <w:rPr>
                <w:rStyle w:val="aff8"/>
                <w:rFonts w:cs="Times New Roman"/>
                <w:noProof/>
                <w:szCs w:val="28"/>
              </w:rPr>
              <w:t>Управление рисками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_Toc233147722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80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D2D0CDA" w14:textId="16284146" w:rsidR="0070136A" w:rsidRPr="0070136A" w:rsidRDefault="0070136A" w:rsidP="0070136A">
          <w:pPr>
            <w:pStyle w:val="14"/>
            <w:tabs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723" w:history="1">
            <w:r w:rsidRPr="0070136A">
              <w:rPr>
                <w:rStyle w:val="aff8"/>
                <w:rFonts w:cs="Times New Roman"/>
                <w:noProof/>
                <w:szCs w:val="28"/>
                <w:lang w:val="ru-RU"/>
              </w:rPr>
              <w:t>ЗАКЛЮЧЕНИЕ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_Toc233147723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85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4530753" w14:textId="035C2C0A" w:rsidR="0070136A" w:rsidRPr="0070136A" w:rsidRDefault="0070136A" w:rsidP="0070136A">
          <w:pPr>
            <w:pStyle w:val="14"/>
            <w:tabs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724" w:history="1">
            <w:r w:rsidRPr="0070136A">
              <w:rPr>
                <w:rStyle w:val="aff8"/>
                <w:rFonts w:cs="Times New Roman"/>
                <w:noProof/>
                <w:szCs w:val="28"/>
              </w:rPr>
              <w:t>СПИСОК ИСПОЛЬЗОВАННЫХ ИСТОЧНИКОВ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_Toc233147724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87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04CC602" w14:textId="0E8F17E2" w:rsidR="0070136A" w:rsidRPr="0070136A" w:rsidRDefault="0070136A" w:rsidP="0070136A">
          <w:pPr>
            <w:pStyle w:val="14"/>
            <w:tabs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kern w:val="2"/>
              <w:szCs w:val="28"/>
              <w:lang w:val="ru-RU" w:eastAsia="ru-RU"/>
              <w14:ligatures w14:val="standardContextual"/>
            </w:rPr>
          </w:pPr>
          <w:hyperlink w:anchor="_Toc233147725" w:history="1">
            <w:r w:rsidRPr="0070136A">
              <w:rPr>
                <w:rStyle w:val="aff8"/>
                <w:rFonts w:cs="Times New Roman"/>
                <w:noProof/>
                <w:szCs w:val="28"/>
                <w:lang w:val="ru-RU"/>
              </w:rPr>
              <w:t>ПРИЛОЖЕНИЯ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_Toc233147725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88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C54FFCF" w14:textId="1F079C88" w:rsidR="0070136A" w:rsidRDefault="0070136A" w:rsidP="0070136A">
          <w:pPr>
            <w:pStyle w:val="2c"/>
            <w:tabs>
              <w:tab w:val="right" w:leader="dot" w:pos="9345"/>
            </w:tabs>
            <w:spacing w:line="24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147726" w:history="1">
            <w:r w:rsidRPr="0070136A">
              <w:rPr>
                <w:rStyle w:val="aff8"/>
                <w:rFonts w:cs="Times New Roman"/>
                <w:noProof/>
                <w:szCs w:val="28"/>
                <w:lang w:val="ru-RU"/>
              </w:rPr>
              <w:t>Приложение А. Листинги кода</w:t>
            </w:r>
            <w:r w:rsidRPr="0070136A">
              <w:rPr>
                <w:rFonts w:cs="Times New Roman"/>
                <w:noProof/>
                <w:webHidden/>
                <w:szCs w:val="28"/>
              </w:rPr>
              <w:tab/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0136A">
              <w:rPr>
                <w:rFonts w:cs="Times New Roman"/>
                <w:noProof/>
                <w:webHidden/>
                <w:szCs w:val="28"/>
              </w:rPr>
              <w:instrText xml:space="preserve"> PAGEREF _Toc233147726 \h </w:instrText>
            </w:r>
            <w:r w:rsidRPr="0070136A">
              <w:rPr>
                <w:rFonts w:cs="Times New Roman"/>
                <w:noProof/>
                <w:webHidden/>
                <w:szCs w:val="28"/>
              </w:rPr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0136A">
              <w:rPr>
                <w:rFonts w:cs="Times New Roman"/>
                <w:noProof/>
                <w:webHidden/>
                <w:szCs w:val="28"/>
              </w:rPr>
              <w:t>88</w:t>
            </w:r>
            <w:r w:rsidRPr="007013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1828D02" w14:textId="43E6942C" w:rsidR="0070136A" w:rsidRPr="00992A82" w:rsidRDefault="0070136A" w:rsidP="0070136A">
          <w:r w:rsidRPr="00992A82">
            <w:fldChar w:fldCharType="end"/>
          </w:r>
        </w:p>
      </w:sdtContent>
    </w:sdt>
    <w:p w14:paraId="78684736" w14:textId="77777777" w:rsidR="0070136A" w:rsidRDefault="0070136A" w:rsidP="0070136A">
      <w:pPr>
        <w:rPr>
          <w:rFonts w:eastAsia="Calibri" w:cs="Times New Roman"/>
          <w:sz w:val="24"/>
          <w:szCs w:val="24"/>
          <w:lang w:eastAsia="ru-RU"/>
        </w:rPr>
      </w:pPr>
      <w:r>
        <w:rPr>
          <w:rFonts w:eastAsia="Calibri" w:cs="Times New Roman"/>
          <w:sz w:val="24"/>
          <w:szCs w:val="24"/>
          <w:lang w:eastAsia="ru-RU"/>
        </w:rPr>
        <w:br w:type="page"/>
      </w:r>
    </w:p>
    <w:p w14:paraId="5380D961" w14:textId="77777777" w:rsidR="0070136A" w:rsidRPr="0070136A" w:rsidRDefault="0070136A" w:rsidP="0070136A">
      <w:pPr>
        <w:pStyle w:val="1"/>
        <w:jc w:val="center"/>
        <w:rPr>
          <w:rFonts w:ascii="Times New Roman" w:hAnsi="Times New Roman" w:cs="Times New Roman"/>
          <w:b w:val="0"/>
          <w:bCs w:val="0"/>
          <w:caps/>
          <w:color w:val="auto"/>
          <w:sz w:val="28"/>
          <w:lang w:val="ru-RU"/>
        </w:rPr>
      </w:pPr>
      <w:bookmarkStart w:id="0" w:name="_Toc233147663"/>
      <w:r w:rsidRPr="0070136A">
        <w:rPr>
          <w:rFonts w:ascii="Times New Roman" w:hAnsi="Times New Roman" w:cs="Times New Roman"/>
          <w:caps/>
          <w:color w:val="auto"/>
          <w:sz w:val="28"/>
          <w:lang w:val="ru-RU"/>
        </w:rPr>
        <w:lastRenderedPageBreak/>
        <w:t>Введение</w:t>
      </w:r>
      <w:bookmarkEnd w:id="0"/>
    </w:p>
    <w:p w14:paraId="11203456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Актуальность</w:t>
      </w:r>
    </w:p>
    <w:p w14:paraId="1B846F68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Индекс массы тела (ИМТ) является одним из ключевых показателей, используемых Всемирной организацией здравоохранения для оценки состояния здоровья населения. Согласно данным ВОЗ, за последние десятилетия распространённость избыточной массы тела и ожирения среди взрослого населения достигла масштабов пандемии — более 1,9 миллиарда человек имеют избыточный вес, из них свыше 650 миллионов страдают ожирением.</w:t>
      </w:r>
    </w:p>
    <w:p w14:paraId="42B2AA0B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В России ситуация также вызывает тревогу: по данным Минздрава РФ, около 60% женщин и 50% мужчин старше 30 лет имеют избыточную массу тела. Избыточный вес и ожирение являются факторами риска развития сердечно-сосудистых заболеваний, сахарного диабета 2-го типа, заболеваний опорно-двигательного аппарата и некоторых видов рака.</w:t>
      </w:r>
    </w:p>
    <w:p w14:paraId="5B3249DA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Несмотря на очевидную важность мониторинга ИМТ, существующие решения имеют ряд недостатков. Большинство онлайн-калькуляторов ИМТ не сохраняют историю измерений, не предоставляют статистику и не позволяют отслеживать динамику изменений. Мобильные приложения фитнес-направленности, как правило, перегружены функционалом (подсчёт калорий, тренировки, водный баланс), что усложняет их использование для целевой аудитории, желающей просто контролировать свой вес.</w:t>
      </w:r>
    </w:p>
    <w:p w14:paraId="33481294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Таким образом, разработка специализированного мобильного приложения для расчёта и мониторинга ИМТ, обладающего интуитивно понятным интерфейсом, функциями сохранения истории измерений, статистического анализа и поддержкой оффлайн-режима, является актуальной задачей.</w:t>
      </w:r>
    </w:p>
    <w:p w14:paraId="6EFD7E32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Цель и задачи курсового проекта</w:t>
      </w:r>
    </w:p>
    <w:p w14:paraId="0DDF3A7B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Цель проекта</w:t>
      </w:r>
      <w:r w:rsidRPr="00151676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 xml:space="preserve">— разработать мобильное приложение «ИМТ Калькулятор» с клиент-серверной архитектурой, позволяющее пользователям рассчитывать индекс массы тела, сохранять историю измерений, получать </w:t>
      </w:r>
      <w:r w:rsidRPr="0070136A">
        <w:rPr>
          <w:rFonts w:cs="Times New Roman"/>
          <w:szCs w:val="28"/>
          <w:lang w:val="ru-RU"/>
        </w:rPr>
        <w:lastRenderedPageBreak/>
        <w:t>статистику и рекомендации, а также закрепить теоретические знания по дисциплине «Программная инженерия» на практике.</w:t>
      </w:r>
    </w:p>
    <w:p w14:paraId="47D32CF7" w14:textId="77777777" w:rsidR="0070136A" w:rsidRPr="00151676" w:rsidRDefault="0070136A" w:rsidP="0070136A">
      <w:pPr>
        <w:jc w:val="both"/>
        <w:rPr>
          <w:rFonts w:cs="Times New Roman"/>
          <w:szCs w:val="28"/>
        </w:rPr>
      </w:pPr>
      <w:proofErr w:type="spellStart"/>
      <w:r w:rsidRPr="00151676">
        <w:rPr>
          <w:rFonts w:cs="Times New Roman"/>
          <w:b/>
          <w:bCs/>
          <w:szCs w:val="28"/>
        </w:rPr>
        <w:t>Задачи</w:t>
      </w:r>
      <w:proofErr w:type="spellEnd"/>
      <w:r w:rsidRPr="00151676">
        <w:rPr>
          <w:rFonts w:cs="Times New Roman"/>
          <w:b/>
          <w:bCs/>
          <w:szCs w:val="28"/>
        </w:rPr>
        <w:t xml:space="preserve"> </w:t>
      </w:r>
      <w:proofErr w:type="spellStart"/>
      <w:r w:rsidRPr="00151676">
        <w:rPr>
          <w:rFonts w:cs="Times New Roman"/>
          <w:b/>
          <w:bCs/>
          <w:szCs w:val="28"/>
        </w:rPr>
        <w:t>проекта</w:t>
      </w:r>
      <w:proofErr w:type="spellEnd"/>
      <w:r w:rsidRPr="00151676">
        <w:rPr>
          <w:rFonts w:cs="Times New Roman"/>
          <w:b/>
          <w:bCs/>
          <w:szCs w:val="28"/>
        </w:rPr>
        <w:t>:</w:t>
      </w:r>
    </w:p>
    <w:p w14:paraId="0B70E6FC" w14:textId="77777777" w:rsidR="0070136A" w:rsidRPr="0070136A" w:rsidRDefault="0070136A">
      <w:pPr>
        <w:numPr>
          <w:ilvl w:val="0"/>
          <w:numId w:val="9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Провести предпроектное исследование и бизнес-анализ предметной области.</w:t>
      </w:r>
    </w:p>
    <w:p w14:paraId="055A1091" w14:textId="77777777" w:rsidR="0070136A" w:rsidRPr="0070136A" w:rsidRDefault="0070136A">
      <w:pPr>
        <w:numPr>
          <w:ilvl w:val="0"/>
          <w:numId w:val="9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Разработать модель требований к программному обеспечению.</w:t>
      </w:r>
    </w:p>
    <w:p w14:paraId="6B3A34EF" w14:textId="77777777" w:rsidR="0070136A" w:rsidRPr="0070136A" w:rsidRDefault="0070136A">
      <w:pPr>
        <w:numPr>
          <w:ilvl w:val="0"/>
          <w:numId w:val="9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 xml:space="preserve">Спроектировать архитектуру системы на основе паттерна </w:t>
      </w:r>
      <w:r w:rsidRPr="00151676">
        <w:rPr>
          <w:rFonts w:cs="Times New Roman"/>
          <w:szCs w:val="28"/>
        </w:rPr>
        <w:t>PCMEF</w:t>
      </w:r>
      <w:r w:rsidRPr="0070136A">
        <w:rPr>
          <w:rFonts w:cs="Times New Roman"/>
          <w:szCs w:val="28"/>
          <w:lang w:val="ru-RU"/>
        </w:rPr>
        <w:t>.</w:t>
      </w:r>
    </w:p>
    <w:p w14:paraId="330D9FBF" w14:textId="77777777" w:rsidR="0070136A" w:rsidRPr="0070136A" w:rsidRDefault="0070136A">
      <w:pPr>
        <w:numPr>
          <w:ilvl w:val="0"/>
          <w:numId w:val="9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Разработать структуру базы данных и реализовать слой доступа к данным.</w:t>
      </w:r>
    </w:p>
    <w:p w14:paraId="2CB64405" w14:textId="77777777" w:rsidR="0070136A" w:rsidRPr="0070136A" w:rsidRDefault="0070136A">
      <w:pPr>
        <w:numPr>
          <w:ilvl w:val="0"/>
          <w:numId w:val="9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Реализовать бизнес-логику приложения на серверной части (</w:t>
      </w:r>
      <w:r w:rsidRPr="00151676">
        <w:rPr>
          <w:rFonts w:cs="Times New Roman"/>
          <w:szCs w:val="28"/>
        </w:rPr>
        <w:t>Java</w:t>
      </w:r>
      <w:r w:rsidRPr="0070136A">
        <w:rPr>
          <w:rFonts w:cs="Times New Roman"/>
          <w:szCs w:val="28"/>
          <w:lang w:val="ru-RU"/>
        </w:rPr>
        <w:t xml:space="preserve"> + </w:t>
      </w:r>
      <w:r w:rsidRPr="00151676">
        <w:rPr>
          <w:rFonts w:cs="Times New Roman"/>
          <w:szCs w:val="28"/>
        </w:rPr>
        <w:t>Spring</w:t>
      </w:r>
      <w:r w:rsidRPr="0070136A">
        <w:rPr>
          <w:rFonts w:cs="Times New Roman"/>
          <w:szCs w:val="28"/>
          <w:lang w:val="ru-RU"/>
        </w:rPr>
        <w:t xml:space="preserve"> </w:t>
      </w:r>
      <w:r w:rsidRPr="00151676">
        <w:rPr>
          <w:rFonts w:cs="Times New Roman"/>
          <w:szCs w:val="28"/>
        </w:rPr>
        <w:t>Boot</w:t>
      </w:r>
      <w:r w:rsidRPr="0070136A">
        <w:rPr>
          <w:rFonts w:cs="Times New Roman"/>
          <w:szCs w:val="28"/>
          <w:lang w:val="ru-RU"/>
        </w:rPr>
        <w:t>).</w:t>
      </w:r>
    </w:p>
    <w:p w14:paraId="675C414A" w14:textId="77777777" w:rsidR="0070136A" w:rsidRPr="0070136A" w:rsidRDefault="0070136A">
      <w:pPr>
        <w:numPr>
          <w:ilvl w:val="0"/>
          <w:numId w:val="9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Разработать мобильный клиент (</w:t>
      </w:r>
      <w:r w:rsidRPr="00151676">
        <w:rPr>
          <w:rFonts w:cs="Times New Roman"/>
          <w:szCs w:val="28"/>
        </w:rPr>
        <w:t>React</w:t>
      </w:r>
      <w:r w:rsidRPr="0070136A">
        <w:rPr>
          <w:rFonts w:cs="Times New Roman"/>
          <w:szCs w:val="28"/>
          <w:lang w:val="ru-RU"/>
        </w:rPr>
        <w:t xml:space="preserve"> </w:t>
      </w:r>
      <w:r w:rsidRPr="00151676">
        <w:rPr>
          <w:rFonts w:cs="Times New Roman"/>
          <w:szCs w:val="28"/>
        </w:rPr>
        <w:t>Native</w:t>
      </w:r>
      <w:r w:rsidRPr="0070136A">
        <w:rPr>
          <w:rFonts w:cs="Times New Roman"/>
          <w:szCs w:val="28"/>
          <w:lang w:val="ru-RU"/>
        </w:rPr>
        <w:t xml:space="preserve"> + </w:t>
      </w:r>
      <w:r w:rsidRPr="00151676">
        <w:rPr>
          <w:rFonts w:cs="Times New Roman"/>
          <w:szCs w:val="28"/>
        </w:rPr>
        <w:t>Expo</w:t>
      </w:r>
      <w:r w:rsidRPr="0070136A">
        <w:rPr>
          <w:rFonts w:cs="Times New Roman"/>
          <w:szCs w:val="28"/>
          <w:lang w:val="ru-RU"/>
        </w:rPr>
        <w:t>) с 5+ экранами.</w:t>
      </w:r>
    </w:p>
    <w:p w14:paraId="5941AD0A" w14:textId="77777777" w:rsidR="0070136A" w:rsidRPr="0070136A" w:rsidRDefault="0070136A">
      <w:pPr>
        <w:numPr>
          <w:ilvl w:val="0"/>
          <w:numId w:val="9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 xml:space="preserve">Обеспечить аутентификацию и авторизацию пользователей с использованием </w:t>
      </w:r>
      <w:r w:rsidRPr="00151676">
        <w:rPr>
          <w:rFonts w:cs="Times New Roman"/>
          <w:szCs w:val="28"/>
        </w:rPr>
        <w:t>JWT</w:t>
      </w:r>
      <w:r w:rsidRPr="0070136A">
        <w:rPr>
          <w:rFonts w:cs="Times New Roman"/>
          <w:szCs w:val="28"/>
          <w:lang w:val="ru-RU"/>
        </w:rPr>
        <w:t>.</w:t>
      </w:r>
    </w:p>
    <w:p w14:paraId="47984DD2" w14:textId="77777777" w:rsidR="0070136A" w:rsidRPr="0070136A" w:rsidRDefault="0070136A">
      <w:pPr>
        <w:numPr>
          <w:ilvl w:val="0"/>
          <w:numId w:val="9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 xml:space="preserve">Реализовать </w:t>
      </w:r>
      <w:r w:rsidRPr="00151676">
        <w:rPr>
          <w:rFonts w:cs="Times New Roman"/>
          <w:szCs w:val="28"/>
        </w:rPr>
        <w:t>REST</w:t>
      </w:r>
      <w:r w:rsidRPr="0070136A">
        <w:rPr>
          <w:rFonts w:cs="Times New Roman"/>
          <w:szCs w:val="28"/>
          <w:lang w:val="ru-RU"/>
        </w:rPr>
        <w:t xml:space="preserve"> </w:t>
      </w:r>
      <w:r w:rsidRPr="00151676">
        <w:rPr>
          <w:rFonts w:cs="Times New Roman"/>
          <w:szCs w:val="28"/>
        </w:rPr>
        <w:t>API</w:t>
      </w:r>
      <w:r w:rsidRPr="0070136A">
        <w:rPr>
          <w:rFonts w:cs="Times New Roman"/>
          <w:szCs w:val="28"/>
          <w:lang w:val="ru-RU"/>
        </w:rPr>
        <w:t xml:space="preserve"> с документацией </w:t>
      </w:r>
      <w:proofErr w:type="spellStart"/>
      <w:r w:rsidRPr="00151676">
        <w:rPr>
          <w:rFonts w:cs="Times New Roman"/>
          <w:szCs w:val="28"/>
        </w:rPr>
        <w:t>OpenAPI</w:t>
      </w:r>
      <w:proofErr w:type="spellEnd"/>
      <w:r w:rsidRPr="0070136A">
        <w:rPr>
          <w:rFonts w:cs="Times New Roman"/>
          <w:szCs w:val="28"/>
          <w:lang w:val="ru-RU"/>
        </w:rPr>
        <w:t>.</w:t>
      </w:r>
    </w:p>
    <w:p w14:paraId="38EE4E6D" w14:textId="77777777" w:rsidR="0070136A" w:rsidRPr="0070136A" w:rsidRDefault="0070136A">
      <w:pPr>
        <w:numPr>
          <w:ilvl w:val="0"/>
          <w:numId w:val="9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Выполнить модульное тестирование серверной части с покрытием не менее 40%.</w:t>
      </w:r>
    </w:p>
    <w:p w14:paraId="29437CF9" w14:textId="77777777" w:rsidR="0070136A" w:rsidRPr="0070136A" w:rsidRDefault="0070136A">
      <w:pPr>
        <w:numPr>
          <w:ilvl w:val="0"/>
          <w:numId w:val="9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 xml:space="preserve">Провести рефакторинг кода с применением паттернов </w:t>
      </w:r>
      <w:r w:rsidRPr="00151676">
        <w:rPr>
          <w:rFonts w:cs="Times New Roman"/>
          <w:szCs w:val="28"/>
        </w:rPr>
        <w:t>Data</w:t>
      </w:r>
      <w:r w:rsidRPr="0070136A">
        <w:rPr>
          <w:rFonts w:cs="Times New Roman"/>
          <w:szCs w:val="28"/>
          <w:lang w:val="ru-RU"/>
        </w:rPr>
        <w:t xml:space="preserve"> </w:t>
      </w:r>
      <w:r w:rsidRPr="00151676">
        <w:rPr>
          <w:rFonts w:cs="Times New Roman"/>
          <w:szCs w:val="28"/>
        </w:rPr>
        <w:t>Mapper</w:t>
      </w:r>
      <w:r w:rsidRPr="0070136A">
        <w:rPr>
          <w:rFonts w:cs="Times New Roman"/>
          <w:szCs w:val="28"/>
          <w:lang w:val="ru-RU"/>
        </w:rPr>
        <w:t xml:space="preserve"> и </w:t>
      </w:r>
      <w:r w:rsidRPr="00151676">
        <w:rPr>
          <w:rFonts w:cs="Times New Roman"/>
          <w:szCs w:val="28"/>
        </w:rPr>
        <w:t>Identity</w:t>
      </w:r>
      <w:r w:rsidRPr="0070136A">
        <w:rPr>
          <w:rFonts w:cs="Times New Roman"/>
          <w:szCs w:val="28"/>
          <w:lang w:val="ru-RU"/>
        </w:rPr>
        <w:t xml:space="preserve"> </w:t>
      </w:r>
      <w:r w:rsidRPr="00151676">
        <w:rPr>
          <w:rFonts w:cs="Times New Roman"/>
          <w:szCs w:val="28"/>
        </w:rPr>
        <w:t>Map</w:t>
      </w:r>
      <w:r w:rsidRPr="0070136A">
        <w:rPr>
          <w:rFonts w:cs="Times New Roman"/>
          <w:szCs w:val="28"/>
          <w:lang w:val="ru-RU"/>
        </w:rPr>
        <w:t>.</w:t>
      </w:r>
    </w:p>
    <w:p w14:paraId="1D1E19FA" w14:textId="77777777" w:rsidR="0070136A" w:rsidRPr="0070136A" w:rsidRDefault="0070136A">
      <w:pPr>
        <w:numPr>
          <w:ilvl w:val="0"/>
          <w:numId w:val="9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Подготовить полный комплект проектной документации в соответствии с требованиями.</w:t>
      </w:r>
    </w:p>
    <w:p w14:paraId="26D7442B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Объект и предмет исследования</w:t>
      </w:r>
    </w:p>
    <w:p w14:paraId="2B5EEFE0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Объект исследования</w:t>
      </w:r>
      <w:r w:rsidRPr="00151676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— процесс мониторинга индекса массы тела как показателя здоровья человека.</w:t>
      </w:r>
    </w:p>
    <w:p w14:paraId="74253E70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Предмет исследования</w:t>
      </w:r>
      <w:r w:rsidRPr="00151676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 xml:space="preserve">— методы проектирования, разработки и документирования клиент-серверного мобильного приложения с использованием архитектурного паттерна </w:t>
      </w:r>
      <w:r w:rsidRPr="00151676">
        <w:rPr>
          <w:rFonts w:cs="Times New Roman"/>
          <w:szCs w:val="28"/>
        </w:rPr>
        <w:t>PCMEF</w:t>
      </w:r>
      <w:r w:rsidRPr="0070136A">
        <w:rPr>
          <w:rFonts w:cs="Times New Roman"/>
          <w:szCs w:val="28"/>
          <w:lang w:val="ru-RU"/>
        </w:rPr>
        <w:t xml:space="preserve"> и технологий </w:t>
      </w:r>
      <w:r w:rsidRPr="00151676">
        <w:rPr>
          <w:rFonts w:cs="Times New Roman"/>
          <w:szCs w:val="28"/>
        </w:rPr>
        <w:t>Java</w:t>
      </w:r>
      <w:r w:rsidRPr="0070136A">
        <w:rPr>
          <w:rFonts w:cs="Times New Roman"/>
          <w:szCs w:val="28"/>
          <w:lang w:val="ru-RU"/>
        </w:rPr>
        <w:t xml:space="preserve"> </w:t>
      </w:r>
      <w:r w:rsidRPr="00151676">
        <w:rPr>
          <w:rFonts w:cs="Times New Roman"/>
          <w:szCs w:val="28"/>
        </w:rPr>
        <w:t>Spring</w:t>
      </w:r>
      <w:r w:rsidRPr="0070136A">
        <w:rPr>
          <w:rFonts w:cs="Times New Roman"/>
          <w:szCs w:val="28"/>
          <w:lang w:val="ru-RU"/>
        </w:rPr>
        <w:t xml:space="preserve"> </w:t>
      </w:r>
      <w:r w:rsidRPr="00151676">
        <w:rPr>
          <w:rFonts w:cs="Times New Roman"/>
          <w:szCs w:val="28"/>
        </w:rPr>
        <w:t>Boot</w:t>
      </w:r>
      <w:r w:rsidRPr="0070136A">
        <w:rPr>
          <w:rFonts w:cs="Times New Roman"/>
          <w:szCs w:val="28"/>
          <w:lang w:val="ru-RU"/>
        </w:rPr>
        <w:t xml:space="preserve">, </w:t>
      </w:r>
      <w:r w:rsidRPr="00151676">
        <w:rPr>
          <w:rFonts w:cs="Times New Roman"/>
          <w:szCs w:val="28"/>
        </w:rPr>
        <w:t>React</w:t>
      </w:r>
      <w:r w:rsidRPr="0070136A">
        <w:rPr>
          <w:rFonts w:cs="Times New Roman"/>
          <w:szCs w:val="28"/>
          <w:lang w:val="ru-RU"/>
        </w:rPr>
        <w:t xml:space="preserve"> </w:t>
      </w:r>
      <w:r w:rsidRPr="00151676">
        <w:rPr>
          <w:rFonts w:cs="Times New Roman"/>
          <w:szCs w:val="28"/>
        </w:rPr>
        <w:t>Native</w:t>
      </w:r>
      <w:r w:rsidRPr="0070136A">
        <w:rPr>
          <w:rFonts w:cs="Times New Roman"/>
          <w:szCs w:val="28"/>
          <w:lang w:val="ru-RU"/>
        </w:rPr>
        <w:t xml:space="preserve">, </w:t>
      </w:r>
      <w:r w:rsidRPr="00151676">
        <w:rPr>
          <w:rFonts w:cs="Times New Roman"/>
          <w:szCs w:val="28"/>
        </w:rPr>
        <w:t>PostgreSQL</w:t>
      </w:r>
      <w:r w:rsidRPr="0070136A">
        <w:rPr>
          <w:rFonts w:cs="Times New Roman"/>
          <w:szCs w:val="28"/>
          <w:lang w:val="ru-RU"/>
        </w:rPr>
        <w:t>.</w:t>
      </w:r>
    </w:p>
    <w:p w14:paraId="53D93543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4EDD3ECE" w14:textId="77777777" w:rsidR="0070136A" w:rsidRDefault="0070136A">
      <w:pPr>
        <w:pStyle w:val="ae"/>
        <w:numPr>
          <w:ilvl w:val="0"/>
          <w:numId w:val="33"/>
        </w:numPr>
        <w:jc w:val="both"/>
        <w:outlineLvl w:val="0"/>
        <w:rPr>
          <w:rFonts w:cs="Times New Roman"/>
          <w:b/>
          <w:bCs/>
          <w:szCs w:val="28"/>
        </w:rPr>
      </w:pPr>
      <w:bookmarkStart w:id="1" w:name="_Toc233147664"/>
      <w:proofErr w:type="spellStart"/>
      <w:r w:rsidRPr="00811887">
        <w:rPr>
          <w:rFonts w:cs="Times New Roman"/>
          <w:b/>
          <w:bCs/>
          <w:szCs w:val="28"/>
        </w:rPr>
        <w:lastRenderedPageBreak/>
        <w:t>Аналитическая</w:t>
      </w:r>
      <w:proofErr w:type="spellEnd"/>
      <w:r w:rsidRPr="00811887">
        <w:rPr>
          <w:rFonts w:cs="Times New Roman"/>
          <w:b/>
          <w:bCs/>
          <w:szCs w:val="28"/>
        </w:rPr>
        <w:t xml:space="preserve"> </w:t>
      </w:r>
      <w:proofErr w:type="spellStart"/>
      <w:r w:rsidRPr="00811887">
        <w:rPr>
          <w:rFonts w:cs="Times New Roman"/>
          <w:b/>
          <w:bCs/>
          <w:szCs w:val="28"/>
        </w:rPr>
        <w:t>часть</w:t>
      </w:r>
      <w:bookmarkEnd w:id="1"/>
      <w:proofErr w:type="spellEnd"/>
    </w:p>
    <w:p w14:paraId="18BF3B28" w14:textId="77777777" w:rsidR="0070136A" w:rsidRDefault="0070136A">
      <w:pPr>
        <w:pStyle w:val="ae"/>
        <w:numPr>
          <w:ilvl w:val="1"/>
          <w:numId w:val="33"/>
        </w:numPr>
        <w:jc w:val="both"/>
        <w:outlineLvl w:val="1"/>
        <w:rPr>
          <w:rFonts w:cs="Times New Roman"/>
          <w:b/>
          <w:bCs/>
          <w:szCs w:val="28"/>
        </w:rPr>
      </w:pPr>
      <w:bookmarkStart w:id="2" w:name="_Toc233147665"/>
      <w:proofErr w:type="spellStart"/>
      <w:r w:rsidRPr="00811887">
        <w:rPr>
          <w:rFonts w:cs="Times New Roman"/>
          <w:b/>
          <w:bCs/>
          <w:szCs w:val="28"/>
        </w:rPr>
        <w:t>Описание</w:t>
      </w:r>
      <w:proofErr w:type="spellEnd"/>
      <w:r w:rsidRPr="00811887">
        <w:rPr>
          <w:rFonts w:cs="Times New Roman"/>
          <w:b/>
          <w:bCs/>
          <w:szCs w:val="28"/>
        </w:rPr>
        <w:t xml:space="preserve"> </w:t>
      </w:r>
      <w:proofErr w:type="spellStart"/>
      <w:r w:rsidRPr="00811887">
        <w:rPr>
          <w:rFonts w:cs="Times New Roman"/>
          <w:b/>
          <w:bCs/>
          <w:szCs w:val="28"/>
        </w:rPr>
        <w:t>предметной</w:t>
      </w:r>
      <w:proofErr w:type="spellEnd"/>
      <w:r w:rsidRPr="00811887">
        <w:rPr>
          <w:rFonts w:cs="Times New Roman"/>
          <w:b/>
          <w:bCs/>
          <w:szCs w:val="28"/>
        </w:rPr>
        <w:t xml:space="preserve"> </w:t>
      </w:r>
      <w:proofErr w:type="spellStart"/>
      <w:r w:rsidRPr="00811887">
        <w:rPr>
          <w:rFonts w:cs="Times New Roman"/>
          <w:b/>
          <w:bCs/>
          <w:szCs w:val="28"/>
        </w:rPr>
        <w:t>области</w:t>
      </w:r>
      <w:bookmarkEnd w:id="2"/>
      <w:proofErr w:type="spellEnd"/>
    </w:p>
    <w:p w14:paraId="7B4D2A98" w14:textId="77777777" w:rsidR="0070136A" w:rsidRPr="0070136A" w:rsidRDefault="0070136A" w:rsidP="0070136A">
      <w:pPr>
        <w:ind w:firstLine="360"/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Индекс массы тела: определение и медицинское значение</w:t>
      </w:r>
    </w:p>
    <w:p w14:paraId="5A680AD8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Индекс массы тела (ИМТ) — это величина, позволяющая оценить степень соответствия массы человека его росту и, косвенно, оценить, является ли масса недостаточной, нормальной или избыточной. ИМТ рассчитывается по формуле:</w:t>
      </w:r>
    </w:p>
    <w:p w14:paraId="6474E399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ИМТ = масса тела (кг) / (рост (м</w:t>
      </w:r>
      <w:proofErr w:type="gramStart"/>
      <w:r w:rsidRPr="0070136A">
        <w:rPr>
          <w:rFonts w:cs="Times New Roman"/>
          <w:szCs w:val="28"/>
          <w:lang w:val="ru-RU"/>
        </w:rPr>
        <w:t>))²</w:t>
      </w:r>
      <w:proofErr w:type="gramEnd"/>
    </w:p>
    <w:p w14:paraId="734C4A55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Всемирная организация здравоохранения (ВОЗ) выделяет следующие категории ИМТ для взрослого населения (старше 18 лет):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1"/>
        <w:gridCol w:w="1689"/>
        <w:gridCol w:w="3745"/>
      </w:tblGrid>
      <w:tr w:rsidR="0070136A" w:rsidRPr="00811887" w14:paraId="1E5CE66F" w14:textId="77777777" w:rsidTr="0070136A">
        <w:trPr>
          <w:trHeight w:val="170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0CC9258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Категория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317105C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r w:rsidRPr="00811887">
              <w:rPr>
                <w:rFonts w:cs="Times New Roman"/>
                <w:szCs w:val="28"/>
              </w:rPr>
              <w:t>ИМТ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DB83D2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Риск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szCs w:val="28"/>
              </w:rPr>
              <w:t>сопутствующих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szCs w:val="28"/>
              </w:rPr>
              <w:t>заболеваний</w:t>
            </w:r>
            <w:proofErr w:type="spellEnd"/>
          </w:p>
        </w:tc>
      </w:tr>
      <w:tr w:rsidR="0070136A" w:rsidRPr="00811887" w14:paraId="29FF803A" w14:textId="77777777" w:rsidTr="0070136A">
        <w:trPr>
          <w:trHeight w:val="17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D00ED50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Выраженный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szCs w:val="28"/>
              </w:rPr>
              <w:t>дефицит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szCs w:val="28"/>
              </w:rPr>
              <w:t>массы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szCs w:val="28"/>
              </w:rPr>
              <w:t>тела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9D10B8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r w:rsidRPr="00811887">
              <w:rPr>
                <w:rFonts w:cs="Times New Roman"/>
                <w:szCs w:val="28"/>
              </w:rPr>
              <w:t>&lt; 16,0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F974A05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Высокий</w:t>
            </w:r>
            <w:proofErr w:type="spellEnd"/>
          </w:p>
        </w:tc>
      </w:tr>
      <w:tr w:rsidR="0070136A" w:rsidRPr="00811887" w14:paraId="51FC2C5D" w14:textId="77777777" w:rsidTr="0070136A">
        <w:trPr>
          <w:trHeight w:val="17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9E705D0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Недостаточная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szCs w:val="28"/>
              </w:rPr>
              <w:t>масса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szCs w:val="28"/>
              </w:rPr>
              <w:t>тела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ED6E71C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r w:rsidRPr="00811887">
              <w:rPr>
                <w:rFonts w:cs="Times New Roman"/>
                <w:szCs w:val="28"/>
              </w:rPr>
              <w:t>16,0 – 18,4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56D0240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Повышенный</w:t>
            </w:r>
            <w:proofErr w:type="spellEnd"/>
          </w:p>
        </w:tc>
      </w:tr>
      <w:tr w:rsidR="0070136A" w:rsidRPr="00811887" w14:paraId="0B980AC0" w14:textId="77777777" w:rsidTr="0070136A">
        <w:trPr>
          <w:trHeight w:val="17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23EC0D4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Нормальная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szCs w:val="28"/>
              </w:rPr>
              <w:t>масса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szCs w:val="28"/>
              </w:rPr>
              <w:t>тела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786513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r w:rsidRPr="00811887">
              <w:rPr>
                <w:rFonts w:cs="Times New Roman"/>
                <w:szCs w:val="28"/>
              </w:rPr>
              <w:t>18,5 – 24,9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1CA5E7F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Обычный</w:t>
            </w:r>
            <w:proofErr w:type="spellEnd"/>
          </w:p>
        </w:tc>
      </w:tr>
      <w:tr w:rsidR="0070136A" w:rsidRPr="00811887" w14:paraId="24278887" w14:textId="77777777" w:rsidTr="0070136A">
        <w:trPr>
          <w:trHeight w:val="17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2E12EB5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Избыточная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szCs w:val="28"/>
              </w:rPr>
              <w:t>масса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szCs w:val="28"/>
              </w:rPr>
              <w:t>тела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811887">
              <w:rPr>
                <w:rFonts w:cs="Times New Roman"/>
                <w:szCs w:val="28"/>
              </w:rPr>
              <w:t>предожирение</w:t>
            </w:r>
            <w:proofErr w:type="spellEnd"/>
            <w:r w:rsidRPr="00811887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C9B01D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r w:rsidRPr="00811887">
              <w:rPr>
                <w:rFonts w:cs="Times New Roman"/>
                <w:szCs w:val="28"/>
              </w:rPr>
              <w:t>25,0 – 29,9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B764AFD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Повышенный</w:t>
            </w:r>
            <w:proofErr w:type="spellEnd"/>
          </w:p>
        </w:tc>
      </w:tr>
      <w:tr w:rsidR="0070136A" w:rsidRPr="00811887" w14:paraId="175AC68B" w14:textId="77777777" w:rsidTr="0070136A">
        <w:trPr>
          <w:trHeight w:val="17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BAD7ADD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Ожирение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I </w:t>
            </w:r>
            <w:proofErr w:type="spellStart"/>
            <w:r w:rsidRPr="00811887">
              <w:rPr>
                <w:rFonts w:cs="Times New Roman"/>
                <w:szCs w:val="28"/>
              </w:rPr>
              <w:t>степени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4F1F43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r w:rsidRPr="00811887">
              <w:rPr>
                <w:rFonts w:cs="Times New Roman"/>
                <w:szCs w:val="28"/>
              </w:rPr>
              <w:t>30,0 – 34,9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B6F4946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Высокий</w:t>
            </w:r>
            <w:proofErr w:type="spellEnd"/>
          </w:p>
        </w:tc>
      </w:tr>
      <w:tr w:rsidR="0070136A" w:rsidRPr="00811887" w14:paraId="610DED05" w14:textId="77777777" w:rsidTr="0070136A">
        <w:trPr>
          <w:trHeight w:val="17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07F7A3F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Ожирение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II </w:t>
            </w:r>
            <w:proofErr w:type="spellStart"/>
            <w:r w:rsidRPr="00811887">
              <w:rPr>
                <w:rFonts w:cs="Times New Roman"/>
                <w:szCs w:val="28"/>
              </w:rPr>
              <w:t>степени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817BC3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r w:rsidRPr="00811887">
              <w:rPr>
                <w:rFonts w:cs="Times New Roman"/>
                <w:szCs w:val="28"/>
              </w:rPr>
              <w:t>35,0 – 39,9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3759625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Очень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szCs w:val="28"/>
              </w:rPr>
              <w:t>высокий</w:t>
            </w:r>
            <w:proofErr w:type="spellEnd"/>
          </w:p>
        </w:tc>
      </w:tr>
      <w:tr w:rsidR="0070136A" w:rsidRPr="00811887" w14:paraId="1DCD1252" w14:textId="77777777" w:rsidTr="0070136A">
        <w:trPr>
          <w:trHeight w:val="17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E4AC203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lastRenderedPageBreak/>
              <w:t>Ожирение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III </w:t>
            </w:r>
            <w:proofErr w:type="spellStart"/>
            <w:r w:rsidRPr="00811887">
              <w:rPr>
                <w:rFonts w:cs="Times New Roman"/>
                <w:szCs w:val="28"/>
              </w:rPr>
              <w:t>степени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01EE31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  <w:r w:rsidRPr="00811887">
              <w:rPr>
                <w:rFonts w:cs="Times New Roman"/>
                <w:szCs w:val="28"/>
              </w:rPr>
              <w:t>≥ 40,0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61BA670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Чрезвычайно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szCs w:val="28"/>
              </w:rPr>
              <w:t>высокий</w:t>
            </w:r>
            <w:proofErr w:type="spellEnd"/>
          </w:p>
        </w:tc>
      </w:tr>
    </w:tbl>
    <w:p w14:paraId="5F44A28A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Важно отметить, что ИМТ является скрининговым инструментом и не учитывает индивидуальные особенности: мышечную массу, распределение жира, возраст и пол. Однако для массового использования в здравоохранении и самоконтроле этот показатель является наиболее доступным и информативным.</w:t>
      </w:r>
    </w:p>
    <w:p w14:paraId="671C5E4C" w14:textId="77777777" w:rsidR="0070136A" w:rsidRPr="0070136A" w:rsidRDefault="0070136A" w:rsidP="0070136A">
      <w:pPr>
        <w:ind w:firstLine="708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Целевая аудитория</w:t>
      </w:r>
    </w:p>
    <w:p w14:paraId="465A8577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Целевой аудиторией приложения «ИМТ Калькулятор» являются:</w:t>
      </w:r>
    </w:p>
    <w:p w14:paraId="19BF09BD" w14:textId="77777777" w:rsidR="0070136A" w:rsidRPr="00811887" w:rsidRDefault="0070136A">
      <w:pPr>
        <w:numPr>
          <w:ilvl w:val="0"/>
          <w:numId w:val="10"/>
        </w:numPr>
        <w:ind w:left="0" w:firstLine="426"/>
        <w:jc w:val="both"/>
        <w:rPr>
          <w:rFonts w:cs="Times New Roman"/>
          <w:szCs w:val="28"/>
        </w:rPr>
      </w:pPr>
      <w:r w:rsidRPr="0070136A">
        <w:rPr>
          <w:rFonts w:cs="Times New Roman"/>
          <w:b/>
          <w:bCs/>
          <w:szCs w:val="28"/>
          <w:lang w:val="ru-RU"/>
        </w:rPr>
        <w:t>Лица, контролирующие массу тела</w:t>
      </w:r>
      <w:r w:rsidRPr="00811887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 xml:space="preserve">— люди, следящие за своим весом, желающие похудеть или набрать мышечную массу. </w:t>
      </w:r>
      <w:proofErr w:type="spellStart"/>
      <w:r w:rsidRPr="00811887">
        <w:rPr>
          <w:rFonts w:cs="Times New Roman"/>
          <w:szCs w:val="28"/>
        </w:rPr>
        <w:t>Для</w:t>
      </w:r>
      <w:proofErr w:type="spellEnd"/>
      <w:r w:rsidRPr="00811887">
        <w:rPr>
          <w:rFonts w:cs="Times New Roman"/>
          <w:szCs w:val="28"/>
        </w:rPr>
        <w:t xml:space="preserve"> </w:t>
      </w:r>
      <w:proofErr w:type="spellStart"/>
      <w:r w:rsidRPr="00811887">
        <w:rPr>
          <w:rFonts w:cs="Times New Roman"/>
          <w:szCs w:val="28"/>
        </w:rPr>
        <w:t>них</w:t>
      </w:r>
      <w:proofErr w:type="spellEnd"/>
      <w:r w:rsidRPr="00811887">
        <w:rPr>
          <w:rFonts w:cs="Times New Roman"/>
          <w:szCs w:val="28"/>
        </w:rPr>
        <w:t xml:space="preserve"> </w:t>
      </w:r>
      <w:proofErr w:type="spellStart"/>
      <w:r w:rsidRPr="00811887">
        <w:rPr>
          <w:rFonts w:cs="Times New Roman"/>
          <w:szCs w:val="28"/>
        </w:rPr>
        <w:t>важен</w:t>
      </w:r>
      <w:proofErr w:type="spellEnd"/>
      <w:r w:rsidRPr="00811887">
        <w:rPr>
          <w:rFonts w:cs="Times New Roman"/>
          <w:szCs w:val="28"/>
        </w:rPr>
        <w:t xml:space="preserve"> </w:t>
      </w:r>
      <w:proofErr w:type="spellStart"/>
      <w:r w:rsidRPr="00811887">
        <w:rPr>
          <w:rFonts w:cs="Times New Roman"/>
          <w:szCs w:val="28"/>
        </w:rPr>
        <w:t>регулярный</w:t>
      </w:r>
      <w:proofErr w:type="spellEnd"/>
      <w:r w:rsidRPr="00811887">
        <w:rPr>
          <w:rFonts w:cs="Times New Roman"/>
          <w:szCs w:val="28"/>
        </w:rPr>
        <w:t xml:space="preserve"> </w:t>
      </w:r>
      <w:proofErr w:type="spellStart"/>
      <w:r w:rsidRPr="00811887">
        <w:rPr>
          <w:rFonts w:cs="Times New Roman"/>
          <w:szCs w:val="28"/>
        </w:rPr>
        <w:t>мониторинг</w:t>
      </w:r>
      <w:proofErr w:type="spellEnd"/>
      <w:r w:rsidRPr="00811887">
        <w:rPr>
          <w:rFonts w:cs="Times New Roman"/>
          <w:szCs w:val="28"/>
        </w:rPr>
        <w:t xml:space="preserve"> и </w:t>
      </w:r>
      <w:proofErr w:type="spellStart"/>
      <w:r w:rsidRPr="00811887">
        <w:rPr>
          <w:rFonts w:cs="Times New Roman"/>
          <w:szCs w:val="28"/>
        </w:rPr>
        <w:t>отслеживание</w:t>
      </w:r>
      <w:proofErr w:type="spellEnd"/>
      <w:r w:rsidRPr="00811887">
        <w:rPr>
          <w:rFonts w:cs="Times New Roman"/>
          <w:szCs w:val="28"/>
        </w:rPr>
        <w:t xml:space="preserve"> </w:t>
      </w:r>
      <w:proofErr w:type="spellStart"/>
      <w:r w:rsidRPr="00811887">
        <w:rPr>
          <w:rFonts w:cs="Times New Roman"/>
          <w:szCs w:val="28"/>
        </w:rPr>
        <w:t>динамики</w:t>
      </w:r>
      <w:proofErr w:type="spellEnd"/>
      <w:r w:rsidRPr="00811887">
        <w:rPr>
          <w:rFonts w:cs="Times New Roman"/>
          <w:szCs w:val="28"/>
        </w:rPr>
        <w:t>.</w:t>
      </w:r>
    </w:p>
    <w:p w14:paraId="50E55387" w14:textId="77777777" w:rsidR="0070136A" w:rsidRPr="0070136A" w:rsidRDefault="0070136A">
      <w:pPr>
        <w:numPr>
          <w:ilvl w:val="0"/>
          <w:numId w:val="10"/>
        </w:numPr>
        <w:ind w:left="0" w:firstLine="426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Пациенты медицинских учреждений</w:t>
      </w:r>
      <w:r w:rsidRPr="00811887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— люди с диагностированным ожирением или дефицитом массы тела, которым врач рекомендовал контролировать ИМТ в динамике.</w:t>
      </w:r>
    </w:p>
    <w:p w14:paraId="08C240E8" w14:textId="77777777" w:rsidR="0070136A" w:rsidRPr="0070136A" w:rsidRDefault="0070136A">
      <w:pPr>
        <w:numPr>
          <w:ilvl w:val="0"/>
          <w:numId w:val="10"/>
        </w:numPr>
        <w:ind w:left="0" w:firstLine="426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Спортсмены и фитнес-энтузиасты</w:t>
      </w:r>
      <w:r w:rsidRPr="00811887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— для оценки эффективности тренировок и питания.</w:t>
      </w:r>
    </w:p>
    <w:p w14:paraId="1F40B61C" w14:textId="77777777" w:rsidR="0070136A" w:rsidRPr="0070136A" w:rsidRDefault="0070136A">
      <w:pPr>
        <w:numPr>
          <w:ilvl w:val="0"/>
          <w:numId w:val="10"/>
        </w:numPr>
        <w:ind w:left="0" w:firstLine="426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Медицинские работники</w:t>
      </w:r>
      <w:r w:rsidRPr="00811887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— для наблюдения за группой пациентов (в контексте административной роли).</w:t>
      </w:r>
    </w:p>
    <w:p w14:paraId="109721FF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Основные бизнес-сущности</w:t>
      </w:r>
    </w:p>
    <w:p w14:paraId="10FFF49A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В контексте разрабатываемой системы можно выделить следующие бизнес-сущности:</w:t>
      </w:r>
    </w:p>
    <w:p w14:paraId="46577DEE" w14:textId="77777777" w:rsidR="0070136A" w:rsidRPr="0070136A" w:rsidRDefault="0070136A">
      <w:pPr>
        <w:numPr>
          <w:ilvl w:val="0"/>
          <w:numId w:val="11"/>
        </w:numPr>
        <w:ind w:left="0" w:firstLine="426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Пользователь (</w:t>
      </w:r>
      <w:r w:rsidRPr="00811887">
        <w:rPr>
          <w:rFonts w:cs="Times New Roman"/>
          <w:b/>
          <w:bCs/>
          <w:szCs w:val="28"/>
        </w:rPr>
        <w:t>User</w:t>
      </w:r>
      <w:r w:rsidRPr="0070136A">
        <w:rPr>
          <w:rFonts w:cs="Times New Roman"/>
          <w:b/>
          <w:bCs/>
          <w:szCs w:val="28"/>
          <w:lang w:val="ru-RU"/>
        </w:rPr>
        <w:t>)</w:t>
      </w:r>
      <w:r w:rsidRPr="00811887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 xml:space="preserve">— лицо, использующее приложение. Имеет учётную запись (имя, </w:t>
      </w:r>
      <w:r w:rsidRPr="00811887">
        <w:rPr>
          <w:rFonts w:cs="Times New Roman"/>
          <w:szCs w:val="28"/>
        </w:rPr>
        <w:t>email</w:t>
      </w:r>
      <w:r w:rsidRPr="0070136A">
        <w:rPr>
          <w:rFonts w:cs="Times New Roman"/>
          <w:szCs w:val="28"/>
          <w:lang w:val="ru-RU"/>
        </w:rPr>
        <w:t>, пароль, год рождения), роль (</w:t>
      </w:r>
      <w:r w:rsidRPr="00811887">
        <w:rPr>
          <w:rFonts w:cs="Times New Roman"/>
          <w:szCs w:val="28"/>
        </w:rPr>
        <w:t>USER</w:t>
      </w:r>
      <w:r w:rsidRPr="0070136A">
        <w:rPr>
          <w:rFonts w:cs="Times New Roman"/>
          <w:szCs w:val="28"/>
          <w:lang w:val="ru-RU"/>
        </w:rPr>
        <w:t xml:space="preserve"> или </w:t>
      </w:r>
      <w:r w:rsidRPr="00811887">
        <w:rPr>
          <w:rFonts w:cs="Times New Roman"/>
          <w:szCs w:val="28"/>
        </w:rPr>
        <w:t>ADMIN</w:t>
      </w:r>
      <w:r w:rsidRPr="0070136A">
        <w:rPr>
          <w:rFonts w:cs="Times New Roman"/>
          <w:szCs w:val="28"/>
          <w:lang w:val="ru-RU"/>
        </w:rPr>
        <w:t>).</w:t>
      </w:r>
    </w:p>
    <w:p w14:paraId="2586DFF7" w14:textId="77777777" w:rsidR="0070136A" w:rsidRPr="0070136A" w:rsidRDefault="0070136A">
      <w:pPr>
        <w:numPr>
          <w:ilvl w:val="0"/>
          <w:numId w:val="11"/>
        </w:numPr>
        <w:ind w:left="0" w:firstLine="426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Запись ИМТ (</w:t>
      </w:r>
      <w:proofErr w:type="spellStart"/>
      <w:r w:rsidRPr="00811887">
        <w:rPr>
          <w:rFonts w:cs="Times New Roman"/>
          <w:b/>
          <w:bCs/>
          <w:szCs w:val="28"/>
        </w:rPr>
        <w:t>BmiRecord</w:t>
      </w:r>
      <w:proofErr w:type="spellEnd"/>
      <w:r w:rsidRPr="0070136A">
        <w:rPr>
          <w:rFonts w:cs="Times New Roman"/>
          <w:b/>
          <w:bCs/>
          <w:szCs w:val="28"/>
          <w:lang w:val="ru-RU"/>
        </w:rPr>
        <w:t>)</w:t>
      </w:r>
      <w:r w:rsidRPr="00811887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— результат одного измерения. Содержит дату и время измерения, вес, рост, вычисленный ИМТ и категорию.</w:t>
      </w:r>
    </w:p>
    <w:p w14:paraId="424ACBAA" w14:textId="77777777" w:rsidR="0070136A" w:rsidRPr="0070136A" w:rsidRDefault="0070136A">
      <w:pPr>
        <w:numPr>
          <w:ilvl w:val="0"/>
          <w:numId w:val="11"/>
        </w:numPr>
        <w:ind w:left="0" w:firstLine="426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lastRenderedPageBreak/>
        <w:t>Сессия аутентификации (</w:t>
      </w:r>
      <w:r w:rsidRPr="00811887">
        <w:rPr>
          <w:rFonts w:cs="Times New Roman"/>
          <w:b/>
          <w:bCs/>
          <w:szCs w:val="28"/>
        </w:rPr>
        <w:t>Session</w:t>
      </w:r>
      <w:r w:rsidRPr="0070136A">
        <w:rPr>
          <w:rFonts w:cs="Times New Roman"/>
          <w:b/>
          <w:bCs/>
          <w:szCs w:val="28"/>
          <w:lang w:val="ru-RU"/>
        </w:rPr>
        <w:t>)</w:t>
      </w:r>
      <w:r w:rsidRPr="00811887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 xml:space="preserve">— </w:t>
      </w:r>
      <w:r w:rsidRPr="00811887">
        <w:rPr>
          <w:rFonts w:cs="Times New Roman"/>
          <w:szCs w:val="28"/>
        </w:rPr>
        <w:t>JWT</w:t>
      </w:r>
      <w:r w:rsidRPr="0070136A">
        <w:rPr>
          <w:rFonts w:cs="Times New Roman"/>
          <w:szCs w:val="28"/>
          <w:lang w:val="ru-RU"/>
        </w:rPr>
        <w:t xml:space="preserve">-токен, удостоверяющий личность пользователя при запросах к </w:t>
      </w:r>
      <w:r w:rsidRPr="00811887">
        <w:rPr>
          <w:rFonts w:cs="Times New Roman"/>
          <w:szCs w:val="28"/>
        </w:rPr>
        <w:t>API</w:t>
      </w:r>
      <w:r w:rsidRPr="0070136A">
        <w:rPr>
          <w:rFonts w:cs="Times New Roman"/>
          <w:szCs w:val="28"/>
          <w:lang w:val="ru-RU"/>
        </w:rPr>
        <w:t>.</w:t>
      </w:r>
    </w:p>
    <w:p w14:paraId="4A7416CB" w14:textId="77777777" w:rsidR="0070136A" w:rsidRPr="0070136A" w:rsidRDefault="0070136A" w:rsidP="0070136A">
      <w:pPr>
        <w:ind w:left="709"/>
        <w:jc w:val="both"/>
        <w:rPr>
          <w:rFonts w:cs="Times New Roman"/>
          <w:szCs w:val="28"/>
          <w:lang w:val="ru-RU"/>
        </w:rPr>
      </w:pPr>
    </w:p>
    <w:p w14:paraId="629B4203" w14:textId="77777777" w:rsidR="0070136A" w:rsidRPr="00811887" w:rsidRDefault="0070136A">
      <w:pPr>
        <w:pStyle w:val="ae"/>
        <w:numPr>
          <w:ilvl w:val="1"/>
          <w:numId w:val="33"/>
        </w:numPr>
        <w:jc w:val="both"/>
        <w:outlineLvl w:val="1"/>
        <w:rPr>
          <w:rFonts w:cs="Times New Roman"/>
          <w:b/>
          <w:bCs/>
          <w:szCs w:val="28"/>
        </w:rPr>
      </w:pPr>
      <w:bookmarkStart w:id="3" w:name="_Toc233147666"/>
      <w:proofErr w:type="spellStart"/>
      <w:r w:rsidRPr="00811887">
        <w:rPr>
          <w:rFonts w:cs="Times New Roman"/>
          <w:b/>
          <w:bCs/>
          <w:szCs w:val="28"/>
        </w:rPr>
        <w:t>Анализ</w:t>
      </w:r>
      <w:proofErr w:type="spellEnd"/>
      <w:r w:rsidRPr="00811887">
        <w:rPr>
          <w:rFonts w:cs="Times New Roman"/>
          <w:b/>
          <w:bCs/>
          <w:szCs w:val="28"/>
        </w:rPr>
        <w:t xml:space="preserve"> </w:t>
      </w:r>
      <w:proofErr w:type="spellStart"/>
      <w:r w:rsidRPr="00811887">
        <w:rPr>
          <w:rFonts w:cs="Times New Roman"/>
          <w:b/>
          <w:bCs/>
          <w:szCs w:val="28"/>
        </w:rPr>
        <w:t>бизнес-процессов</w:t>
      </w:r>
      <w:proofErr w:type="spellEnd"/>
      <w:r w:rsidRPr="00811887">
        <w:rPr>
          <w:rFonts w:cs="Times New Roman"/>
          <w:b/>
          <w:bCs/>
          <w:szCs w:val="28"/>
        </w:rPr>
        <w:t xml:space="preserve"> (IDEF0)</w:t>
      </w:r>
      <w:bookmarkEnd w:id="3"/>
    </w:p>
    <w:p w14:paraId="794045E0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 xml:space="preserve">Для анализа существующей практики контроля индекса массы тела используется методология функционального моделирования </w:t>
      </w:r>
      <w:r w:rsidRPr="00811887">
        <w:rPr>
          <w:rFonts w:cs="Times New Roman"/>
          <w:szCs w:val="28"/>
        </w:rPr>
        <w:t>IDEF</w:t>
      </w:r>
      <w:r w:rsidRPr="0070136A">
        <w:rPr>
          <w:rFonts w:cs="Times New Roman"/>
          <w:szCs w:val="28"/>
          <w:lang w:val="ru-RU"/>
        </w:rPr>
        <w:t>0. Данная методология позволяет описать бизнес-процесс на высоком уровне абстракции (контекстная диаграмма А-0) с последующей детализацией (диаграмма А0).</w:t>
      </w:r>
    </w:p>
    <w:p w14:paraId="31C5ABF2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Контекстная диаграмма (А-0)</w:t>
      </w:r>
    </w:p>
    <w:p w14:paraId="07622947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На контекстной диаграмме «Контроль индекса массы тела» представлен процесс мониторинга веса человека с целью оценки состояния здоровья и своевременного принятия корректирующих мер.</w:t>
      </w:r>
    </w:p>
    <w:p w14:paraId="5BD62B69" w14:textId="77777777" w:rsidR="0070136A" w:rsidRPr="00811887" w:rsidRDefault="0070136A" w:rsidP="0070136A">
      <w:pPr>
        <w:jc w:val="both"/>
        <w:rPr>
          <w:rFonts w:cs="Times New Roman"/>
          <w:szCs w:val="28"/>
        </w:rPr>
      </w:pPr>
      <w:proofErr w:type="spellStart"/>
      <w:r w:rsidRPr="00811887">
        <w:rPr>
          <w:rFonts w:cs="Times New Roman"/>
          <w:b/>
          <w:bCs/>
          <w:szCs w:val="28"/>
        </w:rPr>
        <w:t>Вход</w:t>
      </w:r>
      <w:proofErr w:type="spellEnd"/>
      <w:r w:rsidRPr="00811887">
        <w:rPr>
          <w:rFonts w:cs="Times New Roman"/>
          <w:b/>
          <w:bCs/>
          <w:szCs w:val="28"/>
        </w:rPr>
        <w:t xml:space="preserve"> (Input):</w:t>
      </w:r>
    </w:p>
    <w:p w14:paraId="424C31D6" w14:textId="77777777" w:rsidR="0070136A" w:rsidRPr="0070136A" w:rsidRDefault="0070136A">
      <w:pPr>
        <w:numPr>
          <w:ilvl w:val="0"/>
          <w:numId w:val="12"/>
        </w:numPr>
        <w:ind w:left="0" w:firstLine="426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Антропометрические данные пользователя (рост, вес, возраст)</w:t>
      </w:r>
    </w:p>
    <w:p w14:paraId="0020BEA8" w14:textId="77777777" w:rsidR="0070136A" w:rsidRPr="0070136A" w:rsidRDefault="0070136A">
      <w:pPr>
        <w:numPr>
          <w:ilvl w:val="0"/>
          <w:numId w:val="12"/>
        </w:numPr>
        <w:ind w:left="0" w:firstLine="426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Данные предыдущих измерений (при наличии)</w:t>
      </w:r>
    </w:p>
    <w:p w14:paraId="033ED354" w14:textId="77777777" w:rsidR="0070136A" w:rsidRPr="00811887" w:rsidRDefault="0070136A" w:rsidP="0070136A">
      <w:pPr>
        <w:jc w:val="both"/>
        <w:rPr>
          <w:rFonts w:cs="Times New Roman"/>
          <w:szCs w:val="28"/>
        </w:rPr>
      </w:pPr>
      <w:proofErr w:type="spellStart"/>
      <w:r w:rsidRPr="00811887">
        <w:rPr>
          <w:rFonts w:cs="Times New Roman"/>
          <w:b/>
          <w:bCs/>
          <w:szCs w:val="28"/>
        </w:rPr>
        <w:t>Выход</w:t>
      </w:r>
      <w:proofErr w:type="spellEnd"/>
      <w:r w:rsidRPr="00811887">
        <w:rPr>
          <w:rFonts w:cs="Times New Roman"/>
          <w:b/>
          <w:bCs/>
          <w:szCs w:val="28"/>
        </w:rPr>
        <w:t xml:space="preserve"> (Output):</w:t>
      </w:r>
    </w:p>
    <w:p w14:paraId="1C3DFC03" w14:textId="77777777" w:rsidR="0070136A" w:rsidRPr="00811887" w:rsidRDefault="0070136A">
      <w:pPr>
        <w:numPr>
          <w:ilvl w:val="0"/>
          <w:numId w:val="13"/>
        </w:numPr>
        <w:ind w:left="0" w:firstLine="426"/>
        <w:jc w:val="both"/>
        <w:rPr>
          <w:rFonts w:cs="Times New Roman"/>
          <w:szCs w:val="28"/>
        </w:rPr>
      </w:pPr>
      <w:proofErr w:type="spellStart"/>
      <w:r w:rsidRPr="00811887">
        <w:rPr>
          <w:rFonts w:cs="Times New Roman"/>
          <w:szCs w:val="28"/>
        </w:rPr>
        <w:t>Значение</w:t>
      </w:r>
      <w:proofErr w:type="spellEnd"/>
      <w:r w:rsidRPr="00811887">
        <w:rPr>
          <w:rFonts w:cs="Times New Roman"/>
          <w:szCs w:val="28"/>
        </w:rPr>
        <w:t xml:space="preserve"> ИМТ</w:t>
      </w:r>
    </w:p>
    <w:p w14:paraId="10F9AD50" w14:textId="77777777" w:rsidR="0070136A" w:rsidRPr="0070136A" w:rsidRDefault="0070136A">
      <w:pPr>
        <w:numPr>
          <w:ilvl w:val="0"/>
          <w:numId w:val="13"/>
        </w:numPr>
        <w:ind w:left="0" w:firstLine="426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Категория веса (дефицит, норма, избыток, ожирение)</w:t>
      </w:r>
    </w:p>
    <w:p w14:paraId="557A8C6C" w14:textId="77777777" w:rsidR="0070136A" w:rsidRPr="00811887" w:rsidRDefault="0070136A">
      <w:pPr>
        <w:numPr>
          <w:ilvl w:val="0"/>
          <w:numId w:val="13"/>
        </w:numPr>
        <w:ind w:left="0" w:firstLine="426"/>
        <w:jc w:val="both"/>
        <w:rPr>
          <w:rFonts w:cs="Times New Roman"/>
          <w:szCs w:val="28"/>
        </w:rPr>
      </w:pPr>
      <w:proofErr w:type="spellStart"/>
      <w:r w:rsidRPr="00811887">
        <w:rPr>
          <w:rFonts w:cs="Times New Roman"/>
          <w:szCs w:val="28"/>
        </w:rPr>
        <w:t>Рекомендации</w:t>
      </w:r>
      <w:proofErr w:type="spellEnd"/>
      <w:r w:rsidRPr="00811887">
        <w:rPr>
          <w:rFonts w:cs="Times New Roman"/>
          <w:szCs w:val="28"/>
        </w:rPr>
        <w:t xml:space="preserve"> </w:t>
      </w:r>
      <w:proofErr w:type="spellStart"/>
      <w:r w:rsidRPr="00811887">
        <w:rPr>
          <w:rFonts w:cs="Times New Roman"/>
          <w:szCs w:val="28"/>
        </w:rPr>
        <w:t>по</w:t>
      </w:r>
      <w:proofErr w:type="spellEnd"/>
      <w:r w:rsidRPr="00811887">
        <w:rPr>
          <w:rFonts w:cs="Times New Roman"/>
          <w:szCs w:val="28"/>
        </w:rPr>
        <w:t xml:space="preserve"> </w:t>
      </w:r>
      <w:proofErr w:type="spellStart"/>
      <w:r w:rsidRPr="00811887">
        <w:rPr>
          <w:rFonts w:cs="Times New Roman"/>
          <w:szCs w:val="28"/>
        </w:rPr>
        <w:t>коррекции</w:t>
      </w:r>
      <w:proofErr w:type="spellEnd"/>
      <w:r w:rsidRPr="00811887">
        <w:rPr>
          <w:rFonts w:cs="Times New Roman"/>
          <w:szCs w:val="28"/>
        </w:rPr>
        <w:t xml:space="preserve"> </w:t>
      </w:r>
      <w:proofErr w:type="spellStart"/>
      <w:r w:rsidRPr="00811887">
        <w:rPr>
          <w:rFonts w:cs="Times New Roman"/>
          <w:szCs w:val="28"/>
        </w:rPr>
        <w:t>веса</w:t>
      </w:r>
      <w:proofErr w:type="spellEnd"/>
    </w:p>
    <w:p w14:paraId="5969EFD3" w14:textId="77777777" w:rsidR="0070136A" w:rsidRPr="00811887" w:rsidRDefault="0070136A">
      <w:pPr>
        <w:numPr>
          <w:ilvl w:val="0"/>
          <w:numId w:val="13"/>
        </w:numPr>
        <w:ind w:left="0" w:firstLine="426"/>
        <w:jc w:val="both"/>
        <w:rPr>
          <w:rFonts w:cs="Times New Roman"/>
          <w:szCs w:val="28"/>
        </w:rPr>
      </w:pPr>
      <w:proofErr w:type="spellStart"/>
      <w:r w:rsidRPr="00811887">
        <w:rPr>
          <w:rFonts w:cs="Times New Roman"/>
          <w:szCs w:val="28"/>
        </w:rPr>
        <w:t>Динамика</w:t>
      </w:r>
      <w:proofErr w:type="spellEnd"/>
      <w:r w:rsidRPr="00811887">
        <w:rPr>
          <w:rFonts w:cs="Times New Roman"/>
          <w:szCs w:val="28"/>
        </w:rPr>
        <w:t xml:space="preserve"> </w:t>
      </w:r>
      <w:proofErr w:type="spellStart"/>
      <w:r w:rsidRPr="00811887">
        <w:rPr>
          <w:rFonts w:cs="Times New Roman"/>
          <w:szCs w:val="28"/>
        </w:rPr>
        <w:t>изменений</w:t>
      </w:r>
      <w:proofErr w:type="spellEnd"/>
      <w:r w:rsidRPr="00811887">
        <w:rPr>
          <w:rFonts w:cs="Times New Roman"/>
          <w:szCs w:val="28"/>
        </w:rPr>
        <w:t xml:space="preserve"> (</w:t>
      </w:r>
      <w:proofErr w:type="spellStart"/>
      <w:r w:rsidRPr="00811887">
        <w:rPr>
          <w:rFonts w:cs="Times New Roman"/>
          <w:szCs w:val="28"/>
        </w:rPr>
        <w:t>тренд</w:t>
      </w:r>
      <w:proofErr w:type="spellEnd"/>
      <w:r w:rsidRPr="00811887">
        <w:rPr>
          <w:rFonts w:cs="Times New Roman"/>
          <w:szCs w:val="28"/>
        </w:rPr>
        <w:t>)</w:t>
      </w:r>
    </w:p>
    <w:p w14:paraId="5022590D" w14:textId="77777777" w:rsidR="0070136A" w:rsidRPr="00811887" w:rsidRDefault="0070136A" w:rsidP="0070136A">
      <w:pPr>
        <w:jc w:val="both"/>
        <w:rPr>
          <w:rFonts w:cs="Times New Roman"/>
          <w:szCs w:val="28"/>
        </w:rPr>
      </w:pPr>
      <w:proofErr w:type="spellStart"/>
      <w:r w:rsidRPr="00811887">
        <w:rPr>
          <w:rFonts w:cs="Times New Roman"/>
          <w:b/>
          <w:bCs/>
          <w:szCs w:val="28"/>
        </w:rPr>
        <w:t>Механизмы</w:t>
      </w:r>
      <w:proofErr w:type="spellEnd"/>
      <w:r w:rsidRPr="00811887">
        <w:rPr>
          <w:rFonts w:cs="Times New Roman"/>
          <w:b/>
          <w:bCs/>
          <w:szCs w:val="28"/>
        </w:rPr>
        <w:t xml:space="preserve"> (Mechanisms):</w:t>
      </w:r>
    </w:p>
    <w:p w14:paraId="50BF3B09" w14:textId="77777777" w:rsidR="0070136A" w:rsidRPr="00811887" w:rsidRDefault="0070136A">
      <w:pPr>
        <w:numPr>
          <w:ilvl w:val="0"/>
          <w:numId w:val="14"/>
        </w:numPr>
        <w:ind w:left="0" w:firstLine="426"/>
        <w:jc w:val="both"/>
        <w:rPr>
          <w:rFonts w:cs="Times New Roman"/>
          <w:szCs w:val="28"/>
        </w:rPr>
      </w:pPr>
      <w:proofErr w:type="spellStart"/>
      <w:r w:rsidRPr="00811887">
        <w:rPr>
          <w:rFonts w:cs="Times New Roman"/>
          <w:szCs w:val="28"/>
        </w:rPr>
        <w:t>Пользователь</w:t>
      </w:r>
      <w:proofErr w:type="spellEnd"/>
      <w:r w:rsidRPr="00811887">
        <w:rPr>
          <w:rFonts w:cs="Times New Roman"/>
          <w:szCs w:val="28"/>
        </w:rPr>
        <w:t xml:space="preserve"> (</w:t>
      </w:r>
      <w:proofErr w:type="spellStart"/>
      <w:r w:rsidRPr="00811887">
        <w:rPr>
          <w:rFonts w:cs="Times New Roman"/>
          <w:szCs w:val="28"/>
        </w:rPr>
        <w:t>человек</w:t>
      </w:r>
      <w:proofErr w:type="spellEnd"/>
      <w:r w:rsidRPr="00811887">
        <w:rPr>
          <w:rFonts w:cs="Times New Roman"/>
          <w:szCs w:val="28"/>
        </w:rPr>
        <w:t xml:space="preserve">, </w:t>
      </w:r>
      <w:proofErr w:type="spellStart"/>
      <w:r w:rsidRPr="00811887">
        <w:rPr>
          <w:rFonts w:cs="Times New Roman"/>
          <w:szCs w:val="28"/>
        </w:rPr>
        <w:t>выполняющий</w:t>
      </w:r>
      <w:proofErr w:type="spellEnd"/>
      <w:r w:rsidRPr="00811887">
        <w:rPr>
          <w:rFonts w:cs="Times New Roman"/>
          <w:szCs w:val="28"/>
        </w:rPr>
        <w:t xml:space="preserve"> </w:t>
      </w:r>
      <w:proofErr w:type="spellStart"/>
      <w:r w:rsidRPr="00811887">
        <w:rPr>
          <w:rFonts w:cs="Times New Roman"/>
          <w:szCs w:val="28"/>
        </w:rPr>
        <w:t>измерение</w:t>
      </w:r>
      <w:proofErr w:type="spellEnd"/>
      <w:r w:rsidRPr="00811887">
        <w:rPr>
          <w:rFonts w:cs="Times New Roman"/>
          <w:szCs w:val="28"/>
        </w:rPr>
        <w:t>)</w:t>
      </w:r>
    </w:p>
    <w:p w14:paraId="5348B703" w14:textId="77777777" w:rsidR="0070136A" w:rsidRPr="00811887" w:rsidRDefault="0070136A">
      <w:pPr>
        <w:numPr>
          <w:ilvl w:val="0"/>
          <w:numId w:val="14"/>
        </w:numPr>
        <w:ind w:left="0" w:firstLine="426"/>
        <w:jc w:val="both"/>
        <w:rPr>
          <w:rFonts w:cs="Times New Roman"/>
          <w:szCs w:val="28"/>
        </w:rPr>
      </w:pPr>
      <w:proofErr w:type="spellStart"/>
      <w:r w:rsidRPr="00811887">
        <w:rPr>
          <w:rFonts w:cs="Times New Roman"/>
          <w:szCs w:val="28"/>
        </w:rPr>
        <w:t>Средства</w:t>
      </w:r>
      <w:proofErr w:type="spellEnd"/>
      <w:r w:rsidRPr="00811887">
        <w:rPr>
          <w:rFonts w:cs="Times New Roman"/>
          <w:szCs w:val="28"/>
        </w:rPr>
        <w:t xml:space="preserve"> </w:t>
      </w:r>
      <w:proofErr w:type="spellStart"/>
      <w:r w:rsidRPr="00811887">
        <w:rPr>
          <w:rFonts w:cs="Times New Roman"/>
          <w:szCs w:val="28"/>
        </w:rPr>
        <w:t>измерения</w:t>
      </w:r>
      <w:proofErr w:type="spellEnd"/>
      <w:r w:rsidRPr="00811887">
        <w:rPr>
          <w:rFonts w:cs="Times New Roman"/>
          <w:szCs w:val="28"/>
        </w:rPr>
        <w:t xml:space="preserve"> (</w:t>
      </w:r>
      <w:proofErr w:type="spellStart"/>
      <w:r w:rsidRPr="00811887">
        <w:rPr>
          <w:rFonts w:cs="Times New Roman"/>
          <w:szCs w:val="28"/>
        </w:rPr>
        <w:t>весы</w:t>
      </w:r>
      <w:proofErr w:type="spellEnd"/>
      <w:r w:rsidRPr="00811887">
        <w:rPr>
          <w:rFonts w:cs="Times New Roman"/>
          <w:szCs w:val="28"/>
        </w:rPr>
        <w:t xml:space="preserve">, </w:t>
      </w:r>
      <w:proofErr w:type="spellStart"/>
      <w:r w:rsidRPr="00811887">
        <w:rPr>
          <w:rFonts w:cs="Times New Roman"/>
          <w:szCs w:val="28"/>
        </w:rPr>
        <w:t>ростомер</w:t>
      </w:r>
      <w:proofErr w:type="spellEnd"/>
      <w:r w:rsidRPr="00811887">
        <w:rPr>
          <w:rFonts w:cs="Times New Roman"/>
          <w:szCs w:val="28"/>
        </w:rPr>
        <w:t>)</w:t>
      </w:r>
    </w:p>
    <w:p w14:paraId="27A1D9C3" w14:textId="77777777" w:rsidR="0070136A" w:rsidRPr="00811887" w:rsidRDefault="0070136A">
      <w:pPr>
        <w:numPr>
          <w:ilvl w:val="0"/>
          <w:numId w:val="14"/>
        </w:numPr>
        <w:ind w:left="0" w:firstLine="426"/>
        <w:jc w:val="both"/>
        <w:rPr>
          <w:rFonts w:cs="Times New Roman"/>
          <w:szCs w:val="28"/>
        </w:rPr>
      </w:pPr>
      <w:proofErr w:type="spellStart"/>
      <w:r w:rsidRPr="00811887">
        <w:rPr>
          <w:rFonts w:cs="Times New Roman"/>
          <w:szCs w:val="28"/>
        </w:rPr>
        <w:t>Программное</w:t>
      </w:r>
      <w:proofErr w:type="spellEnd"/>
      <w:r w:rsidRPr="00811887">
        <w:rPr>
          <w:rFonts w:cs="Times New Roman"/>
          <w:szCs w:val="28"/>
        </w:rPr>
        <w:t xml:space="preserve"> </w:t>
      </w:r>
      <w:proofErr w:type="spellStart"/>
      <w:r w:rsidRPr="00811887">
        <w:rPr>
          <w:rFonts w:cs="Times New Roman"/>
          <w:szCs w:val="28"/>
        </w:rPr>
        <w:t>обеспечение</w:t>
      </w:r>
      <w:proofErr w:type="spellEnd"/>
      <w:r w:rsidRPr="00811887">
        <w:rPr>
          <w:rFonts w:cs="Times New Roman"/>
          <w:szCs w:val="28"/>
        </w:rPr>
        <w:t xml:space="preserve"> (</w:t>
      </w:r>
      <w:proofErr w:type="spellStart"/>
      <w:r w:rsidRPr="00811887">
        <w:rPr>
          <w:rFonts w:cs="Times New Roman"/>
          <w:szCs w:val="28"/>
        </w:rPr>
        <w:t>калькулятор</w:t>
      </w:r>
      <w:proofErr w:type="spellEnd"/>
      <w:r w:rsidRPr="00811887">
        <w:rPr>
          <w:rFonts w:cs="Times New Roman"/>
          <w:szCs w:val="28"/>
        </w:rPr>
        <w:t xml:space="preserve"> ИМТ)</w:t>
      </w:r>
    </w:p>
    <w:p w14:paraId="072BE85B" w14:textId="77777777" w:rsidR="0070136A" w:rsidRPr="00811887" w:rsidRDefault="0070136A" w:rsidP="0070136A">
      <w:pPr>
        <w:jc w:val="both"/>
        <w:rPr>
          <w:rFonts w:cs="Times New Roman"/>
          <w:szCs w:val="28"/>
        </w:rPr>
      </w:pPr>
      <w:proofErr w:type="spellStart"/>
      <w:r w:rsidRPr="00811887">
        <w:rPr>
          <w:rFonts w:cs="Times New Roman"/>
          <w:b/>
          <w:bCs/>
          <w:szCs w:val="28"/>
        </w:rPr>
        <w:t>Управление</w:t>
      </w:r>
      <w:proofErr w:type="spellEnd"/>
      <w:r w:rsidRPr="00811887">
        <w:rPr>
          <w:rFonts w:cs="Times New Roman"/>
          <w:b/>
          <w:bCs/>
          <w:szCs w:val="28"/>
        </w:rPr>
        <w:t xml:space="preserve"> (Controls):</w:t>
      </w:r>
    </w:p>
    <w:p w14:paraId="3A7DAEB8" w14:textId="77777777" w:rsidR="0070136A" w:rsidRPr="0070136A" w:rsidRDefault="0070136A">
      <w:pPr>
        <w:numPr>
          <w:ilvl w:val="0"/>
          <w:numId w:val="15"/>
        </w:numPr>
        <w:ind w:left="0" w:firstLine="426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Нормативные документы ВОЗ (классификация ИМТ)</w:t>
      </w:r>
    </w:p>
    <w:p w14:paraId="02A4A383" w14:textId="77777777" w:rsidR="0070136A" w:rsidRPr="00811887" w:rsidRDefault="0070136A">
      <w:pPr>
        <w:numPr>
          <w:ilvl w:val="0"/>
          <w:numId w:val="15"/>
        </w:numPr>
        <w:ind w:left="0" w:firstLine="426"/>
        <w:jc w:val="both"/>
        <w:rPr>
          <w:rFonts w:cs="Times New Roman"/>
          <w:szCs w:val="28"/>
        </w:rPr>
      </w:pPr>
      <w:proofErr w:type="spellStart"/>
      <w:r w:rsidRPr="00811887">
        <w:rPr>
          <w:rFonts w:cs="Times New Roman"/>
          <w:szCs w:val="28"/>
        </w:rPr>
        <w:t>Медицинские</w:t>
      </w:r>
      <w:proofErr w:type="spellEnd"/>
      <w:r w:rsidRPr="00811887">
        <w:rPr>
          <w:rFonts w:cs="Times New Roman"/>
          <w:szCs w:val="28"/>
        </w:rPr>
        <w:t xml:space="preserve"> </w:t>
      </w:r>
      <w:proofErr w:type="spellStart"/>
      <w:r w:rsidRPr="00811887">
        <w:rPr>
          <w:rFonts w:cs="Times New Roman"/>
          <w:szCs w:val="28"/>
        </w:rPr>
        <w:t>рекомендации</w:t>
      </w:r>
      <w:proofErr w:type="spellEnd"/>
      <w:r w:rsidRPr="00811887">
        <w:rPr>
          <w:rFonts w:cs="Times New Roman"/>
          <w:szCs w:val="28"/>
        </w:rPr>
        <w:t xml:space="preserve"> </w:t>
      </w:r>
      <w:proofErr w:type="spellStart"/>
      <w:r w:rsidRPr="00811887">
        <w:rPr>
          <w:rFonts w:cs="Times New Roman"/>
          <w:szCs w:val="28"/>
        </w:rPr>
        <w:t>по</w:t>
      </w:r>
      <w:proofErr w:type="spellEnd"/>
      <w:r w:rsidRPr="00811887">
        <w:rPr>
          <w:rFonts w:cs="Times New Roman"/>
          <w:szCs w:val="28"/>
        </w:rPr>
        <w:t xml:space="preserve"> </w:t>
      </w:r>
      <w:proofErr w:type="spellStart"/>
      <w:r w:rsidRPr="00811887">
        <w:rPr>
          <w:rFonts w:cs="Times New Roman"/>
          <w:szCs w:val="28"/>
        </w:rPr>
        <w:t>здоровому</w:t>
      </w:r>
      <w:proofErr w:type="spellEnd"/>
      <w:r w:rsidRPr="00811887">
        <w:rPr>
          <w:rFonts w:cs="Times New Roman"/>
          <w:szCs w:val="28"/>
        </w:rPr>
        <w:t xml:space="preserve"> </w:t>
      </w:r>
      <w:proofErr w:type="spellStart"/>
      <w:r w:rsidRPr="00811887">
        <w:rPr>
          <w:rFonts w:cs="Times New Roman"/>
          <w:szCs w:val="28"/>
        </w:rPr>
        <w:t>питанию</w:t>
      </w:r>
      <w:proofErr w:type="spellEnd"/>
    </w:p>
    <w:p w14:paraId="012183D4" w14:textId="77777777" w:rsidR="0070136A" w:rsidRPr="00811887" w:rsidRDefault="0070136A">
      <w:pPr>
        <w:numPr>
          <w:ilvl w:val="0"/>
          <w:numId w:val="15"/>
        </w:numPr>
        <w:ind w:left="0" w:firstLine="426"/>
        <w:jc w:val="both"/>
        <w:rPr>
          <w:rFonts w:cs="Times New Roman"/>
          <w:szCs w:val="28"/>
        </w:rPr>
      </w:pPr>
      <w:proofErr w:type="spellStart"/>
      <w:r w:rsidRPr="00811887">
        <w:rPr>
          <w:rFonts w:cs="Times New Roman"/>
          <w:szCs w:val="28"/>
        </w:rPr>
        <w:t>Личные</w:t>
      </w:r>
      <w:proofErr w:type="spellEnd"/>
      <w:r w:rsidRPr="00811887">
        <w:rPr>
          <w:rFonts w:cs="Times New Roman"/>
          <w:szCs w:val="28"/>
        </w:rPr>
        <w:t xml:space="preserve"> </w:t>
      </w:r>
      <w:proofErr w:type="spellStart"/>
      <w:r w:rsidRPr="00811887">
        <w:rPr>
          <w:rFonts w:cs="Times New Roman"/>
          <w:szCs w:val="28"/>
        </w:rPr>
        <w:t>цели</w:t>
      </w:r>
      <w:proofErr w:type="spellEnd"/>
      <w:r w:rsidRPr="00811887">
        <w:rPr>
          <w:rFonts w:cs="Times New Roman"/>
          <w:szCs w:val="28"/>
        </w:rPr>
        <w:t xml:space="preserve"> </w:t>
      </w:r>
      <w:proofErr w:type="spellStart"/>
      <w:r w:rsidRPr="00811887">
        <w:rPr>
          <w:rFonts w:cs="Times New Roman"/>
          <w:szCs w:val="28"/>
        </w:rPr>
        <w:t>пользователя</w:t>
      </w:r>
      <w:proofErr w:type="spellEnd"/>
    </w:p>
    <w:p w14:paraId="7DCB0813" w14:textId="77777777" w:rsidR="0070136A" w:rsidRPr="00811887" w:rsidRDefault="0070136A" w:rsidP="0070136A">
      <w:pPr>
        <w:jc w:val="both"/>
        <w:rPr>
          <w:rFonts w:cs="Times New Roman"/>
          <w:b/>
          <w:bCs/>
          <w:szCs w:val="28"/>
        </w:rPr>
      </w:pPr>
      <w:proofErr w:type="spellStart"/>
      <w:r w:rsidRPr="00811887">
        <w:rPr>
          <w:rFonts w:cs="Times New Roman"/>
          <w:b/>
          <w:bCs/>
          <w:szCs w:val="28"/>
        </w:rPr>
        <w:t>Диаграмма</w:t>
      </w:r>
      <w:proofErr w:type="spellEnd"/>
      <w:r w:rsidRPr="00811887">
        <w:rPr>
          <w:rFonts w:cs="Times New Roman"/>
          <w:b/>
          <w:bCs/>
          <w:szCs w:val="28"/>
        </w:rPr>
        <w:t xml:space="preserve"> </w:t>
      </w:r>
      <w:proofErr w:type="spellStart"/>
      <w:r w:rsidRPr="00811887">
        <w:rPr>
          <w:rFonts w:cs="Times New Roman"/>
          <w:b/>
          <w:bCs/>
          <w:szCs w:val="28"/>
        </w:rPr>
        <w:t>декомпозиции</w:t>
      </w:r>
      <w:proofErr w:type="spellEnd"/>
      <w:r w:rsidRPr="00811887">
        <w:rPr>
          <w:rFonts w:cs="Times New Roman"/>
          <w:b/>
          <w:bCs/>
          <w:szCs w:val="28"/>
        </w:rPr>
        <w:t xml:space="preserve"> (А0)</w:t>
      </w:r>
    </w:p>
    <w:p w14:paraId="7101AA3E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lastRenderedPageBreak/>
        <w:t>Процесс «Контроль индекса массы тела» декомпозируется на следующие подпроцессы: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2553"/>
        <w:gridCol w:w="5975"/>
      </w:tblGrid>
      <w:tr w:rsidR="0070136A" w:rsidRPr="00811887" w14:paraId="7AA2A9C4" w14:textId="77777777" w:rsidTr="00EA0983">
        <w:trPr>
          <w:trHeight w:val="20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7ED0887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Блок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6D1490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Наименование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BA92E7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Описание</w:t>
            </w:r>
            <w:proofErr w:type="spellEnd"/>
          </w:p>
        </w:tc>
      </w:tr>
      <w:tr w:rsidR="0070136A" w:rsidRPr="0070136A" w14:paraId="2F894538" w14:textId="77777777" w:rsidTr="00EA0983">
        <w:trPr>
          <w:trHeight w:val="2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D57BC2A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r w:rsidRPr="00811887">
              <w:rPr>
                <w:rFonts w:cs="Times New Roman"/>
                <w:szCs w:val="28"/>
              </w:rPr>
              <w:t>A1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DA69C1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Ввод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811887">
              <w:rPr>
                <w:rFonts w:cs="Times New Roman"/>
                <w:szCs w:val="28"/>
              </w:rPr>
              <w:t>валидация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B17EA6E" w14:textId="77777777" w:rsidR="0070136A" w:rsidRPr="0070136A" w:rsidRDefault="0070136A" w:rsidP="0070136A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Пользователь вводит рост, вес, дату измерения. Система проверяет корректность ввода (</w:t>
            </w:r>
            <w:proofErr w:type="gramStart"/>
            <w:r w:rsidRPr="0070136A">
              <w:rPr>
                <w:rFonts w:cs="Times New Roman"/>
                <w:szCs w:val="28"/>
                <w:lang w:val="ru-RU"/>
              </w:rPr>
              <w:t>рост &gt;</w:t>
            </w:r>
            <w:proofErr w:type="gramEnd"/>
            <w:r w:rsidRPr="0070136A">
              <w:rPr>
                <w:rFonts w:cs="Times New Roman"/>
                <w:szCs w:val="28"/>
                <w:lang w:val="ru-RU"/>
              </w:rPr>
              <w:t xml:space="preserve"> 0, </w:t>
            </w:r>
            <w:proofErr w:type="gramStart"/>
            <w:r w:rsidRPr="0070136A">
              <w:rPr>
                <w:rFonts w:cs="Times New Roman"/>
                <w:szCs w:val="28"/>
                <w:lang w:val="ru-RU"/>
              </w:rPr>
              <w:t>вес &gt;</w:t>
            </w:r>
            <w:proofErr w:type="gramEnd"/>
            <w:r w:rsidRPr="0070136A">
              <w:rPr>
                <w:rFonts w:cs="Times New Roman"/>
                <w:szCs w:val="28"/>
                <w:lang w:val="ru-RU"/>
              </w:rPr>
              <w:t xml:space="preserve"> 0).</w:t>
            </w:r>
          </w:p>
        </w:tc>
      </w:tr>
      <w:tr w:rsidR="0070136A" w:rsidRPr="0070136A" w14:paraId="5E17D48C" w14:textId="77777777" w:rsidTr="00EA0983">
        <w:trPr>
          <w:trHeight w:val="2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0314538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r w:rsidRPr="00811887">
              <w:rPr>
                <w:rFonts w:cs="Times New Roman"/>
                <w:szCs w:val="28"/>
              </w:rPr>
              <w:t>A2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3940F2" w14:textId="77777777" w:rsidR="0070136A" w:rsidRPr="0070136A" w:rsidRDefault="0070136A" w:rsidP="0070136A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Расчёт ИМТ и определение категории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87D6851" w14:textId="77777777" w:rsidR="0070136A" w:rsidRPr="0070136A" w:rsidRDefault="0070136A" w:rsidP="0070136A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Система вычисляет ИМТ по формуле</w:t>
            </w:r>
            <w:r w:rsidRPr="00811887">
              <w:rPr>
                <w:rFonts w:cs="Times New Roman"/>
                <w:szCs w:val="28"/>
              </w:rPr>
              <w:t> </w:t>
            </w:r>
            <w:r w:rsidRPr="0070136A">
              <w:rPr>
                <w:rFonts w:cs="Times New Roman"/>
                <w:szCs w:val="28"/>
                <w:lang w:val="ru-RU"/>
              </w:rPr>
              <w:t>вес / рост²</w:t>
            </w:r>
            <w:r w:rsidRPr="00811887">
              <w:rPr>
                <w:rFonts w:cs="Times New Roman"/>
                <w:szCs w:val="28"/>
              </w:rPr>
              <w:t> </w:t>
            </w:r>
            <w:r w:rsidRPr="0070136A">
              <w:rPr>
                <w:rFonts w:cs="Times New Roman"/>
                <w:szCs w:val="28"/>
                <w:lang w:val="ru-RU"/>
              </w:rPr>
              <w:t>и определяет категорию по шкале ВОЗ.</w:t>
            </w:r>
          </w:p>
        </w:tc>
      </w:tr>
      <w:tr w:rsidR="0070136A" w:rsidRPr="0070136A" w14:paraId="74C6567C" w14:textId="77777777" w:rsidTr="00EA0983">
        <w:trPr>
          <w:trHeight w:val="2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341F8FE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r w:rsidRPr="00811887">
              <w:rPr>
                <w:rFonts w:cs="Times New Roman"/>
                <w:szCs w:val="28"/>
              </w:rPr>
              <w:t>A3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FA04F6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Сохранение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szCs w:val="28"/>
              </w:rPr>
              <w:t>результата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69D1F4B" w14:textId="77777777" w:rsidR="0070136A" w:rsidRPr="0070136A" w:rsidRDefault="0070136A" w:rsidP="0070136A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Система сохраняет измерение в историю (дата, вес, рост, ИМТ, категория).</w:t>
            </w:r>
          </w:p>
        </w:tc>
      </w:tr>
      <w:tr w:rsidR="0070136A" w:rsidRPr="0070136A" w14:paraId="40AA06AD" w14:textId="77777777" w:rsidTr="00EA0983">
        <w:trPr>
          <w:trHeight w:val="2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7F0D5DE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r w:rsidRPr="00811887">
              <w:rPr>
                <w:rFonts w:cs="Times New Roman"/>
                <w:szCs w:val="28"/>
              </w:rPr>
              <w:t>A4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49AB8B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Отображение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szCs w:val="28"/>
              </w:rPr>
              <w:t>результата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811887">
              <w:rPr>
                <w:rFonts w:cs="Times New Roman"/>
                <w:szCs w:val="28"/>
              </w:rPr>
              <w:t>статистики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E46E41D" w14:textId="77777777" w:rsidR="0070136A" w:rsidRPr="0070136A" w:rsidRDefault="0070136A" w:rsidP="0070136A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Система показывает текущий ИМТ, категорию, а также динамику изменений (график, минимальное/максимальное/среднее значение).</w:t>
            </w:r>
          </w:p>
        </w:tc>
      </w:tr>
    </w:tbl>
    <w:p w14:paraId="55CEE207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</w:p>
    <w:p w14:paraId="7CC215CF" w14:textId="77777777" w:rsidR="0070136A" w:rsidRPr="00811887" w:rsidRDefault="0070136A" w:rsidP="0070136A">
      <w:pPr>
        <w:jc w:val="both"/>
        <w:rPr>
          <w:rFonts w:cs="Times New Roman"/>
          <w:b/>
          <w:bCs/>
          <w:szCs w:val="28"/>
        </w:rPr>
      </w:pPr>
      <w:proofErr w:type="spellStart"/>
      <w:r w:rsidRPr="00811887">
        <w:rPr>
          <w:rFonts w:cs="Times New Roman"/>
          <w:b/>
          <w:bCs/>
          <w:szCs w:val="28"/>
        </w:rPr>
        <w:t>Анализ</w:t>
      </w:r>
      <w:proofErr w:type="spellEnd"/>
      <w:r w:rsidRPr="00811887">
        <w:rPr>
          <w:rFonts w:cs="Times New Roman"/>
          <w:b/>
          <w:bCs/>
          <w:szCs w:val="28"/>
        </w:rPr>
        <w:t xml:space="preserve"> «AS-IS» и «TO-BE»</w:t>
      </w:r>
    </w:p>
    <w:p w14:paraId="3CCB9C49" w14:textId="77777777" w:rsidR="0070136A" w:rsidRPr="00811887" w:rsidRDefault="0070136A" w:rsidP="0070136A">
      <w:pPr>
        <w:jc w:val="both"/>
        <w:rPr>
          <w:rFonts w:cs="Times New Roman"/>
          <w:szCs w:val="28"/>
        </w:rPr>
      </w:pPr>
      <w:proofErr w:type="spellStart"/>
      <w:r w:rsidRPr="00811887">
        <w:rPr>
          <w:rFonts w:cs="Times New Roman"/>
          <w:b/>
          <w:bCs/>
          <w:szCs w:val="28"/>
        </w:rPr>
        <w:t>Текущий</w:t>
      </w:r>
      <w:proofErr w:type="spellEnd"/>
      <w:r w:rsidRPr="00811887">
        <w:rPr>
          <w:rFonts w:cs="Times New Roman"/>
          <w:b/>
          <w:bCs/>
          <w:szCs w:val="28"/>
        </w:rPr>
        <w:t xml:space="preserve"> </w:t>
      </w:r>
      <w:proofErr w:type="spellStart"/>
      <w:r w:rsidRPr="00811887">
        <w:rPr>
          <w:rFonts w:cs="Times New Roman"/>
          <w:b/>
          <w:bCs/>
          <w:szCs w:val="28"/>
        </w:rPr>
        <w:t>процесс</w:t>
      </w:r>
      <w:proofErr w:type="spellEnd"/>
      <w:r w:rsidRPr="00811887">
        <w:rPr>
          <w:rFonts w:cs="Times New Roman"/>
          <w:b/>
          <w:bCs/>
          <w:szCs w:val="28"/>
        </w:rPr>
        <w:t xml:space="preserve"> (AS-IS):</w:t>
      </w:r>
    </w:p>
    <w:p w14:paraId="6A37808C" w14:textId="77777777" w:rsidR="0070136A" w:rsidRPr="0070136A" w:rsidRDefault="0070136A">
      <w:pPr>
        <w:numPr>
          <w:ilvl w:val="0"/>
          <w:numId w:val="16"/>
        </w:numPr>
        <w:ind w:left="0" w:firstLine="426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Пользователь находит калькулятор ИМТ в интернете (или считает вручную).</w:t>
      </w:r>
    </w:p>
    <w:p w14:paraId="6E4B6781" w14:textId="77777777" w:rsidR="0070136A" w:rsidRPr="00811887" w:rsidRDefault="0070136A">
      <w:pPr>
        <w:numPr>
          <w:ilvl w:val="0"/>
          <w:numId w:val="16"/>
        </w:numPr>
        <w:ind w:left="0" w:firstLine="426"/>
        <w:jc w:val="both"/>
        <w:rPr>
          <w:rFonts w:cs="Times New Roman"/>
          <w:szCs w:val="28"/>
        </w:rPr>
      </w:pPr>
      <w:proofErr w:type="spellStart"/>
      <w:r w:rsidRPr="00811887">
        <w:rPr>
          <w:rFonts w:cs="Times New Roman"/>
          <w:szCs w:val="28"/>
        </w:rPr>
        <w:t>Вводит</w:t>
      </w:r>
      <w:proofErr w:type="spellEnd"/>
      <w:r w:rsidRPr="00811887">
        <w:rPr>
          <w:rFonts w:cs="Times New Roman"/>
          <w:szCs w:val="28"/>
        </w:rPr>
        <w:t xml:space="preserve"> </w:t>
      </w:r>
      <w:proofErr w:type="spellStart"/>
      <w:r w:rsidRPr="00811887">
        <w:rPr>
          <w:rFonts w:cs="Times New Roman"/>
          <w:szCs w:val="28"/>
        </w:rPr>
        <w:t>рост</w:t>
      </w:r>
      <w:proofErr w:type="spellEnd"/>
      <w:r w:rsidRPr="00811887">
        <w:rPr>
          <w:rFonts w:cs="Times New Roman"/>
          <w:szCs w:val="28"/>
        </w:rPr>
        <w:t xml:space="preserve"> и </w:t>
      </w:r>
      <w:proofErr w:type="spellStart"/>
      <w:r w:rsidRPr="00811887">
        <w:rPr>
          <w:rFonts w:cs="Times New Roman"/>
          <w:szCs w:val="28"/>
        </w:rPr>
        <w:t>вес</w:t>
      </w:r>
      <w:proofErr w:type="spellEnd"/>
      <w:r w:rsidRPr="00811887">
        <w:rPr>
          <w:rFonts w:cs="Times New Roman"/>
          <w:szCs w:val="28"/>
        </w:rPr>
        <w:t>.</w:t>
      </w:r>
    </w:p>
    <w:p w14:paraId="5DCEA83D" w14:textId="77777777" w:rsidR="0070136A" w:rsidRPr="0070136A" w:rsidRDefault="0070136A">
      <w:pPr>
        <w:numPr>
          <w:ilvl w:val="0"/>
          <w:numId w:val="16"/>
        </w:numPr>
        <w:ind w:left="0" w:firstLine="426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Получает результат (число и категорию).</w:t>
      </w:r>
    </w:p>
    <w:p w14:paraId="5C19070C" w14:textId="77777777" w:rsidR="0070136A" w:rsidRPr="0070136A" w:rsidRDefault="0070136A">
      <w:pPr>
        <w:numPr>
          <w:ilvl w:val="0"/>
          <w:numId w:val="16"/>
        </w:numPr>
        <w:ind w:left="0" w:firstLine="426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 xml:space="preserve">Если хочет отслеживать динамику — записывает результат в блокнот, </w:t>
      </w:r>
      <w:r w:rsidRPr="00811887">
        <w:rPr>
          <w:rFonts w:cs="Times New Roman"/>
          <w:szCs w:val="28"/>
        </w:rPr>
        <w:t>Excel</w:t>
      </w:r>
      <w:r w:rsidRPr="0070136A">
        <w:rPr>
          <w:rFonts w:cs="Times New Roman"/>
          <w:szCs w:val="28"/>
          <w:lang w:val="ru-RU"/>
        </w:rPr>
        <w:t xml:space="preserve"> или заметки на телефоне.</w:t>
      </w:r>
    </w:p>
    <w:p w14:paraId="47303DDC" w14:textId="77777777" w:rsidR="0070136A" w:rsidRPr="0070136A" w:rsidRDefault="0070136A">
      <w:pPr>
        <w:numPr>
          <w:ilvl w:val="0"/>
          <w:numId w:val="16"/>
        </w:numPr>
        <w:ind w:left="0" w:firstLine="426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При следующем измерении повторяет шаги 1-4 и сравнивает с предыдущими записями вручную.</w:t>
      </w:r>
    </w:p>
    <w:p w14:paraId="20C20D58" w14:textId="77777777" w:rsidR="0070136A" w:rsidRPr="00811887" w:rsidRDefault="0070136A" w:rsidP="0070136A">
      <w:pPr>
        <w:jc w:val="both"/>
        <w:rPr>
          <w:rFonts w:cs="Times New Roman"/>
          <w:szCs w:val="28"/>
        </w:rPr>
      </w:pPr>
      <w:proofErr w:type="spellStart"/>
      <w:r w:rsidRPr="00811887">
        <w:rPr>
          <w:rFonts w:cs="Times New Roman"/>
          <w:b/>
          <w:bCs/>
          <w:szCs w:val="28"/>
        </w:rPr>
        <w:t>Проблемы</w:t>
      </w:r>
      <w:proofErr w:type="spellEnd"/>
      <w:r w:rsidRPr="00811887">
        <w:rPr>
          <w:rFonts w:cs="Times New Roman"/>
          <w:b/>
          <w:bCs/>
          <w:szCs w:val="28"/>
        </w:rPr>
        <w:t xml:space="preserve"> </w:t>
      </w:r>
      <w:proofErr w:type="spellStart"/>
      <w:r w:rsidRPr="00811887">
        <w:rPr>
          <w:rFonts w:cs="Times New Roman"/>
          <w:b/>
          <w:bCs/>
          <w:szCs w:val="28"/>
        </w:rPr>
        <w:t>текущего</w:t>
      </w:r>
      <w:proofErr w:type="spellEnd"/>
      <w:r w:rsidRPr="00811887">
        <w:rPr>
          <w:rFonts w:cs="Times New Roman"/>
          <w:b/>
          <w:bCs/>
          <w:szCs w:val="28"/>
        </w:rPr>
        <w:t xml:space="preserve"> </w:t>
      </w:r>
      <w:proofErr w:type="spellStart"/>
      <w:r w:rsidRPr="00811887">
        <w:rPr>
          <w:rFonts w:cs="Times New Roman"/>
          <w:b/>
          <w:bCs/>
          <w:szCs w:val="28"/>
        </w:rPr>
        <w:t>процесса</w:t>
      </w:r>
      <w:proofErr w:type="spellEnd"/>
      <w:r w:rsidRPr="00811887">
        <w:rPr>
          <w:rFonts w:cs="Times New Roman"/>
          <w:b/>
          <w:bCs/>
          <w:szCs w:val="28"/>
        </w:rPr>
        <w:t>:</w:t>
      </w:r>
    </w:p>
    <w:p w14:paraId="4F86BC70" w14:textId="77777777" w:rsidR="0070136A" w:rsidRPr="0070136A" w:rsidRDefault="0070136A">
      <w:pPr>
        <w:numPr>
          <w:ilvl w:val="0"/>
          <w:numId w:val="17"/>
        </w:numPr>
        <w:ind w:left="0" w:firstLine="426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Отсутствие централизованного хранения истории измерений.</w:t>
      </w:r>
    </w:p>
    <w:p w14:paraId="7EF7FBDC" w14:textId="77777777" w:rsidR="0070136A" w:rsidRPr="0070136A" w:rsidRDefault="0070136A">
      <w:pPr>
        <w:numPr>
          <w:ilvl w:val="0"/>
          <w:numId w:val="17"/>
        </w:numPr>
        <w:ind w:left="0" w:firstLine="426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lastRenderedPageBreak/>
        <w:t>Ручной расчёт динамики (пользователь сам вычитает, ищет минимум/максимум).</w:t>
      </w:r>
    </w:p>
    <w:p w14:paraId="0A862BB3" w14:textId="77777777" w:rsidR="0070136A" w:rsidRPr="0070136A" w:rsidRDefault="0070136A">
      <w:pPr>
        <w:numPr>
          <w:ilvl w:val="0"/>
          <w:numId w:val="17"/>
        </w:numPr>
        <w:ind w:left="0" w:firstLine="426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Нет визуализации (графиков) изменения ИМТ.</w:t>
      </w:r>
    </w:p>
    <w:p w14:paraId="58472068" w14:textId="77777777" w:rsidR="0070136A" w:rsidRPr="0070136A" w:rsidRDefault="0070136A">
      <w:pPr>
        <w:numPr>
          <w:ilvl w:val="0"/>
          <w:numId w:val="17"/>
        </w:numPr>
        <w:ind w:left="0" w:firstLine="426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Риск потери данных при смене устройства или удалении заметок.</w:t>
      </w:r>
    </w:p>
    <w:p w14:paraId="3BB32054" w14:textId="77777777" w:rsidR="0070136A" w:rsidRPr="00811887" w:rsidRDefault="0070136A" w:rsidP="0070136A">
      <w:pPr>
        <w:jc w:val="both"/>
        <w:rPr>
          <w:rFonts w:cs="Times New Roman"/>
          <w:szCs w:val="28"/>
        </w:rPr>
      </w:pPr>
      <w:r w:rsidRPr="00811887">
        <w:rPr>
          <w:rFonts w:cs="Times New Roman"/>
          <w:b/>
          <w:bCs/>
          <w:szCs w:val="28"/>
        </w:rPr>
        <w:t xml:space="preserve">Предлагаемый </w:t>
      </w:r>
      <w:proofErr w:type="spellStart"/>
      <w:r w:rsidRPr="00811887">
        <w:rPr>
          <w:rFonts w:cs="Times New Roman"/>
          <w:b/>
          <w:bCs/>
          <w:szCs w:val="28"/>
        </w:rPr>
        <w:t>процесс</w:t>
      </w:r>
      <w:proofErr w:type="spellEnd"/>
      <w:r w:rsidRPr="00811887">
        <w:rPr>
          <w:rFonts w:cs="Times New Roman"/>
          <w:b/>
          <w:bCs/>
          <w:szCs w:val="28"/>
        </w:rPr>
        <w:t xml:space="preserve"> (TO-BE):</w:t>
      </w:r>
    </w:p>
    <w:p w14:paraId="61EC1B98" w14:textId="77777777" w:rsidR="0070136A" w:rsidRPr="0070136A" w:rsidRDefault="0070136A">
      <w:pPr>
        <w:numPr>
          <w:ilvl w:val="0"/>
          <w:numId w:val="18"/>
        </w:numPr>
        <w:ind w:left="0" w:firstLine="426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Пользователь открывает мобильное приложение «ИМТ Калькулятор».</w:t>
      </w:r>
    </w:p>
    <w:p w14:paraId="39EB7155" w14:textId="77777777" w:rsidR="0070136A" w:rsidRPr="0070136A" w:rsidRDefault="0070136A">
      <w:pPr>
        <w:numPr>
          <w:ilvl w:val="0"/>
          <w:numId w:val="18"/>
        </w:numPr>
        <w:ind w:left="0" w:firstLine="426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Авторизуется (один раз) или использует оффлайн-кэш.</w:t>
      </w:r>
    </w:p>
    <w:p w14:paraId="18679EED" w14:textId="77777777" w:rsidR="0070136A" w:rsidRPr="0070136A" w:rsidRDefault="0070136A">
      <w:pPr>
        <w:numPr>
          <w:ilvl w:val="0"/>
          <w:numId w:val="18"/>
        </w:numPr>
        <w:ind w:left="0" w:firstLine="426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Вводит рост и вес (с возможностью выбора единиц измерения: кг/фунты, см/дюймы).</w:t>
      </w:r>
    </w:p>
    <w:p w14:paraId="5A48A3CB" w14:textId="77777777" w:rsidR="0070136A" w:rsidRPr="0070136A" w:rsidRDefault="0070136A">
      <w:pPr>
        <w:numPr>
          <w:ilvl w:val="0"/>
          <w:numId w:val="18"/>
        </w:numPr>
        <w:ind w:left="0" w:firstLine="426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Система автоматически рассчитывает ИМТ, определяет категорию и сохраняет запись.</w:t>
      </w:r>
    </w:p>
    <w:p w14:paraId="2FC07757" w14:textId="77777777" w:rsidR="0070136A" w:rsidRPr="0070136A" w:rsidRDefault="0070136A">
      <w:pPr>
        <w:numPr>
          <w:ilvl w:val="0"/>
          <w:numId w:val="18"/>
        </w:numPr>
        <w:ind w:left="0" w:firstLine="426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Пользователь видит текущий результат, а также историю всех измерений с графиком динамики и статистикой (мин/макс/среднее).</w:t>
      </w:r>
    </w:p>
    <w:p w14:paraId="05AF2139" w14:textId="77777777" w:rsidR="0070136A" w:rsidRPr="0070136A" w:rsidRDefault="0070136A">
      <w:pPr>
        <w:numPr>
          <w:ilvl w:val="0"/>
          <w:numId w:val="18"/>
        </w:numPr>
        <w:ind w:left="0" w:firstLine="426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При следующих входах система автоматически отображает актуальную статистику без необходимости повторного ввода данных.</w:t>
      </w:r>
    </w:p>
    <w:p w14:paraId="2A9A284D" w14:textId="77777777" w:rsidR="0070136A" w:rsidRPr="00811887" w:rsidRDefault="0070136A" w:rsidP="0070136A">
      <w:pPr>
        <w:jc w:val="both"/>
        <w:rPr>
          <w:rFonts w:cs="Times New Roman"/>
          <w:szCs w:val="28"/>
        </w:rPr>
      </w:pPr>
      <w:proofErr w:type="spellStart"/>
      <w:r w:rsidRPr="00811887">
        <w:rPr>
          <w:rFonts w:cs="Times New Roman"/>
          <w:b/>
          <w:bCs/>
          <w:szCs w:val="28"/>
        </w:rPr>
        <w:t>Преимущества</w:t>
      </w:r>
      <w:proofErr w:type="spellEnd"/>
      <w:r w:rsidRPr="00811887">
        <w:rPr>
          <w:rFonts w:cs="Times New Roman"/>
          <w:b/>
          <w:bCs/>
          <w:szCs w:val="28"/>
        </w:rPr>
        <w:t xml:space="preserve"> </w:t>
      </w:r>
      <w:proofErr w:type="spellStart"/>
      <w:r w:rsidRPr="00811887">
        <w:rPr>
          <w:rFonts w:cs="Times New Roman"/>
          <w:b/>
          <w:bCs/>
          <w:szCs w:val="28"/>
        </w:rPr>
        <w:t>предлагаемого</w:t>
      </w:r>
      <w:proofErr w:type="spellEnd"/>
      <w:r w:rsidRPr="00811887">
        <w:rPr>
          <w:rFonts w:cs="Times New Roman"/>
          <w:b/>
          <w:bCs/>
          <w:szCs w:val="28"/>
        </w:rPr>
        <w:t xml:space="preserve"> </w:t>
      </w:r>
      <w:proofErr w:type="spellStart"/>
      <w:r w:rsidRPr="00811887">
        <w:rPr>
          <w:rFonts w:cs="Times New Roman"/>
          <w:b/>
          <w:bCs/>
          <w:szCs w:val="28"/>
        </w:rPr>
        <w:t>процесса</w:t>
      </w:r>
      <w:proofErr w:type="spellEnd"/>
      <w:r w:rsidRPr="00811887">
        <w:rPr>
          <w:rFonts w:cs="Times New Roman"/>
          <w:b/>
          <w:bCs/>
          <w:szCs w:val="28"/>
        </w:rPr>
        <w:t>:</w:t>
      </w:r>
    </w:p>
    <w:p w14:paraId="7708EC55" w14:textId="77777777" w:rsidR="0070136A" w:rsidRPr="00811887" w:rsidRDefault="0070136A">
      <w:pPr>
        <w:numPr>
          <w:ilvl w:val="0"/>
          <w:numId w:val="19"/>
        </w:numPr>
        <w:ind w:left="0" w:firstLine="567"/>
        <w:jc w:val="both"/>
        <w:rPr>
          <w:rFonts w:cs="Times New Roman"/>
          <w:szCs w:val="28"/>
        </w:rPr>
      </w:pPr>
      <w:proofErr w:type="spellStart"/>
      <w:r w:rsidRPr="00811887">
        <w:rPr>
          <w:rFonts w:cs="Times New Roman"/>
          <w:szCs w:val="28"/>
        </w:rPr>
        <w:t>Автоматическое</w:t>
      </w:r>
      <w:proofErr w:type="spellEnd"/>
      <w:r w:rsidRPr="00811887">
        <w:rPr>
          <w:rFonts w:cs="Times New Roman"/>
          <w:szCs w:val="28"/>
        </w:rPr>
        <w:t xml:space="preserve"> </w:t>
      </w:r>
      <w:proofErr w:type="spellStart"/>
      <w:r w:rsidRPr="00811887">
        <w:rPr>
          <w:rFonts w:cs="Times New Roman"/>
          <w:szCs w:val="28"/>
        </w:rPr>
        <w:t>сохранение</w:t>
      </w:r>
      <w:proofErr w:type="spellEnd"/>
      <w:r w:rsidRPr="00811887">
        <w:rPr>
          <w:rFonts w:cs="Times New Roman"/>
          <w:szCs w:val="28"/>
        </w:rPr>
        <w:t xml:space="preserve"> </w:t>
      </w:r>
      <w:proofErr w:type="spellStart"/>
      <w:r w:rsidRPr="00811887">
        <w:rPr>
          <w:rFonts w:cs="Times New Roman"/>
          <w:szCs w:val="28"/>
        </w:rPr>
        <w:t>истории</w:t>
      </w:r>
      <w:proofErr w:type="spellEnd"/>
      <w:r w:rsidRPr="00811887">
        <w:rPr>
          <w:rFonts w:cs="Times New Roman"/>
          <w:szCs w:val="28"/>
        </w:rPr>
        <w:t>.</w:t>
      </w:r>
    </w:p>
    <w:p w14:paraId="2C5F7B55" w14:textId="77777777" w:rsidR="0070136A" w:rsidRPr="0070136A" w:rsidRDefault="0070136A">
      <w:pPr>
        <w:numPr>
          <w:ilvl w:val="0"/>
          <w:numId w:val="19"/>
        </w:numPr>
        <w:ind w:left="0" w:firstLine="567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Визуализация динамики (график изменения ИМТ).</w:t>
      </w:r>
    </w:p>
    <w:p w14:paraId="660B287E" w14:textId="77777777" w:rsidR="0070136A" w:rsidRPr="0070136A" w:rsidRDefault="0070136A">
      <w:pPr>
        <w:numPr>
          <w:ilvl w:val="0"/>
          <w:numId w:val="19"/>
        </w:numPr>
        <w:ind w:left="0" w:firstLine="567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Статистические показатели без ручных расчётов.</w:t>
      </w:r>
    </w:p>
    <w:p w14:paraId="551D67F4" w14:textId="77777777" w:rsidR="0070136A" w:rsidRPr="00811887" w:rsidRDefault="0070136A">
      <w:pPr>
        <w:numPr>
          <w:ilvl w:val="0"/>
          <w:numId w:val="19"/>
        </w:numPr>
        <w:ind w:left="0" w:firstLine="567"/>
        <w:jc w:val="both"/>
        <w:rPr>
          <w:rFonts w:cs="Times New Roman"/>
          <w:szCs w:val="28"/>
        </w:rPr>
      </w:pPr>
      <w:proofErr w:type="spellStart"/>
      <w:r w:rsidRPr="00811887">
        <w:rPr>
          <w:rFonts w:cs="Times New Roman"/>
          <w:szCs w:val="28"/>
        </w:rPr>
        <w:t>Оффлайн-доступ</w:t>
      </w:r>
      <w:proofErr w:type="spellEnd"/>
      <w:r w:rsidRPr="00811887">
        <w:rPr>
          <w:rFonts w:cs="Times New Roman"/>
          <w:szCs w:val="28"/>
        </w:rPr>
        <w:t xml:space="preserve"> к </w:t>
      </w:r>
      <w:proofErr w:type="spellStart"/>
      <w:r w:rsidRPr="00811887">
        <w:rPr>
          <w:rFonts w:cs="Times New Roman"/>
          <w:szCs w:val="28"/>
        </w:rPr>
        <w:t>истории</w:t>
      </w:r>
      <w:proofErr w:type="spellEnd"/>
      <w:r w:rsidRPr="00811887">
        <w:rPr>
          <w:rFonts w:cs="Times New Roman"/>
          <w:szCs w:val="28"/>
        </w:rPr>
        <w:t>.</w:t>
      </w:r>
    </w:p>
    <w:p w14:paraId="6429D0FB" w14:textId="77777777" w:rsidR="0070136A" w:rsidRPr="0070136A" w:rsidRDefault="0070136A">
      <w:pPr>
        <w:numPr>
          <w:ilvl w:val="0"/>
          <w:numId w:val="19"/>
        </w:numPr>
        <w:ind w:left="0" w:firstLine="567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Безопасное хранение данных с аутентификацией.</w:t>
      </w:r>
    </w:p>
    <w:p w14:paraId="3343291E" w14:textId="77777777" w:rsidR="0070136A" w:rsidRPr="0070136A" w:rsidRDefault="0070136A" w:rsidP="0070136A">
      <w:pPr>
        <w:ind w:left="709"/>
        <w:jc w:val="both"/>
        <w:rPr>
          <w:rFonts w:cs="Times New Roman"/>
          <w:szCs w:val="28"/>
          <w:lang w:val="ru-RU"/>
        </w:rPr>
      </w:pPr>
    </w:p>
    <w:p w14:paraId="328D2802" w14:textId="77777777" w:rsidR="0070136A" w:rsidRPr="00811887" w:rsidRDefault="0070136A">
      <w:pPr>
        <w:pStyle w:val="ae"/>
        <w:numPr>
          <w:ilvl w:val="1"/>
          <w:numId w:val="33"/>
        </w:numPr>
        <w:jc w:val="both"/>
        <w:outlineLvl w:val="1"/>
        <w:rPr>
          <w:rFonts w:cs="Times New Roman"/>
          <w:b/>
          <w:bCs/>
          <w:szCs w:val="28"/>
        </w:rPr>
      </w:pPr>
      <w:bookmarkStart w:id="4" w:name="_Toc233147667"/>
      <w:r w:rsidRPr="00811887">
        <w:rPr>
          <w:rFonts w:cs="Times New Roman"/>
          <w:b/>
          <w:bCs/>
          <w:szCs w:val="28"/>
        </w:rPr>
        <w:t>SWOT-</w:t>
      </w:r>
      <w:proofErr w:type="spellStart"/>
      <w:r w:rsidRPr="00811887">
        <w:rPr>
          <w:rFonts w:cs="Times New Roman"/>
          <w:b/>
          <w:bCs/>
          <w:szCs w:val="28"/>
        </w:rPr>
        <w:t>анализ</w:t>
      </w:r>
      <w:bookmarkEnd w:id="4"/>
      <w:proofErr w:type="spellEnd"/>
    </w:p>
    <w:p w14:paraId="6C44B2D6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811887">
        <w:rPr>
          <w:rFonts w:cs="Times New Roman"/>
          <w:szCs w:val="28"/>
        </w:rPr>
        <w:t>SWOT</w:t>
      </w:r>
      <w:r w:rsidRPr="0070136A">
        <w:rPr>
          <w:rFonts w:cs="Times New Roman"/>
          <w:szCs w:val="28"/>
          <w:lang w:val="ru-RU"/>
        </w:rPr>
        <w:t>-анализ позволяет оценить сильные и слабые стороны разрабатываемого приложения, а также возможности и угрозы, связанные с его внедрением.</w:t>
      </w:r>
    </w:p>
    <w:p w14:paraId="228D9AFA" w14:textId="77777777" w:rsidR="0070136A" w:rsidRPr="00811887" w:rsidRDefault="0070136A" w:rsidP="0070136A">
      <w:pPr>
        <w:jc w:val="both"/>
        <w:rPr>
          <w:rFonts w:cs="Times New Roman"/>
          <w:b/>
          <w:bCs/>
          <w:szCs w:val="28"/>
        </w:rPr>
      </w:pPr>
      <w:proofErr w:type="spellStart"/>
      <w:r w:rsidRPr="00811887">
        <w:rPr>
          <w:rFonts w:cs="Times New Roman"/>
          <w:b/>
          <w:bCs/>
          <w:szCs w:val="28"/>
        </w:rPr>
        <w:t>Матрица</w:t>
      </w:r>
      <w:proofErr w:type="spellEnd"/>
      <w:r w:rsidRPr="00811887">
        <w:rPr>
          <w:rFonts w:cs="Times New Roman"/>
          <w:b/>
          <w:bCs/>
          <w:szCs w:val="28"/>
        </w:rPr>
        <w:t xml:space="preserve"> SWOT-</w:t>
      </w:r>
      <w:proofErr w:type="spellStart"/>
      <w:r w:rsidRPr="00811887">
        <w:rPr>
          <w:rFonts w:cs="Times New Roman"/>
          <w:b/>
          <w:bCs/>
          <w:szCs w:val="28"/>
        </w:rPr>
        <w:t>анализа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3768"/>
        <w:gridCol w:w="3823"/>
      </w:tblGrid>
      <w:tr w:rsidR="0070136A" w:rsidRPr="00811887" w14:paraId="22C3431D" w14:textId="77777777" w:rsidTr="00EA0983">
        <w:trPr>
          <w:trHeight w:val="113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D7F3D91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69A7DD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b/>
                <w:bCs/>
                <w:szCs w:val="28"/>
              </w:rPr>
              <w:t>Положительные</w:t>
            </w:r>
            <w:proofErr w:type="spellEnd"/>
            <w:r w:rsidRPr="0081188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b/>
                <w:bCs/>
                <w:szCs w:val="28"/>
              </w:rPr>
              <w:t>факторы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598800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b/>
                <w:bCs/>
                <w:szCs w:val="28"/>
              </w:rPr>
              <w:t>Отрицательные</w:t>
            </w:r>
            <w:proofErr w:type="spellEnd"/>
            <w:r w:rsidRPr="0081188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b/>
                <w:bCs/>
                <w:szCs w:val="28"/>
              </w:rPr>
              <w:t>факторы</w:t>
            </w:r>
            <w:proofErr w:type="spellEnd"/>
          </w:p>
        </w:tc>
      </w:tr>
      <w:tr w:rsidR="0070136A" w:rsidRPr="00811887" w14:paraId="5048DD93" w14:textId="77777777" w:rsidTr="00EA0983">
        <w:trPr>
          <w:trHeight w:val="11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7F28494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b/>
                <w:bCs/>
                <w:szCs w:val="28"/>
              </w:rPr>
              <w:t>Внутренние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D501D2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b/>
                <w:bCs/>
                <w:szCs w:val="28"/>
              </w:rPr>
              <w:t>Сильные</w:t>
            </w:r>
            <w:proofErr w:type="spellEnd"/>
            <w:r w:rsidRPr="0081188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b/>
                <w:bCs/>
                <w:szCs w:val="28"/>
              </w:rPr>
              <w:t>стороны</w:t>
            </w:r>
            <w:proofErr w:type="spellEnd"/>
            <w:r w:rsidRPr="00811887">
              <w:rPr>
                <w:rFonts w:cs="Times New Roman"/>
                <w:b/>
                <w:bCs/>
                <w:szCs w:val="28"/>
              </w:rPr>
              <w:t xml:space="preserve"> (S)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FB3D040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b/>
                <w:bCs/>
                <w:szCs w:val="28"/>
              </w:rPr>
              <w:t>Слабые</w:t>
            </w:r>
            <w:proofErr w:type="spellEnd"/>
            <w:r w:rsidRPr="0081188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b/>
                <w:bCs/>
                <w:szCs w:val="28"/>
              </w:rPr>
              <w:t>стороны</w:t>
            </w:r>
            <w:proofErr w:type="spellEnd"/>
            <w:r w:rsidRPr="00811887">
              <w:rPr>
                <w:rFonts w:cs="Times New Roman"/>
                <w:b/>
                <w:bCs/>
                <w:szCs w:val="28"/>
              </w:rPr>
              <w:t xml:space="preserve"> (W)</w:t>
            </w:r>
          </w:p>
        </w:tc>
      </w:tr>
      <w:tr w:rsidR="0070136A" w:rsidRPr="0070136A" w14:paraId="1BEFAE93" w14:textId="77777777" w:rsidTr="00EA0983">
        <w:trPr>
          <w:trHeight w:val="11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6691E55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BD52C2" w14:textId="77777777" w:rsidR="0070136A" w:rsidRPr="0070136A" w:rsidRDefault="0070136A" w:rsidP="0070136A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811887">
              <w:rPr>
                <w:rFonts w:cs="Times New Roman"/>
                <w:szCs w:val="28"/>
              </w:rPr>
              <w:t>S</w:t>
            </w:r>
            <w:r w:rsidRPr="0070136A">
              <w:rPr>
                <w:rFonts w:cs="Times New Roman"/>
                <w:szCs w:val="28"/>
                <w:lang w:val="ru-RU"/>
              </w:rPr>
              <w:t>1. Простой и интуитивный интерфейс без лишнего функционала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F1CB8F0" w14:textId="77777777" w:rsidR="0070136A" w:rsidRPr="0070136A" w:rsidRDefault="0070136A" w:rsidP="0070136A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811887">
              <w:rPr>
                <w:rFonts w:cs="Times New Roman"/>
                <w:szCs w:val="28"/>
              </w:rPr>
              <w:t>W</w:t>
            </w:r>
            <w:r w:rsidRPr="0070136A">
              <w:rPr>
                <w:rFonts w:cs="Times New Roman"/>
                <w:szCs w:val="28"/>
                <w:lang w:val="ru-RU"/>
              </w:rPr>
              <w:t>1. Отсутствие интеграции с фитнес-устройствами (умные весы)</w:t>
            </w:r>
          </w:p>
        </w:tc>
      </w:tr>
      <w:tr w:rsidR="0070136A" w:rsidRPr="0070136A" w14:paraId="12DD5FB9" w14:textId="77777777" w:rsidTr="00EA0983">
        <w:trPr>
          <w:trHeight w:val="11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508F9A5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5E0A47" w14:textId="77777777" w:rsidR="0070136A" w:rsidRPr="0070136A" w:rsidRDefault="0070136A" w:rsidP="0070136A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811887">
              <w:rPr>
                <w:rFonts w:cs="Times New Roman"/>
                <w:szCs w:val="28"/>
              </w:rPr>
              <w:t>S</w:t>
            </w:r>
            <w:r w:rsidRPr="0070136A">
              <w:rPr>
                <w:rFonts w:cs="Times New Roman"/>
                <w:szCs w:val="28"/>
                <w:lang w:val="ru-RU"/>
              </w:rPr>
              <w:t>2. Сохранение истории измерений с возможностью просмотра динамики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6BD2FBE" w14:textId="77777777" w:rsidR="0070136A" w:rsidRPr="0070136A" w:rsidRDefault="0070136A" w:rsidP="0070136A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811887">
              <w:rPr>
                <w:rFonts w:cs="Times New Roman"/>
                <w:szCs w:val="28"/>
              </w:rPr>
              <w:t>W</w:t>
            </w:r>
            <w:r w:rsidRPr="0070136A">
              <w:rPr>
                <w:rFonts w:cs="Times New Roman"/>
                <w:szCs w:val="28"/>
                <w:lang w:val="ru-RU"/>
              </w:rPr>
              <w:t>2. Изначально небольшой пользовательский рейтинг (нет отзывов)</w:t>
            </w:r>
          </w:p>
        </w:tc>
      </w:tr>
      <w:tr w:rsidR="0070136A" w:rsidRPr="0070136A" w14:paraId="5DAB66DD" w14:textId="77777777" w:rsidTr="00EA0983">
        <w:trPr>
          <w:trHeight w:val="11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1ADEB90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832C55D" w14:textId="77777777" w:rsidR="0070136A" w:rsidRPr="0070136A" w:rsidRDefault="0070136A" w:rsidP="0070136A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811887">
              <w:rPr>
                <w:rFonts w:cs="Times New Roman"/>
                <w:szCs w:val="28"/>
              </w:rPr>
              <w:t>S</w:t>
            </w:r>
            <w:r w:rsidRPr="0070136A">
              <w:rPr>
                <w:rFonts w:cs="Times New Roman"/>
                <w:szCs w:val="28"/>
                <w:lang w:val="ru-RU"/>
              </w:rPr>
              <w:t>3. Оффлайн-режим (доступ к истории без интернета)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ECA304A" w14:textId="77777777" w:rsidR="0070136A" w:rsidRPr="0070136A" w:rsidRDefault="0070136A" w:rsidP="0070136A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811887">
              <w:rPr>
                <w:rFonts w:cs="Times New Roman"/>
                <w:szCs w:val="28"/>
              </w:rPr>
              <w:t>W</w:t>
            </w:r>
            <w:r w:rsidRPr="0070136A">
              <w:rPr>
                <w:rFonts w:cs="Times New Roman"/>
                <w:szCs w:val="28"/>
                <w:lang w:val="ru-RU"/>
              </w:rPr>
              <w:t>3. Отсутствие многопользовательских функций (семейный доступ)</w:t>
            </w:r>
          </w:p>
        </w:tc>
      </w:tr>
      <w:tr w:rsidR="0070136A" w:rsidRPr="0070136A" w14:paraId="7B9A0131" w14:textId="77777777" w:rsidTr="00EA0983">
        <w:trPr>
          <w:trHeight w:val="11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396205A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63DE09" w14:textId="77777777" w:rsidR="0070136A" w:rsidRPr="0070136A" w:rsidRDefault="0070136A" w:rsidP="0070136A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811887">
              <w:rPr>
                <w:rFonts w:cs="Times New Roman"/>
                <w:szCs w:val="28"/>
              </w:rPr>
              <w:t>S</w:t>
            </w:r>
            <w:r w:rsidRPr="0070136A">
              <w:rPr>
                <w:rFonts w:cs="Times New Roman"/>
                <w:szCs w:val="28"/>
                <w:lang w:val="ru-RU"/>
              </w:rPr>
              <w:t>4. Бесплатное приложение (в рамках учебного проекта)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F49C1BA" w14:textId="77777777" w:rsidR="0070136A" w:rsidRPr="0070136A" w:rsidRDefault="0070136A" w:rsidP="0070136A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811887">
              <w:rPr>
                <w:rFonts w:cs="Times New Roman"/>
                <w:szCs w:val="28"/>
              </w:rPr>
              <w:t>W</w:t>
            </w:r>
            <w:r w:rsidRPr="0070136A">
              <w:rPr>
                <w:rFonts w:cs="Times New Roman"/>
                <w:szCs w:val="28"/>
                <w:lang w:val="ru-RU"/>
              </w:rPr>
              <w:t>4. Ограниченный функционал по сравнению с платными аналогами</w:t>
            </w:r>
          </w:p>
        </w:tc>
      </w:tr>
      <w:tr w:rsidR="0070136A" w:rsidRPr="0070136A" w14:paraId="7ABFA261" w14:textId="77777777" w:rsidTr="00EA0983">
        <w:trPr>
          <w:trHeight w:val="11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E2CAD82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09460A" w14:textId="77777777" w:rsidR="0070136A" w:rsidRPr="0070136A" w:rsidRDefault="0070136A" w:rsidP="0070136A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811887">
              <w:rPr>
                <w:rFonts w:cs="Times New Roman"/>
                <w:szCs w:val="28"/>
              </w:rPr>
              <w:t>S</w:t>
            </w:r>
            <w:r w:rsidRPr="0070136A">
              <w:rPr>
                <w:rFonts w:cs="Times New Roman"/>
                <w:szCs w:val="28"/>
                <w:lang w:val="ru-RU"/>
              </w:rPr>
              <w:t>5. Безопасное хранение данных (</w:t>
            </w:r>
            <w:r w:rsidRPr="00811887">
              <w:rPr>
                <w:rFonts w:cs="Times New Roman"/>
                <w:szCs w:val="28"/>
              </w:rPr>
              <w:t>JWT</w:t>
            </w:r>
            <w:r w:rsidRPr="0070136A">
              <w:rPr>
                <w:rFonts w:cs="Times New Roman"/>
                <w:szCs w:val="28"/>
                <w:lang w:val="ru-RU"/>
              </w:rPr>
              <w:t xml:space="preserve">, </w:t>
            </w:r>
            <w:proofErr w:type="spellStart"/>
            <w:r w:rsidRPr="00811887">
              <w:rPr>
                <w:rFonts w:cs="Times New Roman"/>
                <w:szCs w:val="28"/>
              </w:rPr>
              <w:t>BCrypt</w:t>
            </w:r>
            <w:proofErr w:type="spellEnd"/>
            <w:r w:rsidRPr="0070136A">
              <w:rPr>
                <w:rFonts w:cs="Times New Roman"/>
                <w:szCs w:val="28"/>
                <w:lang w:val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5D0EA77" w14:textId="77777777" w:rsidR="0070136A" w:rsidRPr="0070136A" w:rsidRDefault="0070136A" w:rsidP="0070136A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811887">
              <w:rPr>
                <w:rFonts w:cs="Times New Roman"/>
                <w:szCs w:val="28"/>
              </w:rPr>
              <w:t>W</w:t>
            </w:r>
            <w:r w:rsidRPr="0070136A">
              <w:rPr>
                <w:rFonts w:cs="Times New Roman"/>
                <w:szCs w:val="28"/>
                <w:lang w:val="ru-RU"/>
              </w:rPr>
              <w:t>5. Поддержка только одной платформы (</w:t>
            </w:r>
            <w:r w:rsidRPr="00811887">
              <w:rPr>
                <w:rFonts w:cs="Times New Roman"/>
                <w:szCs w:val="28"/>
              </w:rPr>
              <w:t>React</w:t>
            </w:r>
            <w:r w:rsidRPr="0070136A">
              <w:rPr>
                <w:rFonts w:cs="Times New Roman"/>
                <w:szCs w:val="28"/>
                <w:lang w:val="ru-RU"/>
              </w:rPr>
              <w:t xml:space="preserve"> </w:t>
            </w:r>
            <w:r w:rsidRPr="00811887">
              <w:rPr>
                <w:rFonts w:cs="Times New Roman"/>
                <w:szCs w:val="28"/>
              </w:rPr>
              <w:t>Native</w:t>
            </w:r>
            <w:r w:rsidRPr="0070136A">
              <w:rPr>
                <w:rFonts w:cs="Times New Roman"/>
                <w:szCs w:val="28"/>
                <w:lang w:val="ru-RU"/>
              </w:rPr>
              <w:t>)</w:t>
            </w:r>
          </w:p>
        </w:tc>
      </w:tr>
      <w:tr w:rsidR="0070136A" w:rsidRPr="0070136A" w14:paraId="1BBA0BDB" w14:textId="77777777" w:rsidTr="00EA0983">
        <w:trPr>
          <w:trHeight w:val="11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4C56A90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495CB96" w14:textId="77777777" w:rsidR="0070136A" w:rsidRPr="0070136A" w:rsidRDefault="0070136A" w:rsidP="0070136A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811887">
              <w:rPr>
                <w:rFonts w:cs="Times New Roman"/>
                <w:szCs w:val="28"/>
              </w:rPr>
              <w:t>S</w:t>
            </w:r>
            <w:r w:rsidRPr="0070136A">
              <w:rPr>
                <w:rFonts w:cs="Times New Roman"/>
                <w:szCs w:val="28"/>
                <w:lang w:val="ru-RU"/>
              </w:rPr>
              <w:t xml:space="preserve">6. Открытый </w:t>
            </w:r>
            <w:r w:rsidRPr="00811887">
              <w:rPr>
                <w:rFonts w:cs="Times New Roman"/>
                <w:szCs w:val="28"/>
              </w:rPr>
              <w:t>API</w:t>
            </w:r>
            <w:r w:rsidRPr="0070136A">
              <w:rPr>
                <w:rFonts w:cs="Times New Roman"/>
                <w:szCs w:val="28"/>
                <w:lang w:val="ru-RU"/>
              </w:rPr>
              <w:t xml:space="preserve"> (</w:t>
            </w:r>
            <w:r w:rsidRPr="00811887">
              <w:rPr>
                <w:rFonts w:cs="Times New Roman"/>
                <w:szCs w:val="28"/>
              </w:rPr>
              <w:t>Swagger</w:t>
            </w:r>
            <w:r w:rsidRPr="0070136A">
              <w:rPr>
                <w:rFonts w:cs="Times New Roman"/>
                <w:szCs w:val="28"/>
                <w:lang w:val="ru-RU"/>
              </w:rPr>
              <w:t>-документация)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1B018F3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</w:p>
        </w:tc>
      </w:tr>
      <w:tr w:rsidR="0070136A" w:rsidRPr="00811887" w14:paraId="6A4BE0AD" w14:textId="77777777" w:rsidTr="00EA0983">
        <w:trPr>
          <w:trHeight w:val="11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B658169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b/>
                <w:bCs/>
                <w:szCs w:val="28"/>
              </w:rPr>
              <w:t>Внешние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228379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b/>
                <w:bCs/>
                <w:szCs w:val="28"/>
              </w:rPr>
              <w:t>Возможности</w:t>
            </w:r>
            <w:proofErr w:type="spellEnd"/>
            <w:r w:rsidRPr="00811887">
              <w:rPr>
                <w:rFonts w:cs="Times New Roman"/>
                <w:b/>
                <w:bCs/>
                <w:szCs w:val="28"/>
              </w:rPr>
              <w:t xml:space="preserve"> (O)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71A62C5" w14:textId="77777777" w:rsidR="0070136A" w:rsidRPr="00811887" w:rsidRDefault="0070136A" w:rsidP="0070136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b/>
                <w:bCs/>
                <w:szCs w:val="28"/>
              </w:rPr>
              <w:t>Угрозы</w:t>
            </w:r>
            <w:proofErr w:type="spellEnd"/>
            <w:r w:rsidRPr="00811887">
              <w:rPr>
                <w:rFonts w:cs="Times New Roman"/>
                <w:b/>
                <w:bCs/>
                <w:szCs w:val="28"/>
              </w:rPr>
              <w:t xml:space="preserve"> (T)</w:t>
            </w:r>
          </w:p>
        </w:tc>
      </w:tr>
      <w:tr w:rsidR="0070136A" w:rsidRPr="0070136A" w14:paraId="0F6104B6" w14:textId="77777777" w:rsidTr="00EA0983">
        <w:trPr>
          <w:trHeight w:val="11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BF74721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70A79C" w14:textId="77777777" w:rsidR="0070136A" w:rsidRPr="0070136A" w:rsidRDefault="0070136A" w:rsidP="0070136A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811887">
              <w:rPr>
                <w:rFonts w:cs="Times New Roman"/>
                <w:szCs w:val="28"/>
              </w:rPr>
              <w:t>O</w:t>
            </w:r>
            <w:r w:rsidRPr="0070136A">
              <w:rPr>
                <w:rFonts w:cs="Times New Roman"/>
                <w:szCs w:val="28"/>
                <w:lang w:val="ru-RU"/>
              </w:rPr>
              <w:t>1. Популяризация здорового образа жизни (рост аудитории)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4DAF7CA" w14:textId="77777777" w:rsidR="0070136A" w:rsidRPr="0070136A" w:rsidRDefault="0070136A" w:rsidP="0070136A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811887">
              <w:rPr>
                <w:rFonts w:cs="Times New Roman"/>
                <w:szCs w:val="28"/>
              </w:rPr>
              <w:t>T</w:t>
            </w:r>
            <w:r w:rsidRPr="0070136A">
              <w:rPr>
                <w:rFonts w:cs="Times New Roman"/>
                <w:szCs w:val="28"/>
                <w:lang w:val="ru-RU"/>
              </w:rPr>
              <w:t>1. Высокая конкуренция с устоявшимися фитнес-приложениями</w:t>
            </w:r>
          </w:p>
        </w:tc>
      </w:tr>
      <w:tr w:rsidR="0070136A" w:rsidRPr="0070136A" w14:paraId="16A908DD" w14:textId="77777777" w:rsidTr="00EA0983">
        <w:trPr>
          <w:trHeight w:val="11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7FE6534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7D4061" w14:textId="77777777" w:rsidR="0070136A" w:rsidRPr="0070136A" w:rsidRDefault="0070136A" w:rsidP="0070136A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811887">
              <w:rPr>
                <w:rFonts w:cs="Times New Roman"/>
                <w:szCs w:val="28"/>
              </w:rPr>
              <w:t>O</w:t>
            </w:r>
            <w:r w:rsidRPr="0070136A">
              <w:rPr>
                <w:rFonts w:cs="Times New Roman"/>
                <w:szCs w:val="28"/>
                <w:lang w:val="ru-RU"/>
              </w:rPr>
              <w:t>2. Возможность интеграции с медицинскими информационными системами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11B7D78" w14:textId="77777777" w:rsidR="0070136A" w:rsidRPr="0070136A" w:rsidRDefault="0070136A" w:rsidP="0070136A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811887">
              <w:rPr>
                <w:rFonts w:cs="Times New Roman"/>
                <w:szCs w:val="28"/>
              </w:rPr>
              <w:t>T</w:t>
            </w:r>
            <w:r w:rsidRPr="0070136A">
              <w:rPr>
                <w:rFonts w:cs="Times New Roman"/>
                <w:szCs w:val="28"/>
                <w:lang w:val="ru-RU"/>
              </w:rPr>
              <w:t>2. Риск утечки персональных медицинских данных</w:t>
            </w:r>
          </w:p>
        </w:tc>
      </w:tr>
      <w:tr w:rsidR="0070136A" w:rsidRPr="0070136A" w14:paraId="41FF59A4" w14:textId="77777777" w:rsidTr="00EA0983">
        <w:trPr>
          <w:trHeight w:val="11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DC5B676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F5D0B4" w14:textId="77777777" w:rsidR="0070136A" w:rsidRPr="0070136A" w:rsidRDefault="0070136A" w:rsidP="0070136A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811887">
              <w:rPr>
                <w:rFonts w:cs="Times New Roman"/>
                <w:szCs w:val="28"/>
              </w:rPr>
              <w:t>O</w:t>
            </w:r>
            <w:r w:rsidRPr="0070136A">
              <w:rPr>
                <w:rFonts w:cs="Times New Roman"/>
                <w:szCs w:val="28"/>
                <w:lang w:val="ru-RU"/>
              </w:rPr>
              <w:t>3. Расширение функционала (умные рекомендации, напоминания)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55466F9" w14:textId="77777777" w:rsidR="0070136A" w:rsidRPr="0070136A" w:rsidRDefault="0070136A" w:rsidP="0070136A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811887">
              <w:rPr>
                <w:rFonts w:cs="Times New Roman"/>
                <w:szCs w:val="28"/>
              </w:rPr>
              <w:t>T</w:t>
            </w:r>
            <w:r w:rsidRPr="0070136A">
              <w:rPr>
                <w:rFonts w:cs="Times New Roman"/>
                <w:szCs w:val="28"/>
                <w:lang w:val="ru-RU"/>
              </w:rPr>
              <w:t>3. Изменение нормативных документов ВОЗ (классификации ИМТ)</w:t>
            </w:r>
          </w:p>
        </w:tc>
      </w:tr>
      <w:tr w:rsidR="0070136A" w:rsidRPr="0070136A" w14:paraId="0673F7B1" w14:textId="77777777" w:rsidTr="00EA0983">
        <w:trPr>
          <w:trHeight w:val="11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C1EB3BA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E1EDE4" w14:textId="77777777" w:rsidR="0070136A" w:rsidRPr="0070136A" w:rsidRDefault="0070136A" w:rsidP="0070136A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811887">
              <w:rPr>
                <w:rFonts w:cs="Times New Roman"/>
                <w:szCs w:val="28"/>
              </w:rPr>
              <w:t>O</w:t>
            </w:r>
            <w:r w:rsidRPr="0070136A">
              <w:rPr>
                <w:rFonts w:cs="Times New Roman"/>
                <w:szCs w:val="28"/>
                <w:lang w:val="ru-RU"/>
              </w:rPr>
              <w:t>4. Публикация в официальных магазинах приложений (</w:t>
            </w:r>
            <w:r w:rsidRPr="00811887">
              <w:rPr>
                <w:rFonts w:cs="Times New Roman"/>
                <w:szCs w:val="28"/>
              </w:rPr>
              <w:t>Google</w:t>
            </w:r>
            <w:r w:rsidRPr="0070136A">
              <w:rPr>
                <w:rFonts w:cs="Times New Roman"/>
                <w:szCs w:val="28"/>
                <w:lang w:val="ru-RU"/>
              </w:rPr>
              <w:t xml:space="preserve"> </w:t>
            </w:r>
            <w:r w:rsidRPr="00811887">
              <w:rPr>
                <w:rFonts w:cs="Times New Roman"/>
                <w:szCs w:val="28"/>
              </w:rPr>
              <w:t>Play</w:t>
            </w:r>
            <w:r w:rsidRPr="0070136A">
              <w:rPr>
                <w:rFonts w:cs="Times New Roman"/>
                <w:szCs w:val="28"/>
                <w:lang w:val="ru-RU"/>
              </w:rPr>
              <w:t xml:space="preserve">, </w:t>
            </w:r>
            <w:r w:rsidRPr="00811887">
              <w:rPr>
                <w:rFonts w:cs="Times New Roman"/>
                <w:szCs w:val="28"/>
              </w:rPr>
              <w:t>App</w:t>
            </w:r>
            <w:r w:rsidRPr="0070136A">
              <w:rPr>
                <w:rFonts w:cs="Times New Roman"/>
                <w:szCs w:val="28"/>
                <w:lang w:val="ru-RU"/>
              </w:rPr>
              <w:t xml:space="preserve"> </w:t>
            </w:r>
            <w:r w:rsidRPr="00811887">
              <w:rPr>
                <w:rFonts w:cs="Times New Roman"/>
                <w:szCs w:val="28"/>
              </w:rPr>
              <w:t>Store</w:t>
            </w:r>
            <w:r w:rsidRPr="0070136A">
              <w:rPr>
                <w:rFonts w:cs="Times New Roman"/>
                <w:szCs w:val="28"/>
                <w:lang w:val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6701F77" w14:textId="77777777" w:rsidR="0070136A" w:rsidRPr="0070136A" w:rsidRDefault="0070136A" w:rsidP="0070136A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811887">
              <w:rPr>
                <w:rFonts w:cs="Times New Roman"/>
                <w:szCs w:val="28"/>
              </w:rPr>
              <w:t>T</w:t>
            </w:r>
            <w:r w:rsidRPr="0070136A">
              <w:rPr>
                <w:rFonts w:cs="Times New Roman"/>
                <w:szCs w:val="28"/>
                <w:lang w:val="ru-RU"/>
              </w:rPr>
              <w:t>4. Появление новых технологий оценки состава тела (</w:t>
            </w:r>
            <w:proofErr w:type="spellStart"/>
            <w:r w:rsidRPr="0070136A">
              <w:rPr>
                <w:rFonts w:cs="Times New Roman"/>
                <w:szCs w:val="28"/>
                <w:lang w:val="ru-RU"/>
              </w:rPr>
              <w:t>биоимпеданс</w:t>
            </w:r>
            <w:proofErr w:type="spellEnd"/>
            <w:r w:rsidRPr="0070136A">
              <w:rPr>
                <w:rFonts w:cs="Times New Roman"/>
                <w:szCs w:val="28"/>
                <w:lang w:val="ru-RU"/>
              </w:rPr>
              <w:t>)</w:t>
            </w:r>
          </w:p>
        </w:tc>
      </w:tr>
      <w:tr w:rsidR="0070136A" w:rsidRPr="0070136A" w14:paraId="77C14611" w14:textId="77777777" w:rsidTr="00EA0983">
        <w:trPr>
          <w:trHeight w:val="11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9F20483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4A3ECCE" w14:textId="77777777" w:rsidR="0070136A" w:rsidRPr="0070136A" w:rsidRDefault="0070136A" w:rsidP="0070136A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811887">
              <w:rPr>
                <w:rFonts w:cs="Times New Roman"/>
                <w:szCs w:val="28"/>
              </w:rPr>
              <w:t>O</w:t>
            </w:r>
            <w:r w:rsidRPr="0070136A">
              <w:rPr>
                <w:rFonts w:cs="Times New Roman"/>
                <w:szCs w:val="28"/>
                <w:lang w:val="ru-RU"/>
              </w:rPr>
              <w:t>5. Использование в образовательных целях (уроки здоровья в школах)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FC08528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</w:p>
        </w:tc>
      </w:tr>
    </w:tbl>
    <w:p w14:paraId="4CA9E1A7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</w:p>
    <w:p w14:paraId="2C4297AA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Анализ стратегий</w:t>
      </w:r>
    </w:p>
    <w:p w14:paraId="11C11FFD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 xml:space="preserve">Стратегия </w:t>
      </w:r>
      <w:r w:rsidRPr="00811887">
        <w:rPr>
          <w:rFonts w:cs="Times New Roman"/>
          <w:b/>
          <w:bCs/>
          <w:szCs w:val="28"/>
        </w:rPr>
        <w:t>SO</w:t>
      </w:r>
      <w:r w:rsidRPr="0070136A">
        <w:rPr>
          <w:rFonts w:cs="Times New Roman"/>
          <w:b/>
          <w:bCs/>
          <w:szCs w:val="28"/>
          <w:lang w:val="ru-RU"/>
        </w:rPr>
        <w:t xml:space="preserve"> (использование сильных сторон для реализации возможностей):</w:t>
      </w:r>
    </w:p>
    <w:p w14:paraId="38F4EE79" w14:textId="77777777" w:rsidR="0070136A" w:rsidRPr="0070136A" w:rsidRDefault="0070136A">
      <w:pPr>
        <w:numPr>
          <w:ilvl w:val="0"/>
          <w:numId w:val="20"/>
        </w:numPr>
        <w:ind w:left="0" w:firstLine="284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lastRenderedPageBreak/>
        <w:t>Используя простоту интерфейса (</w:t>
      </w:r>
      <w:r w:rsidRPr="00811887">
        <w:rPr>
          <w:rFonts w:cs="Times New Roman"/>
          <w:szCs w:val="28"/>
        </w:rPr>
        <w:t>S</w:t>
      </w:r>
      <w:r w:rsidRPr="0070136A">
        <w:rPr>
          <w:rFonts w:cs="Times New Roman"/>
          <w:szCs w:val="28"/>
          <w:lang w:val="ru-RU"/>
        </w:rPr>
        <w:t>1) и тренд на ЗОЖ (</w:t>
      </w:r>
      <w:r w:rsidRPr="00811887">
        <w:rPr>
          <w:rFonts w:cs="Times New Roman"/>
          <w:szCs w:val="28"/>
        </w:rPr>
        <w:t>O</w:t>
      </w:r>
      <w:r w:rsidRPr="0070136A">
        <w:rPr>
          <w:rFonts w:cs="Times New Roman"/>
          <w:szCs w:val="28"/>
          <w:lang w:val="ru-RU"/>
        </w:rPr>
        <w:t>1), занять нишу пользователей, которым не нужны сложные фитнес-трекеры.</w:t>
      </w:r>
    </w:p>
    <w:p w14:paraId="276D6F53" w14:textId="77777777" w:rsidR="0070136A" w:rsidRPr="0070136A" w:rsidRDefault="0070136A">
      <w:pPr>
        <w:numPr>
          <w:ilvl w:val="0"/>
          <w:numId w:val="20"/>
        </w:numPr>
        <w:ind w:left="0" w:firstLine="284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За счёт бесплатности (</w:t>
      </w:r>
      <w:r w:rsidRPr="00811887">
        <w:rPr>
          <w:rFonts w:cs="Times New Roman"/>
          <w:szCs w:val="28"/>
        </w:rPr>
        <w:t>S</w:t>
      </w:r>
      <w:r w:rsidRPr="0070136A">
        <w:rPr>
          <w:rFonts w:cs="Times New Roman"/>
          <w:szCs w:val="28"/>
          <w:lang w:val="ru-RU"/>
        </w:rPr>
        <w:t>4) и возможности публикации в магазинах (</w:t>
      </w:r>
      <w:r w:rsidRPr="00811887">
        <w:rPr>
          <w:rFonts w:cs="Times New Roman"/>
          <w:szCs w:val="28"/>
        </w:rPr>
        <w:t>O</w:t>
      </w:r>
      <w:r w:rsidRPr="0070136A">
        <w:rPr>
          <w:rFonts w:cs="Times New Roman"/>
          <w:szCs w:val="28"/>
          <w:lang w:val="ru-RU"/>
        </w:rPr>
        <w:t>4) привлечь начальную аудиторию.</w:t>
      </w:r>
    </w:p>
    <w:p w14:paraId="2C54950D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 xml:space="preserve">Стратегия </w:t>
      </w:r>
      <w:r w:rsidRPr="00811887">
        <w:rPr>
          <w:rFonts w:cs="Times New Roman"/>
          <w:b/>
          <w:bCs/>
          <w:szCs w:val="28"/>
        </w:rPr>
        <w:t>WO</w:t>
      </w:r>
      <w:r w:rsidRPr="0070136A">
        <w:rPr>
          <w:rFonts w:cs="Times New Roman"/>
          <w:b/>
          <w:bCs/>
          <w:szCs w:val="28"/>
          <w:lang w:val="ru-RU"/>
        </w:rPr>
        <w:t xml:space="preserve"> (преодоление слабостей за счёт возможностей):</w:t>
      </w:r>
    </w:p>
    <w:p w14:paraId="43E6DBA7" w14:textId="77777777" w:rsidR="0070136A" w:rsidRPr="0070136A" w:rsidRDefault="0070136A">
      <w:pPr>
        <w:numPr>
          <w:ilvl w:val="0"/>
          <w:numId w:val="21"/>
        </w:numPr>
        <w:ind w:left="0" w:firstLine="284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Отсутствие интеграции с умными весами (</w:t>
      </w:r>
      <w:r w:rsidRPr="00811887">
        <w:rPr>
          <w:rFonts w:cs="Times New Roman"/>
          <w:szCs w:val="28"/>
        </w:rPr>
        <w:t>W</w:t>
      </w:r>
      <w:r w:rsidRPr="0070136A">
        <w:rPr>
          <w:rFonts w:cs="Times New Roman"/>
          <w:szCs w:val="28"/>
          <w:lang w:val="ru-RU"/>
        </w:rPr>
        <w:t xml:space="preserve">1) можно компенсировать разработкой простого импорта данных из </w:t>
      </w:r>
      <w:r w:rsidRPr="00811887">
        <w:rPr>
          <w:rFonts w:cs="Times New Roman"/>
          <w:szCs w:val="28"/>
        </w:rPr>
        <w:t>CSV</w:t>
      </w:r>
      <w:r w:rsidRPr="0070136A">
        <w:rPr>
          <w:rFonts w:cs="Times New Roman"/>
          <w:szCs w:val="28"/>
          <w:lang w:val="ru-RU"/>
        </w:rPr>
        <w:t>/</w:t>
      </w:r>
      <w:r w:rsidRPr="00811887">
        <w:rPr>
          <w:rFonts w:cs="Times New Roman"/>
          <w:szCs w:val="28"/>
        </w:rPr>
        <w:t>Excel</w:t>
      </w:r>
      <w:r w:rsidRPr="0070136A">
        <w:rPr>
          <w:rFonts w:cs="Times New Roman"/>
          <w:szCs w:val="28"/>
          <w:lang w:val="ru-RU"/>
        </w:rPr>
        <w:t xml:space="preserve"> (</w:t>
      </w:r>
      <w:r w:rsidRPr="00811887">
        <w:rPr>
          <w:rFonts w:cs="Times New Roman"/>
          <w:szCs w:val="28"/>
        </w:rPr>
        <w:t>O</w:t>
      </w:r>
      <w:r w:rsidRPr="0070136A">
        <w:rPr>
          <w:rFonts w:cs="Times New Roman"/>
          <w:szCs w:val="28"/>
          <w:lang w:val="ru-RU"/>
        </w:rPr>
        <w:t>3).</w:t>
      </w:r>
    </w:p>
    <w:p w14:paraId="0A857DE6" w14:textId="77777777" w:rsidR="0070136A" w:rsidRPr="0070136A" w:rsidRDefault="0070136A">
      <w:pPr>
        <w:numPr>
          <w:ilvl w:val="0"/>
          <w:numId w:val="21"/>
        </w:numPr>
        <w:ind w:left="0" w:firstLine="284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Небольшой рейтинг (</w:t>
      </w:r>
      <w:r w:rsidRPr="00811887">
        <w:rPr>
          <w:rFonts w:cs="Times New Roman"/>
          <w:szCs w:val="28"/>
        </w:rPr>
        <w:t>W</w:t>
      </w:r>
      <w:r w:rsidRPr="0070136A">
        <w:rPr>
          <w:rFonts w:cs="Times New Roman"/>
          <w:szCs w:val="28"/>
          <w:lang w:val="ru-RU"/>
        </w:rPr>
        <w:t>2) можно повысить за счёт публикации в образовательных учреждениях (</w:t>
      </w:r>
      <w:r w:rsidRPr="00811887">
        <w:rPr>
          <w:rFonts w:cs="Times New Roman"/>
          <w:szCs w:val="28"/>
        </w:rPr>
        <w:t>O</w:t>
      </w:r>
      <w:r w:rsidRPr="0070136A">
        <w:rPr>
          <w:rFonts w:cs="Times New Roman"/>
          <w:szCs w:val="28"/>
          <w:lang w:val="ru-RU"/>
        </w:rPr>
        <w:t>5).</w:t>
      </w:r>
    </w:p>
    <w:p w14:paraId="3E3B8711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 xml:space="preserve">Стратегия </w:t>
      </w:r>
      <w:r w:rsidRPr="00811887">
        <w:rPr>
          <w:rFonts w:cs="Times New Roman"/>
          <w:b/>
          <w:bCs/>
          <w:szCs w:val="28"/>
        </w:rPr>
        <w:t>ST</w:t>
      </w:r>
      <w:r w:rsidRPr="0070136A">
        <w:rPr>
          <w:rFonts w:cs="Times New Roman"/>
          <w:b/>
          <w:bCs/>
          <w:szCs w:val="28"/>
          <w:lang w:val="ru-RU"/>
        </w:rPr>
        <w:t xml:space="preserve"> (использование сильных сторон для снижения угроз):</w:t>
      </w:r>
    </w:p>
    <w:p w14:paraId="0CB97EF4" w14:textId="77777777" w:rsidR="0070136A" w:rsidRPr="0070136A" w:rsidRDefault="0070136A">
      <w:pPr>
        <w:numPr>
          <w:ilvl w:val="0"/>
          <w:numId w:val="22"/>
        </w:numPr>
        <w:ind w:left="0" w:firstLine="284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Риск утечки данных (</w:t>
      </w:r>
      <w:r w:rsidRPr="00811887">
        <w:rPr>
          <w:rFonts w:cs="Times New Roman"/>
          <w:szCs w:val="28"/>
        </w:rPr>
        <w:t>T</w:t>
      </w:r>
      <w:r w:rsidRPr="0070136A">
        <w:rPr>
          <w:rFonts w:cs="Times New Roman"/>
          <w:szCs w:val="28"/>
          <w:lang w:val="ru-RU"/>
        </w:rPr>
        <w:t>2) минимизируется за счёт безопасной аутентификации (</w:t>
      </w:r>
      <w:r w:rsidRPr="00811887">
        <w:rPr>
          <w:rFonts w:cs="Times New Roman"/>
          <w:szCs w:val="28"/>
        </w:rPr>
        <w:t>S</w:t>
      </w:r>
      <w:r w:rsidRPr="0070136A">
        <w:rPr>
          <w:rFonts w:cs="Times New Roman"/>
          <w:szCs w:val="28"/>
          <w:lang w:val="ru-RU"/>
        </w:rPr>
        <w:t>5) и хеширования паролей.</w:t>
      </w:r>
    </w:p>
    <w:p w14:paraId="43482012" w14:textId="77777777" w:rsidR="0070136A" w:rsidRPr="0070136A" w:rsidRDefault="0070136A">
      <w:pPr>
        <w:numPr>
          <w:ilvl w:val="0"/>
          <w:numId w:val="22"/>
        </w:numPr>
        <w:ind w:left="0" w:firstLine="284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Конкуренция (</w:t>
      </w:r>
      <w:r w:rsidRPr="00811887">
        <w:rPr>
          <w:rFonts w:cs="Times New Roman"/>
          <w:szCs w:val="28"/>
        </w:rPr>
        <w:t>T</w:t>
      </w:r>
      <w:r w:rsidRPr="0070136A">
        <w:rPr>
          <w:rFonts w:cs="Times New Roman"/>
          <w:szCs w:val="28"/>
          <w:lang w:val="ru-RU"/>
        </w:rPr>
        <w:t>1) снижается за счёт специализации (только ИМТ, без подсчёта калорий) (</w:t>
      </w:r>
      <w:r w:rsidRPr="00811887">
        <w:rPr>
          <w:rFonts w:cs="Times New Roman"/>
          <w:szCs w:val="28"/>
        </w:rPr>
        <w:t>S</w:t>
      </w:r>
      <w:r w:rsidRPr="0070136A">
        <w:rPr>
          <w:rFonts w:cs="Times New Roman"/>
          <w:szCs w:val="28"/>
          <w:lang w:val="ru-RU"/>
        </w:rPr>
        <w:t>1).</w:t>
      </w:r>
    </w:p>
    <w:p w14:paraId="41032CAE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 xml:space="preserve">Стратегия </w:t>
      </w:r>
      <w:r w:rsidRPr="00811887">
        <w:rPr>
          <w:rFonts w:cs="Times New Roman"/>
          <w:b/>
          <w:bCs/>
          <w:szCs w:val="28"/>
        </w:rPr>
        <w:t>WT</w:t>
      </w:r>
      <w:r w:rsidRPr="0070136A">
        <w:rPr>
          <w:rFonts w:cs="Times New Roman"/>
          <w:b/>
          <w:bCs/>
          <w:szCs w:val="28"/>
          <w:lang w:val="ru-RU"/>
        </w:rPr>
        <w:t xml:space="preserve"> (минимизация слабостей и угроз):</w:t>
      </w:r>
    </w:p>
    <w:p w14:paraId="31D5D665" w14:textId="77777777" w:rsidR="0070136A" w:rsidRPr="0070136A" w:rsidRDefault="0070136A">
      <w:pPr>
        <w:numPr>
          <w:ilvl w:val="0"/>
          <w:numId w:val="23"/>
        </w:numPr>
        <w:ind w:left="0" w:firstLine="284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Для защиты от изменения классификаций ВОЗ (</w:t>
      </w:r>
      <w:r w:rsidRPr="00811887">
        <w:rPr>
          <w:rFonts w:cs="Times New Roman"/>
          <w:szCs w:val="28"/>
        </w:rPr>
        <w:t>T</w:t>
      </w:r>
      <w:r w:rsidRPr="0070136A">
        <w:rPr>
          <w:rFonts w:cs="Times New Roman"/>
          <w:szCs w:val="28"/>
          <w:lang w:val="ru-RU"/>
        </w:rPr>
        <w:t>3) необходимо сделать классификатор конфигурируемым через административную панель.</w:t>
      </w:r>
    </w:p>
    <w:p w14:paraId="738EA998" w14:textId="77777777" w:rsidR="0070136A" w:rsidRPr="0070136A" w:rsidRDefault="0070136A">
      <w:pPr>
        <w:numPr>
          <w:ilvl w:val="0"/>
          <w:numId w:val="23"/>
        </w:numPr>
        <w:ind w:left="0" w:firstLine="284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Ограниченный функционал (</w:t>
      </w:r>
      <w:r w:rsidRPr="00811887">
        <w:rPr>
          <w:rFonts w:cs="Times New Roman"/>
          <w:szCs w:val="28"/>
        </w:rPr>
        <w:t>W</w:t>
      </w:r>
      <w:r w:rsidRPr="0070136A">
        <w:rPr>
          <w:rFonts w:cs="Times New Roman"/>
          <w:szCs w:val="28"/>
          <w:lang w:val="ru-RU"/>
        </w:rPr>
        <w:t>4) компенсируется прозрачной дорожной картой развития.</w:t>
      </w:r>
    </w:p>
    <w:p w14:paraId="430D224E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 xml:space="preserve">Выводы по </w:t>
      </w:r>
      <w:r w:rsidRPr="00811887">
        <w:rPr>
          <w:rFonts w:cs="Times New Roman"/>
          <w:b/>
          <w:bCs/>
          <w:szCs w:val="28"/>
        </w:rPr>
        <w:t>SWOT</w:t>
      </w:r>
      <w:r w:rsidRPr="0070136A">
        <w:rPr>
          <w:rFonts w:cs="Times New Roman"/>
          <w:b/>
          <w:bCs/>
          <w:szCs w:val="28"/>
          <w:lang w:val="ru-RU"/>
        </w:rPr>
        <w:t>-анализу</w:t>
      </w:r>
    </w:p>
    <w:p w14:paraId="69E9EE5D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Разрабатываемое приложение имеет явные конкурентные преимущества (простота, история, оффлайн, бесплатность) и может успешно занять нишу специализированных ИМТ-калькуляторов. Основными угрозами являются высокая конкуренция и риски безопасности данных, которые минимизируются за счёт выбранных архитектурных и технологических решений.</w:t>
      </w:r>
    </w:p>
    <w:p w14:paraId="4E6A526E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5FE92E56" w14:textId="77777777" w:rsidR="0070136A" w:rsidRPr="00811887" w:rsidRDefault="0070136A">
      <w:pPr>
        <w:pStyle w:val="ae"/>
        <w:numPr>
          <w:ilvl w:val="1"/>
          <w:numId w:val="33"/>
        </w:numPr>
        <w:jc w:val="both"/>
        <w:outlineLvl w:val="1"/>
        <w:rPr>
          <w:rFonts w:cs="Times New Roman"/>
          <w:b/>
          <w:bCs/>
          <w:szCs w:val="28"/>
        </w:rPr>
      </w:pPr>
      <w:bookmarkStart w:id="5" w:name="_Toc233147668"/>
      <w:proofErr w:type="spellStart"/>
      <w:r w:rsidRPr="00811887">
        <w:rPr>
          <w:rFonts w:cs="Times New Roman"/>
          <w:b/>
          <w:bCs/>
          <w:szCs w:val="28"/>
        </w:rPr>
        <w:t>Анализ</w:t>
      </w:r>
      <w:proofErr w:type="spellEnd"/>
      <w:r w:rsidRPr="00811887">
        <w:rPr>
          <w:rFonts w:cs="Times New Roman"/>
          <w:b/>
          <w:bCs/>
          <w:szCs w:val="28"/>
        </w:rPr>
        <w:t xml:space="preserve"> </w:t>
      </w:r>
      <w:proofErr w:type="spellStart"/>
      <w:r w:rsidRPr="00811887">
        <w:rPr>
          <w:rFonts w:cs="Times New Roman"/>
          <w:b/>
          <w:bCs/>
          <w:szCs w:val="28"/>
        </w:rPr>
        <w:t>аналогов</w:t>
      </w:r>
      <w:proofErr w:type="spellEnd"/>
      <w:r w:rsidRPr="00811887">
        <w:rPr>
          <w:rFonts w:cs="Times New Roman"/>
          <w:b/>
          <w:bCs/>
          <w:szCs w:val="28"/>
        </w:rPr>
        <w:t xml:space="preserve"> и </w:t>
      </w:r>
      <w:proofErr w:type="spellStart"/>
      <w:r w:rsidRPr="00811887">
        <w:rPr>
          <w:rFonts w:cs="Times New Roman"/>
          <w:b/>
          <w:bCs/>
          <w:szCs w:val="28"/>
        </w:rPr>
        <w:t>конкурентов</w:t>
      </w:r>
      <w:bookmarkEnd w:id="5"/>
      <w:proofErr w:type="spellEnd"/>
    </w:p>
    <w:p w14:paraId="0FA3740F" w14:textId="77777777" w:rsidR="0070136A" w:rsidRPr="00811887" w:rsidRDefault="0070136A" w:rsidP="0070136A">
      <w:pPr>
        <w:jc w:val="both"/>
        <w:rPr>
          <w:rFonts w:cs="Times New Roman"/>
          <w:szCs w:val="28"/>
        </w:rPr>
      </w:pPr>
      <w:r w:rsidRPr="0070136A">
        <w:rPr>
          <w:rFonts w:cs="Times New Roman"/>
          <w:szCs w:val="28"/>
          <w:lang w:val="ru-RU"/>
        </w:rPr>
        <w:lastRenderedPageBreak/>
        <w:t xml:space="preserve">Для обоснования необходимости разработки приложения «ИМТ Калькулятор» был проведён анализ существующих на рынке решений. </w:t>
      </w:r>
      <w:proofErr w:type="spellStart"/>
      <w:r w:rsidRPr="00811887">
        <w:rPr>
          <w:rFonts w:cs="Times New Roman"/>
          <w:szCs w:val="28"/>
        </w:rPr>
        <w:t>Анализ</w:t>
      </w:r>
      <w:proofErr w:type="spellEnd"/>
      <w:r w:rsidRPr="00811887">
        <w:rPr>
          <w:rFonts w:cs="Times New Roman"/>
          <w:szCs w:val="28"/>
        </w:rPr>
        <w:t xml:space="preserve"> </w:t>
      </w:r>
      <w:proofErr w:type="spellStart"/>
      <w:r w:rsidRPr="00811887">
        <w:rPr>
          <w:rFonts w:cs="Times New Roman"/>
          <w:szCs w:val="28"/>
        </w:rPr>
        <w:t>проводился</w:t>
      </w:r>
      <w:proofErr w:type="spellEnd"/>
      <w:r w:rsidRPr="00811887">
        <w:rPr>
          <w:rFonts w:cs="Times New Roman"/>
          <w:szCs w:val="28"/>
        </w:rPr>
        <w:t xml:space="preserve"> </w:t>
      </w:r>
      <w:proofErr w:type="spellStart"/>
      <w:r w:rsidRPr="00811887">
        <w:rPr>
          <w:rFonts w:cs="Times New Roman"/>
          <w:szCs w:val="28"/>
        </w:rPr>
        <w:t>по</w:t>
      </w:r>
      <w:proofErr w:type="spellEnd"/>
      <w:r w:rsidRPr="00811887">
        <w:rPr>
          <w:rFonts w:cs="Times New Roman"/>
          <w:szCs w:val="28"/>
        </w:rPr>
        <w:t xml:space="preserve"> </w:t>
      </w:r>
      <w:proofErr w:type="spellStart"/>
      <w:r w:rsidRPr="00811887">
        <w:rPr>
          <w:rFonts w:cs="Times New Roman"/>
          <w:szCs w:val="28"/>
        </w:rPr>
        <w:t>следующим</w:t>
      </w:r>
      <w:proofErr w:type="spellEnd"/>
      <w:r w:rsidRPr="00811887">
        <w:rPr>
          <w:rFonts w:cs="Times New Roman"/>
          <w:szCs w:val="28"/>
        </w:rPr>
        <w:t xml:space="preserve"> </w:t>
      </w:r>
      <w:proofErr w:type="spellStart"/>
      <w:r w:rsidRPr="00811887">
        <w:rPr>
          <w:rFonts w:cs="Times New Roman"/>
          <w:szCs w:val="28"/>
        </w:rPr>
        <w:t>критериям</w:t>
      </w:r>
      <w:proofErr w:type="spellEnd"/>
      <w:r w:rsidRPr="00811887">
        <w:rPr>
          <w:rFonts w:cs="Times New Roman"/>
          <w:szCs w:val="28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3"/>
        <w:gridCol w:w="6002"/>
      </w:tblGrid>
      <w:tr w:rsidR="0070136A" w:rsidRPr="00811887" w14:paraId="5775F5A5" w14:textId="77777777" w:rsidTr="00EA098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81C9F" w14:textId="77777777" w:rsidR="0070136A" w:rsidRPr="00811887" w:rsidRDefault="0070136A" w:rsidP="00EA098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Критерий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EC9F1" w14:textId="77777777" w:rsidR="0070136A" w:rsidRPr="00811887" w:rsidRDefault="0070136A" w:rsidP="00EA098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Описание</w:t>
            </w:r>
            <w:proofErr w:type="spellEnd"/>
          </w:p>
        </w:tc>
      </w:tr>
      <w:tr w:rsidR="0070136A" w:rsidRPr="0070136A" w14:paraId="4641174E" w14:textId="77777777" w:rsidTr="00EA0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DA5A3" w14:textId="77777777" w:rsidR="0070136A" w:rsidRPr="00811887" w:rsidRDefault="0070136A" w:rsidP="00EA098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Функциональность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8513B" w14:textId="77777777" w:rsidR="0070136A" w:rsidRPr="0070136A" w:rsidRDefault="0070136A" w:rsidP="00EA0983">
            <w:pPr>
              <w:jc w:val="both"/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Наличие калькулятора ИМТ, истории, статистики, рекомендаций</w:t>
            </w:r>
          </w:p>
        </w:tc>
      </w:tr>
      <w:tr w:rsidR="0070136A" w:rsidRPr="0070136A" w14:paraId="1E12601D" w14:textId="77777777" w:rsidTr="00EA0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7E121" w14:textId="77777777" w:rsidR="0070136A" w:rsidRPr="00811887" w:rsidRDefault="0070136A" w:rsidP="00EA098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Сохранение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szCs w:val="28"/>
              </w:rPr>
              <w:t>истории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48800" w14:textId="77777777" w:rsidR="0070136A" w:rsidRPr="0070136A" w:rsidRDefault="0070136A" w:rsidP="00EA0983">
            <w:pPr>
              <w:jc w:val="both"/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Возможность просматривать предыдущие измерения в динамике</w:t>
            </w:r>
          </w:p>
        </w:tc>
      </w:tr>
      <w:tr w:rsidR="0070136A" w:rsidRPr="0070136A" w14:paraId="2AE2789C" w14:textId="77777777" w:rsidTr="00EA0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DF29B" w14:textId="77777777" w:rsidR="0070136A" w:rsidRPr="00811887" w:rsidRDefault="0070136A" w:rsidP="00EA098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Оффлайн-режим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0F562" w14:textId="77777777" w:rsidR="0070136A" w:rsidRPr="0070136A" w:rsidRDefault="0070136A" w:rsidP="00EA0983">
            <w:pPr>
              <w:jc w:val="both"/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Доступ к данным без подключения к интернету</w:t>
            </w:r>
          </w:p>
        </w:tc>
      </w:tr>
      <w:tr w:rsidR="0070136A" w:rsidRPr="00811887" w14:paraId="7EF2A78C" w14:textId="77777777" w:rsidTr="00EA0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9C180" w14:textId="77777777" w:rsidR="0070136A" w:rsidRPr="00811887" w:rsidRDefault="0070136A" w:rsidP="00EA098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Безопасность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13A9F" w14:textId="77777777" w:rsidR="0070136A" w:rsidRPr="00811887" w:rsidRDefault="0070136A" w:rsidP="00EA098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Шифрование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szCs w:val="28"/>
              </w:rPr>
              <w:t>данных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811887">
              <w:rPr>
                <w:rFonts w:cs="Times New Roman"/>
                <w:szCs w:val="28"/>
              </w:rPr>
              <w:t>аутентификация</w:t>
            </w:r>
            <w:proofErr w:type="spellEnd"/>
          </w:p>
        </w:tc>
      </w:tr>
      <w:tr w:rsidR="0070136A" w:rsidRPr="00811887" w14:paraId="77DB9863" w14:textId="77777777" w:rsidTr="00EA0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29222" w14:textId="77777777" w:rsidR="0070136A" w:rsidRPr="00811887" w:rsidRDefault="0070136A" w:rsidP="00EA098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Монетизация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CE7F5" w14:textId="77777777" w:rsidR="0070136A" w:rsidRPr="00811887" w:rsidRDefault="0070136A" w:rsidP="00EA098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Бесплатно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/ </w:t>
            </w:r>
            <w:proofErr w:type="spellStart"/>
            <w:r w:rsidRPr="00811887">
              <w:rPr>
                <w:rFonts w:cs="Times New Roman"/>
                <w:szCs w:val="28"/>
              </w:rPr>
              <w:t>платно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/ </w:t>
            </w:r>
            <w:proofErr w:type="spellStart"/>
            <w:r w:rsidRPr="00811887">
              <w:rPr>
                <w:rFonts w:cs="Times New Roman"/>
                <w:szCs w:val="28"/>
              </w:rPr>
              <w:t>подписка</w:t>
            </w:r>
            <w:proofErr w:type="spellEnd"/>
          </w:p>
        </w:tc>
      </w:tr>
      <w:tr w:rsidR="0070136A" w:rsidRPr="00811887" w14:paraId="41D5A3F2" w14:textId="77777777" w:rsidTr="00EA0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20DDE" w14:textId="77777777" w:rsidR="0070136A" w:rsidRPr="00811887" w:rsidRDefault="0070136A" w:rsidP="00EA0983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Платформы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AD9E3" w14:textId="77777777" w:rsidR="0070136A" w:rsidRPr="00811887" w:rsidRDefault="0070136A" w:rsidP="00EA0983">
            <w:pPr>
              <w:jc w:val="both"/>
              <w:rPr>
                <w:rFonts w:cs="Times New Roman"/>
                <w:szCs w:val="28"/>
              </w:rPr>
            </w:pPr>
            <w:r w:rsidRPr="00811887">
              <w:rPr>
                <w:rFonts w:cs="Times New Roman"/>
                <w:szCs w:val="28"/>
              </w:rPr>
              <w:t>iOS, Android, Web</w:t>
            </w:r>
          </w:p>
        </w:tc>
      </w:tr>
    </w:tbl>
    <w:p w14:paraId="3BFF4385" w14:textId="77777777" w:rsidR="0070136A" w:rsidRDefault="0070136A" w:rsidP="0070136A">
      <w:pPr>
        <w:jc w:val="both"/>
        <w:rPr>
          <w:rFonts w:cs="Times New Roman"/>
          <w:b/>
          <w:bCs/>
          <w:szCs w:val="28"/>
        </w:rPr>
      </w:pPr>
    </w:p>
    <w:p w14:paraId="4ACE1F88" w14:textId="77777777" w:rsidR="0070136A" w:rsidRPr="009A658C" w:rsidRDefault="0070136A">
      <w:pPr>
        <w:pStyle w:val="ae"/>
        <w:numPr>
          <w:ilvl w:val="1"/>
          <w:numId w:val="33"/>
        </w:numPr>
        <w:jc w:val="both"/>
        <w:outlineLvl w:val="1"/>
        <w:rPr>
          <w:rFonts w:cs="Times New Roman"/>
          <w:b/>
          <w:bCs/>
          <w:szCs w:val="28"/>
        </w:rPr>
      </w:pPr>
      <w:bookmarkStart w:id="6" w:name="_Toc233147669"/>
      <w:proofErr w:type="spellStart"/>
      <w:r w:rsidRPr="009A658C">
        <w:rPr>
          <w:rFonts w:cs="Times New Roman"/>
          <w:b/>
          <w:bCs/>
          <w:szCs w:val="28"/>
        </w:rPr>
        <w:t>Обоснование</w:t>
      </w:r>
      <w:proofErr w:type="spellEnd"/>
      <w:r w:rsidRPr="009A658C">
        <w:rPr>
          <w:rFonts w:cs="Times New Roman"/>
          <w:b/>
          <w:bCs/>
          <w:szCs w:val="28"/>
        </w:rPr>
        <w:t xml:space="preserve"> </w:t>
      </w:r>
      <w:proofErr w:type="spellStart"/>
      <w:r w:rsidRPr="009A658C">
        <w:rPr>
          <w:rFonts w:cs="Times New Roman"/>
          <w:b/>
          <w:bCs/>
          <w:szCs w:val="28"/>
        </w:rPr>
        <w:t>необходимости</w:t>
      </w:r>
      <w:proofErr w:type="spellEnd"/>
      <w:r w:rsidRPr="009A658C">
        <w:rPr>
          <w:rFonts w:cs="Times New Roman"/>
          <w:b/>
          <w:bCs/>
          <w:szCs w:val="28"/>
        </w:rPr>
        <w:t xml:space="preserve"> </w:t>
      </w:r>
      <w:proofErr w:type="spellStart"/>
      <w:r w:rsidRPr="009A658C">
        <w:rPr>
          <w:rFonts w:cs="Times New Roman"/>
          <w:b/>
          <w:bCs/>
          <w:szCs w:val="28"/>
        </w:rPr>
        <w:t>разработки</w:t>
      </w:r>
      <w:bookmarkEnd w:id="6"/>
      <w:proofErr w:type="spellEnd"/>
    </w:p>
    <w:p w14:paraId="609C728E" w14:textId="77777777" w:rsidR="0070136A" w:rsidRPr="00582A91" w:rsidRDefault="0070136A" w:rsidP="0070136A">
      <w:pPr>
        <w:jc w:val="both"/>
        <w:rPr>
          <w:rFonts w:cs="Times New Roman"/>
          <w:szCs w:val="28"/>
        </w:rPr>
      </w:pPr>
      <w:proofErr w:type="spellStart"/>
      <w:r w:rsidRPr="00582A91">
        <w:rPr>
          <w:rFonts w:cs="Times New Roman"/>
          <w:b/>
          <w:bCs/>
          <w:szCs w:val="28"/>
        </w:rPr>
        <w:t>Проблемы</w:t>
      </w:r>
      <w:proofErr w:type="spellEnd"/>
      <w:r w:rsidRPr="00582A91">
        <w:rPr>
          <w:rFonts w:cs="Times New Roman"/>
          <w:b/>
          <w:bCs/>
          <w:szCs w:val="28"/>
        </w:rPr>
        <w:t xml:space="preserve"> </w:t>
      </w:r>
      <w:proofErr w:type="spellStart"/>
      <w:r w:rsidRPr="00582A91">
        <w:rPr>
          <w:rFonts w:cs="Times New Roman"/>
          <w:b/>
          <w:bCs/>
          <w:szCs w:val="28"/>
        </w:rPr>
        <w:t>существующих</w:t>
      </w:r>
      <w:proofErr w:type="spellEnd"/>
      <w:r w:rsidRPr="00582A91">
        <w:rPr>
          <w:rFonts w:cs="Times New Roman"/>
          <w:b/>
          <w:bCs/>
          <w:szCs w:val="28"/>
        </w:rPr>
        <w:t xml:space="preserve"> </w:t>
      </w:r>
      <w:proofErr w:type="spellStart"/>
      <w:r w:rsidRPr="00582A91">
        <w:rPr>
          <w:rFonts w:cs="Times New Roman"/>
          <w:b/>
          <w:bCs/>
          <w:szCs w:val="28"/>
        </w:rPr>
        <w:t>решений</w:t>
      </w:r>
      <w:proofErr w:type="spellEnd"/>
    </w:p>
    <w:p w14:paraId="6CE39CBB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На основе анализа конкурентов были выявлены следующие проблемы: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6298"/>
      </w:tblGrid>
      <w:tr w:rsidR="0070136A" w:rsidRPr="00811887" w14:paraId="3C425B84" w14:textId="77777777" w:rsidTr="00EA0983">
        <w:trPr>
          <w:trHeight w:val="170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300A864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Проблема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490B45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Описание</w:t>
            </w:r>
            <w:proofErr w:type="spellEnd"/>
          </w:p>
        </w:tc>
      </w:tr>
      <w:tr w:rsidR="0070136A" w:rsidRPr="0070136A" w14:paraId="02E22B09" w14:textId="77777777" w:rsidTr="00EA0983">
        <w:trPr>
          <w:trHeight w:val="17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8BD9DC2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b/>
                <w:bCs/>
                <w:szCs w:val="28"/>
              </w:rPr>
              <w:t>Отсутствие</w:t>
            </w:r>
            <w:proofErr w:type="spellEnd"/>
            <w:r w:rsidRPr="0081188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b/>
                <w:bCs/>
                <w:szCs w:val="28"/>
              </w:rPr>
              <w:t>истории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D5A0E43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Большинство онлайн-калькуляторов ИМТ не сохраняют предыдущие измерения</w:t>
            </w:r>
          </w:p>
        </w:tc>
      </w:tr>
      <w:tr w:rsidR="0070136A" w:rsidRPr="0070136A" w14:paraId="2097D399" w14:textId="77777777" w:rsidTr="00EA0983">
        <w:trPr>
          <w:trHeight w:val="17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999B423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b/>
                <w:bCs/>
                <w:szCs w:val="28"/>
              </w:rPr>
              <w:t>Избыточность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8A08193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Фитнес-приложения предлагают множество функций, не нужных пользователям, которые хотят просто отслеживать ИМТ</w:t>
            </w:r>
          </w:p>
        </w:tc>
      </w:tr>
      <w:tr w:rsidR="0070136A" w:rsidRPr="0070136A" w14:paraId="66D3ACBF" w14:textId="77777777" w:rsidTr="00EA0983">
        <w:trPr>
          <w:trHeight w:val="17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B9D5D56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b/>
                <w:bCs/>
                <w:szCs w:val="28"/>
              </w:rPr>
              <w:lastRenderedPageBreak/>
              <w:t>Платная</w:t>
            </w:r>
            <w:proofErr w:type="spellEnd"/>
            <w:r w:rsidRPr="0081188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b/>
                <w:bCs/>
                <w:szCs w:val="28"/>
              </w:rPr>
              <w:t>подписка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F129464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Качественные приложения требуют ежемесячной платы</w:t>
            </w:r>
          </w:p>
        </w:tc>
      </w:tr>
      <w:tr w:rsidR="0070136A" w:rsidRPr="0070136A" w14:paraId="701F88B9" w14:textId="77777777" w:rsidTr="00EA0983">
        <w:trPr>
          <w:trHeight w:val="17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1971538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b/>
                <w:bCs/>
                <w:szCs w:val="28"/>
              </w:rPr>
              <w:t>Нет</w:t>
            </w:r>
            <w:proofErr w:type="spellEnd"/>
            <w:r w:rsidRPr="0081188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b/>
                <w:bCs/>
                <w:szCs w:val="28"/>
              </w:rPr>
              <w:t>оффлайн-режима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C15EC84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При отсутствии интернета пользователь не может получить доступ к своей истории</w:t>
            </w:r>
          </w:p>
        </w:tc>
      </w:tr>
      <w:tr w:rsidR="0070136A" w:rsidRPr="0070136A" w14:paraId="3C340C9F" w14:textId="77777777" w:rsidTr="00EA0983">
        <w:trPr>
          <w:trHeight w:val="17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4CD1C51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b/>
                <w:bCs/>
                <w:szCs w:val="28"/>
              </w:rPr>
              <w:t>Приватность</w:t>
            </w:r>
            <w:proofErr w:type="spellEnd"/>
            <w:r w:rsidRPr="00811887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b/>
                <w:bCs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BC413AF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Пользователи опасаются передавать медицинские данные без гарантий безопасности</w:t>
            </w:r>
          </w:p>
        </w:tc>
      </w:tr>
    </w:tbl>
    <w:p w14:paraId="33D506C1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</w:p>
    <w:p w14:paraId="0E70EF89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Предлагаемое решение</w:t>
      </w:r>
    </w:p>
    <w:p w14:paraId="1DA210F2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Приложение «ИМТ Калькулятор» решает перечисленные проблемы: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6273"/>
      </w:tblGrid>
      <w:tr w:rsidR="0070136A" w:rsidRPr="00811887" w14:paraId="2E210235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D70D3E6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Проблема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7E2368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Решение</w:t>
            </w:r>
            <w:proofErr w:type="spellEnd"/>
          </w:p>
        </w:tc>
      </w:tr>
      <w:tr w:rsidR="0070136A" w:rsidRPr="0070136A" w14:paraId="292BF22A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35E7249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Отсутствие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szCs w:val="28"/>
              </w:rPr>
              <w:t>истории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9533BDB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Сохранение всех измерений в базе данных с возможностью просмотра динамики</w:t>
            </w:r>
          </w:p>
        </w:tc>
      </w:tr>
      <w:tr w:rsidR="0070136A" w:rsidRPr="0070136A" w14:paraId="37A732B5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5F5F22D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Избыточность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75875AD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Только необходимый функционал: расчёт ИМТ, история, статистика</w:t>
            </w:r>
          </w:p>
        </w:tc>
      </w:tr>
      <w:tr w:rsidR="0070136A" w:rsidRPr="0070136A" w14:paraId="570B6943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45120D3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Платная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szCs w:val="28"/>
              </w:rPr>
              <w:t>подписка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764F4AD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Полностью бесплатное приложение (учебный проект)</w:t>
            </w:r>
          </w:p>
        </w:tc>
      </w:tr>
      <w:tr w:rsidR="0070136A" w:rsidRPr="0070136A" w14:paraId="6525DD55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BD21610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Нет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szCs w:val="28"/>
              </w:rPr>
              <w:t>оффлайн-режима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5A56523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Локальное кэширование данных на устройстве</w:t>
            </w:r>
          </w:p>
        </w:tc>
      </w:tr>
      <w:tr w:rsidR="0070136A" w:rsidRPr="0070136A" w14:paraId="72643AF1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8A8FC30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Приватность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5DFB660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811887">
              <w:rPr>
                <w:rFonts w:cs="Times New Roman"/>
                <w:szCs w:val="28"/>
              </w:rPr>
              <w:t>JWT</w:t>
            </w:r>
            <w:r w:rsidRPr="0070136A">
              <w:rPr>
                <w:rFonts w:cs="Times New Roman"/>
                <w:szCs w:val="28"/>
                <w:lang w:val="ru-RU"/>
              </w:rPr>
              <w:t xml:space="preserve">-аутентификация, </w:t>
            </w:r>
            <w:proofErr w:type="spellStart"/>
            <w:r w:rsidRPr="00811887">
              <w:rPr>
                <w:rFonts w:cs="Times New Roman"/>
                <w:szCs w:val="28"/>
              </w:rPr>
              <w:t>BCrypt</w:t>
            </w:r>
            <w:proofErr w:type="spellEnd"/>
            <w:r w:rsidRPr="0070136A">
              <w:rPr>
                <w:rFonts w:cs="Times New Roman"/>
                <w:szCs w:val="28"/>
                <w:lang w:val="ru-RU"/>
              </w:rPr>
              <w:t>-хеширование паролей, безопасное хранение</w:t>
            </w:r>
          </w:p>
        </w:tc>
      </w:tr>
    </w:tbl>
    <w:p w14:paraId="0A3626FD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</w:p>
    <w:p w14:paraId="5A828011" w14:textId="77777777" w:rsidR="0070136A" w:rsidRPr="009A658C" w:rsidRDefault="0070136A">
      <w:pPr>
        <w:pStyle w:val="ae"/>
        <w:numPr>
          <w:ilvl w:val="1"/>
          <w:numId w:val="33"/>
        </w:numPr>
        <w:jc w:val="both"/>
        <w:outlineLvl w:val="1"/>
        <w:rPr>
          <w:rFonts w:cs="Times New Roman"/>
          <w:b/>
          <w:bCs/>
          <w:szCs w:val="28"/>
        </w:rPr>
      </w:pPr>
      <w:bookmarkStart w:id="7" w:name="_Toc233147670"/>
      <w:proofErr w:type="spellStart"/>
      <w:r w:rsidRPr="009A658C">
        <w:rPr>
          <w:rFonts w:cs="Times New Roman"/>
          <w:b/>
          <w:bCs/>
          <w:szCs w:val="28"/>
        </w:rPr>
        <w:t>Экономическое</w:t>
      </w:r>
      <w:proofErr w:type="spellEnd"/>
      <w:r w:rsidRPr="009A658C">
        <w:rPr>
          <w:rFonts w:cs="Times New Roman"/>
          <w:b/>
          <w:bCs/>
          <w:szCs w:val="28"/>
        </w:rPr>
        <w:t xml:space="preserve"> </w:t>
      </w:r>
      <w:proofErr w:type="spellStart"/>
      <w:r w:rsidRPr="009A658C">
        <w:rPr>
          <w:rFonts w:cs="Times New Roman"/>
          <w:b/>
          <w:bCs/>
          <w:szCs w:val="28"/>
        </w:rPr>
        <w:t>обоснование</w:t>
      </w:r>
      <w:proofErr w:type="spellEnd"/>
      <w:r w:rsidRPr="009A658C">
        <w:rPr>
          <w:rFonts w:cs="Times New Roman"/>
          <w:b/>
          <w:bCs/>
          <w:szCs w:val="28"/>
        </w:rPr>
        <w:t xml:space="preserve"> (ROI)</w:t>
      </w:r>
      <w:bookmarkEnd w:id="7"/>
    </w:p>
    <w:p w14:paraId="5B77E2F1" w14:textId="77777777" w:rsidR="0070136A" w:rsidRPr="00811887" w:rsidRDefault="0070136A" w:rsidP="0070136A">
      <w:pPr>
        <w:jc w:val="both"/>
        <w:rPr>
          <w:rFonts w:cs="Times New Roman"/>
          <w:b/>
          <w:bCs/>
          <w:szCs w:val="28"/>
        </w:rPr>
      </w:pPr>
      <w:proofErr w:type="spellStart"/>
      <w:r w:rsidRPr="00811887">
        <w:rPr>
          <w:rFonts w:cs="Times New Roman"/>
          <w:b/>
          <w:bCs/>
          <w:szCs w:val="28"/>
        </w:rPr>
        <w:t>Затраты</w:t>
      </w:r>
      <w:proofErr w:type="spellEnd"/>
      <w:r w:rsidRPr="00811887">
        <w:rPr>
          <w:rFonts w:cs="Times New Roman"/>
          <w:b/>
          <w:bCs/>
          <w:szCs w:val="28"/>
        </w:rPr>
        <w:t xml:space="preserve"> </w:t>
      </w:r>
      <w:proofErr w:type="spellStart"/>
      <w:r w:rsidRPr="00811887">
        <w:rPr>
          <w:rFonts w:cs="Times New Roman"/>
          <w:b/>
          <w:bCs/>
          <w:szCs w:val="28"/>
        </w:rPr>
        <w:t>на</w:t>
      </w:r>
      <w:proofErr w:type="spellEnd"/>
      <w:r w:rsidRPr="00811887">
        <w:rPr>
          <w:rFonts w:cs="Times New Roman"/>
          <w:b/>
          <w:bCs/>
          <w:szCs w:val="28"/>
        </w:rPr>
        <w:t xml:space="preserve"> </w:t>
      </w:r>
      <w:proofErr w:type="spellStart"/>
      <w:r w:rsidRPr="00811887">
        <w:rPr>
          <w:rFonts w:cs="Times New Roman"/>
          <w:b/>
          <w:bCs/>
          <w:szCs w:val="28"/>
        </w:rPr>
        <w:t>разработку</w:t>
      </w:r>
      <w:proofErr w:type="spellEnd"/>
    </w:p>
    <w:p w14:paraId="214A1E6E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lastRenderedPageBreak/>
        <w:t xml:space="preserve">Для оценки трудозатрат используется методология </w:t>
      </w:r>
      <w:r w:rsidRPr="00811887">
        <w:rPr>
          <w:rFonts w:cs="Times New Roman"/>
          <w:szCs w:val="28"/>
        </w:rPr>
        <w:t>COCOMO</w:t>
      </w:r>
      <w:r w:rsidRPr="0070136A">
        <w:rPr>
          <w:rFonts w:cs="Times New Roman"/>
          <w:szCs w:val="28"/>
          <w:lang w:val="ru-RU"/>
        </w:rPr>
        <w:t xml:space="preserve"> </w:t>
      </w:r>
      <w:r w:rsidRPr="00811887">
        <w:rPr>
          <w:rFonts w:cs="Times New Roman"/>
          <w:szCs w:val="28"/>
        </w:rPr>
        <w:t>II</w:t>
      </w:r>
      <w:r w:rsidRPr="0070136A">
        <w:rPr>
          <w:rFonts w:cs="Times New Roman"/>
          <w:szCs w:val="28"/>
          <w:lang w:val="ru-RU"/>
        </w:rPr>
        <w:t xml:space="preserve"> (</w:t>
      </w:r>
      <w:proofErr w:type="spellStart"/>
      <w:r w:rsidRPr="00811887">
        <w:rPr>
          <w:rFonts w:cs="Times New Roman"/>
          <w:szCs w:val="28"/>
        </w:rPr>
        <w:t>COnstructive</w:t>
      </w:r>
      <w:proofErr w:type="spellEnd"/>
      <w:r w:rsidRPr="0070136A">
        <w:rPr>
          <w:rFonts w:cs="Times New Roman"/>
          <w:szCs w:val="28"/>
          <w:lang w:val="ru-RU"/>
        </w:rPr>
        <w:t xml:space="preserve"> </w:t>
      </w:r>
      <w:proofErr w:type="spellStart"/>
      <w:r w:rsidRPr="00811887">
        <w:rPr>
          <w:rFonts w:cs="Times New Roman"/>
          <w:szCs w:val="28"/>
        </w:rPr>
        <w:t>COst</w:t>
      </w:r>
      <w:proofErr w:type="spellEnd"/>
      <w:r w:rsidRPr="0070136A">
        <w:rPr>
          <w:rFonts w:cs="Times New Roman"/>
          <w:szCs w:val="28"/>
          <w:lang w:val="ru-RU"/>
        </w:rPr>
        <w:t xml:space="preserve"> </w:t>
      </w:r>
      <w:proofErr w:type="spellStart"/>
      <w:r w:rsidRPr="00811887">
        <w:rPr>
          <w:rFonts w:cs="Times New Roman"/>
          <w:szCs w:val="28"/>
        </w:rPr>
        <w:t>MOdel</w:t>
      </w:r>
      <w:proofErr w:type="spellEnd"/>
      <w:r w:rsidRPr="0070136A">
        <w:rPr>
          <w:rFonts w:cs="Times New Roman"/>
          <w:szCs w:val="28"/>
          <w:lang w:val="ru-RU"/>
        </w:rPr>
        <w:t>). Оценка производится на основе следующих параметров:</w:t>
      </w:r>
    </w:p>
    <w:p w14:paraId="337E2480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Размер проекта (в строках кода):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810"/>
        <w:gridCol w:w="3867"/>
      </w:tblGrid>
      <w:tr w:rsidR="0070136A" w:rsidRPr="00811887" w14:paraId="7F2CF84D" w14:textId="77777777" w:rsidTr="00EA098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94B015E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Компонент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8035D6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Количество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szCs w:val="28"/>
              </w:rPr>
              <w:t>строк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9E1F8B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Примечание</w:t>
            </w:r>
            <w:proofErr w:type="spellEnd"/>
          </w:p>
        </w:tc>
      </w:tr>
      <w:tr w:rsidR="0070136A" w:rsidRPr="00811887" w14:paraId="459676FD" w14:textId="77777777" w:rsidTr="00EA0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B3E95E2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  <w:r w:rsidRPr="00811887">
              <w:rPr>
                <w:rFonts w:cs="Times New Roman"/>
                <w:szCs w:val="28"/>
              </w:rPr>
              <w:t>Backend (Spring Boot)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08FF4E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  <w:r w:rsidRPr="00811887">
              <w:rPr>
                <w:rFonts w:cs="Times New Roman"/>
                <w:szCs w:val="28"/>
              </w:rPr>
              <w:t>~2500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3372516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Контроллеры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811887">
              <w:rPr>
                <w:rFonts w:cs="Times New Roman"/>
                <w:szCs w:val="28"/>
              </w:rPr>
              <w:t>сервисы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811887">
              <w:rPr>
                <w:rFonts w:cs="Times New Roman"/>
                <w:szCs w:val="28"/>
              </w:rPr>
              <w:t>репозитории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811887">
              <w:rPr>
                <w:rFonts w:cs="Times New Roman"/>
                <w:szCs w:val="28"/>
              </w:rPr>
              <w:t>сущности</w:t>
            </w:r>
            <w:proofErr w:type="spellEnd"/>
          </w:p>
        </w:tc>
      </w:tr>
      <w:tr w:rsidR="0070136A" w:rsidRPr="0070136A" w14:paraId="430F99C5" w14:textId="77777777" w:rsidTr="00EA0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85F9204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  <w:r w:rsidRPr="00811887">
              <w:rPr>
                <w:rFonts w:cs="Times New Roman"/>
                <w:szCs w:val="28"/>
              </w:rPr>
              <w:t>Mobile (React Native)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716F95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  <w:r w:rsidRPr="00811887">
              <w:rPr>
                <w:rFonts w:cs="Times New Roman"/>
                <w:szCs w:val="28"/>
              </w:rPr>
              <w:t>~2500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BD26F96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 xml:space="preserve">Экраны, компоненты, навигация, </w:t>
            </w:r>
            <w:r w:rsidRPr="00811887">
              <w:rPr>
                <w:rFonts w:cs="Times New Roman"/>
                <w:szCs w:val="28"/>
              </w:rPr>
              <w:t>API</w:t>
            </w:r>
            <w:r w:rsidRPr="0070136A">
              <w:rPr>
                <w:rFonts w:cs="Times New Roman"/>
                <w:szCs w:val="28"/>
                <w:lang w:val="ru-RU"/>
              </w:rPr>
              <w:t>-клиент</w:t>
            </w:r>
          </w:p>
        </w:tc>
      </w:tr>
      <w:tr w:rsidR="0070136A" w:rsidRPr="00811887" w14:paraId="09D6D84F" w14:textId="77777777" w:rsidTr="00EA0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88AF0F5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Тесты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4AD168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  <w:r w:rsidRPr="00811887">
              <w:rPr>
                <w:rFonts w:cs="Times New Roman"/>
                <w:szCs w:val="28"/>
              </w:rPr>
              <w:t>~800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250338F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szCs w:val="28"/>
              </w:rPr>
              <w:t>Модульные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11887">
              <w:rPr>
                <w:rFonts w:cs="Times New Roman"/>
                <w:szCs w:val="28"/>
              </w:rPr>
              <w:t>тесты</w:t>
            </w:r>
            <w:proofErr w:type="spellEnd"/>
            <w:r w:rsidRPr="00811887">
              <w:rPr>
                <w:rFonts w:cs="Times New Roman"/>
                <w:szCs w:val="28"/>
              </w:rPr>
              <w:t xml:space="preserve"> (JUnit)</w:t>
            </w:r>
          </w:p>
        </w:tc>
      </w:tr>
      <w:tr w:rsidR="0070136A" w:rsidRPr="00811887" w14:paraId="1489DFE2" w14:textId="77777777" w:rsidTr="00EA0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234FCC9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811887">
              <w:rPr>
                <w:rFonts w:cs="Times New Roman"/>
                <w:b/>
                <w:bCs/>
                <w:szCs w:val="28"/>
              </w:rPr>
              <w:t>Итого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D25355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  <w:r w:rsidRPr="00811887">
              <w:rPr>
                <w:rFonts w:cs="Times New Roman"/>
                <w:b/>
                <w:bCs/>
                <w:szCs w:val="28"/>
              </w:rPr>
              <w:t>~5800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0D3B314" w14:textId="77777777" w:rsidR="0070136A" w:rsidRPr="00811887" w:rsidRDefault="0070136A" w:rsidP="00EA0983">
            <w:pPr>
              <w:rPr>
                <w:rFonts w:cs="Times New Roman"/>
                <w:szCs w:val="28"/>
              </w:rPr>
            </w:pPr>
          </w:p>
        </w:tc>
      </w:tr>
    </w:tbl>
    <w:p w14:paraId="085E9DDF" w14:textId="77777777" w:rsidR="0070136A" w:rsidRDefault="0070136A" w:rsidP="0070136A">
      <w:pPr>
        <w:jc w:val="both"/>
        <w:rPr>
          <w:rFonts w:cs="Times New Roman"/>
          <w:b/>
          <w:bCs/>
          <w:szCs w:val="28"/>
        </w:rPr>
      </w:pPr>
    </w:p>
    <w:p w14:paraId="30DB3367" w14:textId="77777777" w:rsidR="0070136A" w:rsidRPr="00811887" w:rsidRDefault="0070136A" w:rsidP="0070136A">
      <w:pPr>
        <w:jc w:val="both"/>
        <w:rPr>
          <w:rFonts w:cs="Times New Roman"/>
          <w:b/>
          <w:bCs/>
          <w:szCs w:val="28"/>
        </w:rPr>
      </w:pPr>
      <w:proofErr w:type="spellStart"/>
      <w:r w:rsidRPr="00811887">
        <w:rPr>
          <w:rFonts w:cs="Times New Roman"/>
          <w:b/>
          <w:bCs/>
          <w:szCs w:val="28"/>
        </w:rPr>
        <w:t>Выводы</w:t>
      </w:r>
      <w:proofErr w:type="spellEnd"/>
      <w:r w:rsidRPr="00811887">
        <w:rPr>
          <w:rFonts w:cs="Times New Roman"/>
          <w:b/>
          <w:bCs/>
          <w:szCs w:val="28"/>
        </w:rPr>
        <w:t xml:space="preserve"> </w:t>
      </w:r>
      <w:proofErr w:type="spellStart"/>
      <w:r w:rsidRPr="00811887">
        <w:rPr>
          <w:rFonts w:cs="Times New Roman"/>
          <w:b/>
          <w:bCs/>
          <w:szCs w:val="28"/>
        </w:rPr>
        <w:t>по</w:t>
      </w:r>
      <w:proofErr w:type="spellEnd"/>
      <w:r w:rsidRPr="00811887">
        <w:rPr>
          <w:rFonts w:cs="Times New Roman"/>
          <w:b/>
          <w:bCs/>
          <w:szCs w:val="28"/>
        </w:rPr>
        <w:t xml:space="preserve"> </w:t>
      </w:r>
      <w:proofErr w:type="spellStart"/>
      <w:r w:rsidRPr="00811887">
        <w:rPr>
          <w:rFonts w:cs="Times New Roman"/>
          <w:b/>
          <w:bCs/>
          <w:szCs w:val="28"/>
        </w:rPr>
        <w:t>экономическому</w:t>
      </w:r>
      <w:proofErr w:type="spellEnd"/>
      <w:r w:rsidRPr="00811887">
        <w:rPr>
          <w:rFonts w:cs="Times New Roman"/>
          <w:b/>
          <w:bCs/>
          <w:szCs w:val="28"/>
        </w:rPr>
        <w:t xml:space="preserve"> </w:t>
      </w:r>
      <w:proofErr w:type="spellStart"/>
      <w:r w:rsidRPr="00811887">
        <w:rPr>
          <w:rFonts w:cs="Times New Roman"/>
          <w:b/>
          <w:bCs/>
          <w:szCs w:val="28"/>
        </w:rPr>
        <w:t>обоснованию</w:t>
      </w:r>
      <w:proofErr w:type="spellEnd"/>
    </w:p>
    <w:p w14:paraId="644FC384" w14:textId="77777777" w:rsidR="0070136A" w:rsidRPr="0070136A" w:rsidRDefault="0070136A">
      <w:pPr>
        <w:numPr>
          <w:ilvl w:val="0"/>
          <w:numId w:val="24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Разработка приложения требует относительно небольших инвестиций (~460 000 руб.).</w:t>
      </w:r>
    </w:p>
    <w:p w14:paraId="630C9BA2" w14:textId="77777777" w:rsidR="0070136A" w:rsidRPr="0070136A" w:rsidRDefault="0070136A">
      <w:pPr>
        <w:numPr>
          <w:ilvl w:val="0"/>
          <w:numId w:val="24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При коммерческой реализации проект окупается в течение первого месяца работы.</w:t>
      </w:r>
    </w:p>
    <w:p w14:paraId="75BB7947" w14:textId="77777777" w:rsidR="0070136A" w:rsidRPr="0070136A" w:rsidRDefault="0070136A">
      <w:pPr>
        <w:numPr>
          <w:ilvl w:val="0"/>
          <w:numId w:val="24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Даже в рамках учебного проекта экономическая эффективность достигается за счёт экономии времени и денег пользователей.</w:t>
      </w:r>
    </w:p>
    <w:p w14:paraId="34289A6C" w14:textId="77777777" w:rsidR="0070136A" w:rsidRPr="0070136A" w:rsidRDefault="0070136A">
      <w:pPr>
        <w:numPr>
          <w:ilvl w:val="0"/>
          <w:numId w:val="24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Социальная значимость проекта (повышение здоровья населения) является дополнительным аргументом в пользу разработки.</w:t>
      </w:r>
    </w:p>
    <w:p w14:paraId="14B8DE01" w14:textId="77777777" w:rsidR="0070136A" w:rsidRPr="0070136A" w:rsidRDefault="0070136A" w:rsidP="0070136A">
      <w:pPr>
        <w:rPr>
          <w:lang w:val="ru-RU"/>
        </w:rPr>
      </w:pPr>
    </w:p>
    <w:p w14:paraId="13298BC1" w14:textId="77777777" w:rsidR="0070136A" w:rsidRPr="0070136A" w:rsidRDefault="0070136A" w:rsidP="0070136A">
      <w:pPr>
        <w:rPr>
          <w:lang w:val="ru-RU"/>
        </w:rPr>
      </w:pPr>
    </w:p>
    <w:p w14:paraId="3BE33837" w14:textId="77777777" w:rsidR="0070136A" w:rsidRPr="0070136A" w:rsidRDefault="0070136A" w:rsidP="0070136A">
      <w:pPr>
        <w:jc w:val="both"/>
        <w:rPr>
          <w:lang w:val="ru-RU"/>
        </w:rPr>
      </w:pPr>
    </w:p>
    <w:p w14:paraId="16F06C4D" w14:textId="77777777" w:rsidR="0070136A" w:rsidRDefault="0070136A">
      <w:pPr>
        <w:pStyle w:val="ae"/>
        <w:numPr>
          <w:ilvl w:val="0"/>
          <w:numId w:val="33"/>
        </w:numPr>
        <w:jc w:val="both"/>
        <w:outlineLvl w:val="0"/>
        <w:rPr>
          <w:rFonts w:cs="Times New Roman"/>
          <w:b/>
          <w:bCs/>
          <w:szCs w:val="28"/>
        </w:rPr>
      </w:pPr>
      <w:bookmarkStart w:id="8" w:name="_Toc233147671"/>
      <w:proofErr w:type="spellStart"/>
      <w:r w:rsidRPr="009A658C">
        <w:rPr>
          <w:rFonts w:cs="Times New Roman"/>
          <w:b/>
          <w:bCs/>
          <w:szCs w:val="28"/>
        </w:rPr>
        <w:t>П</w:t>
      </w:r>
      <w:r>
        <w:rPr>
          <w:rFonts w:cs="Times New Roman"/>
          <w:b/>
          <w:bCs/>
          <w:szCs w:val="28"/>
        </w:rPr>
        <w:t>роектная</w:t>
      </w:r>
      <w:proofErr w:type="spellEnd"/>
      <w:r>
        <w:rPr>
          <w:rFonts w:cs="Times New Roman"/>
          <w:b/>
          <w:bCs/>
          <w:szCs w:val="28"/>
        </w:rPr>
        <w:t xml:space="preserve"> </w:t>
      </w:r>
      <w:proofErr w:type="spellStart"/>
      <w:r>
        <w:rPr>
          <w:rFonts w:cs="Times New Roman"/>
          <w:b/>
          <w:bCs/>
          <w:szCs w:val="28"/>
        </w:rPr>
        <w:t>часть</w:t>
      </w:r>
      <w:bookmarkEnd w:id="8"/>
      <w:proofErr w:type="spellEnd"/>
    </w:p>
    <w:p w14:paraId="2077830B" w14:textId="77777777" w:rsidR="0070136A" w:rsidRDefault="0070136A">
      <w:pPr>
        <w:pStyle w:val="ae"/>
        <w:numPr>
          <w:ilvl w:val="1"/>
          <w:numId w:val="33"/>
        </w:numPr>
        <w:jc w:val="both"/>
        <w:outlineLvl w:val="1"/>
        <w:rPr>
          <w:rFonts w:cs="Times New Roman"/>
          <w:b/>
          <w:bCs/>
          <w:szCs w:val="28"/>
        </w:rPr>
      </w:pPr>
      <w:bookmarkStart w:id="9" w:name="_Toc233147672"/>
      <w:r w:rsidRPr="009A658C">
        <w:rPr>
          <w:rFonts w:cs="Times New Roman"/>
          <w:b/>
          <w:bCs/>
          <w:szCs w:val="28"/>
        </w:rPr>
        <w:lastRenderedPageBreak/>
        <w:t xml:space="preserve">Модель </w:t>
      </w:r>
      <w:proofErr w:type="spellStart"/>
      <w:r w:rsidRPr="009A658C">
        <w:rPr>
          <w:rFonts w:cs="Times New Roman"/>
          <w:b/>
          <w:bCs/>
          <w:szCs w:val="28"/>
        </w:rPr>
        <w:t>требований</w:t>
      </w:r>
      <w:proofErr w:type="spellEnd"/>
      <w:r w:rsidRPr="009A658C">
        <w:rPr>
          <w:rFonts w:cs="Times New Roman"/>
          <w:b/>
          <w:bCs/>
          <w:szCs w:val="28"/>
        </w:rPr>
        <w:t xml:space="preserve"> к ПО</w:t>
      </w:r>
      <w:bookmarkEnd w:id="9"/>
    </w:p>
    <w:p w14:paraId="23EAF1E6" w14:textId="77777777" w:rsidR="0070136A" w:rsidRPr="009A658C" w:rsidRDefault="0070136A">
      <w:pPr>
        <w:pStyle w:val="ae"/>
        <w:numPr>
          <w:ilvl w:val="2"/>
          <w:numId w:val="33"/>
        </w:numPr>
        <w:jc w:val="both"/>
        <w:outlineLvl w:val="2"/>
        <w:rPr>
          <w:rFonts w:cs="Times New Roman"/>
          <w:b/>
          <w:bCs/>
          <w:szCs w:val="28"/>
        </w:rPr>
      </w:pPr>
      <w:bookmarkStart w:id="10" w:name="_Toc233147673"/>
      <w:r w:rsidRPr="009A658C">
        <w:rPr>
          <w:rFonts w:cs="Times New Roman"/>
          <w:b/>
          <w:bCs/>
          <w:szCs w:val="28"/>
        </w:rPr>
        <w:t xml:space="preserve">Use Case </w:t>
      </w:r>
      <w:proofErr w:type="spellStart"/>
      <w:r w:rsidRPr="009A658C">
        <w:rPr>
          <w:rFonts w:cs="Times New Roman"/>
          <w:b/>
          <w:bCs/>
          <w:szCs w:val="28"/>
        </w:rPr>
        <w:t>диаграмма</w:t>
      </w:r>
      <w:bookmarkEnd w:id="10"/>
      <w:proofErr w:type="spellEnd"/>
    </w:p>
    <w:p w14:paraId="074EC12D" w14:textId="77777777" w:rsidR="0070136A" w:rsidRPr="009A658C" w:rsidRDefault="0070136A" w:rsidP="0070136A">
      <w:pPr>
        <w:jc w:val="both"/>
        <w:rPr>
          <w:rFonts w:cs="Times New Roman"/>
          <w:szCs w:val="28"/>
        </w:rPr>
      </w:pPr>
      <w:proofErr w:type="spellStart"/>
      <w:r w:rsidRPr="009A658C">
        <w:rPr>
          <w:rFonts w:cs="Times New Roman"/>
          <w:b/>
          <w:bCs/>
          <w:szCs w:val="28"/>
        </w:rPr>
        <w:t>Акторы</w:t>
      </w:r>
      <w:proofErr w:type="spellEnd"/>
      <w:r w:rsidRPr="009A658C">
        <w:rPr>
          <w:rFonts w:cs="Times New Roman"/>
          <w:b/>
          <w:bCs/>
          <w:szCs w:val="28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8"/>
        <w:gridCol w:w="6087"/>
      </w:tblGrid>
      <w:tr w:rsidR="0070136A" w:rsidRPr="009A658C" w14:paraId="1B734C92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3558CCC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0769D1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Описание</w:t>
            </w:r>
            <w:proofErr w:type="spellEnd"/>
          </w:p>
        </w:tc>
      </w:tr>
      <w:tr w:rsidR="0070136A" w:rsidRPr="0070136A" w14:paraId="7F616412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14D481E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Пользователь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(User)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CD480E2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Зарегистрированный пользователь, может управлять своими измерениями</w:t>
            </w:r>
          </w:p>
        </w:tc>
      </w:tr>
      <w:tr w:rsidR="0070136A" w:rsidRPr="0070136A" w14:paraId="4502029B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648FE0C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Администратор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(Admin)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94707C6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Управляет пользователями и системными настройками</w:t>
            </w:r>
          </w:p>
        </w:tc>
      </w:tr>
      <w:tr w:rsidR="0070136A" w:rsidRPr="0070136A" w14:paraId="6B59411F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92ADFAD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Гость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(Unauthenticated)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CD3FB36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Неавторизованный пользователь, только просмотр стартовой страницы</w:t>
            </w:r>
          </w:p>
        </w:tc>
      </w:tr>
    </w:tbl>
    <w:p w14:paraId="5A2441DD" w14:textId="77777777" w:rsidR="0070136A" w:rsidRPr="0070136A" w:rsidRDefault="0070136A" w:rsidP="0070136A">
      <w:pPr>
        <w:jc w:val="center"/>
        <w:rPr>
          <w:rFonts w:cs="Times New Roman"/>
          <w:b/>
          <w:bCs/>
          <w:szCs w:val="28"/>
          <w:lang w:val="ru-RU"/>
        </w:rPr>
      </w:pPr>
    </w:p>
    <w:p w14:paraId="3BFFA203" w14:textId="77777777" w:rsidR="0070136A" w:rsidRPr="009A658C" w:rsidRDefault="0070136A" w:rsidP="0070136A">
      <w:pPr>
        <w:jc w:val="center"/>
        <w:rPr>
          <w:rFonts w:cs="Times New Roman"/>
          <w:b/>
          <w:bCs/>
          <w:szCs w:val="28"/>
        </w:rPr>
      </w:pPr>
      <w:r w:rsidRPr="009A658C">
        <w:rPr>
          <w:rFonts w:cs="Times New Roman"/>
          <w:b/>
          <w:bCs/>
          <w:noProof/>
          <w:szCs w:val="28"/>
          <w14:ligatures w14:val="standardContextual"/>
        </w:rPr>
        <w:drawing>
          <wp:inline distT="0" distB="0" distL="0" distR="0" wp14:anchorId="59C9D639" wp14:editId="2F2C3F2C">
            <wp:extent cx="5815735" cy="4321859"/>
            <wp:effectExtent l="0" t="0" r="0" b="2540"/>
            <wp:docPr id="7398260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26038" name="Рисунок 7398260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412" cy="435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280D" w14:textId="77777777" w:rsidR="0070136A" w:rsidRPr="0070136A" w:rsidRDefault="0070136A" w:rsidP="0070136A">
      <w:pPr>
        <w:jc w:val="center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 xml:space="preserve">Рисунок 1 – Диаграмма </w:t>
      </w:r>
      <w:r w:rsidRPr="009A658C">
        <w:rPr>
          <w:rFonts w:cs="Times New Roman"/>
          <w:b/>
          <w:bCs/>
          <w:szCs w:val="28"/>
        </w:rPr>
        <w:t>Use</w:t>
      </w:r>
      <w:r w:rsidRPr="0070136A">
        <w:rPr>
          <w:rFonts w:cs="Times New Roman"/>
          <w:b/>
          <w:bCs/>
          <w:szCs w:val="28"/>
          <w:lang w:val="ru-RU"/>
        </w:rPr>
        <w:t xml:space="preserve"> </w:t>
      </w:r>
      <w:r w:rsidRPr="009A658C">
        <w:rPr>
          <w:rFonts w:cs="Times New Roman"/>
          <w:b/>
          <w:bCs/>
          <w:szCs w:val="28"/>
        </w:rPr>
        <w:t>Case</w:t>
      </w:r>
    </w:p>
    <w:p w14:paraId="1CC86832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Описание основных сценариев:</w:t>
      </w:r>
    </w:p>
    <w:p w14:paraId="4F52081A" w14:textId="77777777" w:rsidR="0070136A" w:rsidRPr="009A658C" w:rsidRDefault="0070136A" w:rsidP="0070136A">
      <w:pPr>
        <w:jc w:val="both"/>
        <w:rPr>
          <w:rFonts w:cs="Times New Roman"/>
          <w:b/>
          <w:bCs/>
          <w:szCs w:val="28"/>
        </w:rPr>
      </w:pPr>
      <w:r w:rsidRPr="009A658C">
        <w:rPr>
          <w:rFonts w:cs="Times New Roman"/>
          <w:b/>
          <w:bCs/>
          <w:szCs w:val="28"/>
        </w:rPr>
        <w:lastRenderedPageBreak/>
        <w:t xml:space="preserve">1. </w:t>
      </w:r>
      <w:proofErr w:type="spellStart"/>
      <w:r w:rsidRPr="009A658C">
        <w:rPr>
          <w:rFonts w:cs="Times New Roman"/>
          <w:b/>
          <w:bCs/>
          <w:szCs w:val="28"/>
        </w:rPr>
        <w:t>Расчёт</w:t>
      </w:r>
      <w:proofErr w:type="spellEnd"/>
      <w:r w:rsidRPr="009A658C">
        <w:rPr>
          <w:rFonts w:cs="Times New Roman"/>
          <w:b/>
          <w:bCs/>
          <w:szCs w:val="28"/>
        </w:rPr>
        <w:t xml:space="preserve"> ИМТ (UC3)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  <w:gridCol w:w="5891"/>
      </w:tblGrid>
      <w:tr w:rsidR="0070136A" w:rsidRPr="009A658C" w14:paraId="5C83B2F0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90DA14B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F1778A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Значение</w:t>
            </w:r>
            <w:proofErr w:type="spellEnd"/>
          </w:p>
        </w:tc>
      </w:tr>
      <w:tr w:rsidR="0070136A" w:rsidRPr="009A658C" w14:paraId="32828713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37477CE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Акторы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624F2C6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Пользователь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9A658C">
              <w:rPr>
                <w:rFonts w:cs="Times New Roman"/>
                <w:szCs w:val="28"/>
              </w:rPr>
              <w:t>Администратор</w:t>
            </w:r>
            <w:proofErr w:type="spellEnd"/>
          </w:p>
        </w:tc>
      </w:tr>
      <w:tr w:rsidR="0070136A" w:rsidRPr="009A658C" w14:paraId="171FC183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484A20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Предусловие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F48638B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Пользователь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аутентифицирован</w:t>
            </w:r>
            <w:proofErr w:type="spellEnd"/>
          </w:p>
        </w:tc>
      </w:tr>
      <w:tr w:rsidR="0070136A" w:rsidRPr="009A658C" w14:paraId="1734DC6A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84F755D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Основной</w:t>
            </w:r>
            <w:proofErr w:type="spellEnd"/>
            <w:r w:rsidRPr="009A658C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поток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B564228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70136A">
              <w:rPr>
                <w:rFonts w:cs="Times New Roman"/>
                <w:szCs w:val="28"/>
                <w:lang w:val="ru-RU"/>
              </w:rPr>
              <w:t xml:space="preserve">1. Ввод веса и роста → 2. Расчёт ИМТ → 3. </w:t>
            </w:r>
            <w:proofErr w:type="spellStart"/>
            <w:r w:rsidRPr="009A658C">
              <w:rPr>
                <w:rFonts w:cs="Times New Roman"/>
                <w:szCs w:val="28"/>
              </w:rPr>
              <w:t>Определение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категории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→ 4. </w:t>
            </w:r>
            <w:proofErr w:type="spellStart"/>
            <w:r w:rsidRPr="009A658C">
              <w:rPr>
                <w:rFonts w:cs="Times New Roman"/>
                <w:szCs w:val="28"/>
              </w:rPr>
              <w:t>Автосохранение</w:t>
            </w:r>
            <w:proofErr w:type="spellEnd"/>
          </w:p>
        </w:tc>
      </w:tr>
      <w:tr w:rsidR="0070136A" w:rsidRPr="0070136A" w14:paraId="20CE8AA1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1F886DA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Альтернативный</w:t>
            </w:r>
            <w:proofErr w:type="spellEnd"/>
            <w:r w:rsidRPr="009A658C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поток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65A49D1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Некорректные данные → сообщение об ошибке</w:t>
            </w:r>
          </w:p>
        </w:tc>
      </w:tr>
    </w:tbl>
    <w:p w14:paraId="2EA902B4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</w:p>
    <w:p w14:paraId="24D9806B" w14:textId="77777777" w:rsidR="0070136A" w:rsidRPr="009A658C" w:rsidRDefault="0070136A" w:rsidP="0070136A">
      <w:pPr>
        <w:jc w:val="both"/>
        <w:rPr>
          <w:rFonts w:cs="Times New Roman"/>
          <w:b/>
          <w:bCs/>
          <w:szCs w:val="28"/>
        </w:rPr>
      </w:pPr>
      <w:r w:rsidRPr="009A658C">
        <w:rPr>
          <w:rFonts w:cs="Times New Roman"/>
          <w:b/>
          <w:bCs/>
          <w:szCs w:val="28"/>
        </w:rPr>
        <w:t xml:space="preserve">2. </w:t>
      </w:r>
      <w:proofErr w:type="spellStart"/>
      <w:r w:rsidRPr="009A658C">
        <w:rPr>
          <w:rFonts w:cs="Times New Roman"/>
          <w:b/>
          <w:bCs/>
          <w:szCs w:val="28"/>
        </w:rPr>
        <w:t>Просмотр</w:t>
      </w:r>
      <w:proofErr w:type="spellEnd"/>
      <w:r w:rsidRPr="009A658C">
        <w:rPr>
          <w:rFonts w:cs="Times New Roman"/>
          <w:b/>
          <w:bCs/>
          <w:szCs w:val="28"/>
        </w:rPr>
        <w:t xml:space="preserve"> </w:t>
      </w:r>
      <w:proofErr w:type="spellStart"/>
      <w:r w:rsidRPr="009A658C">
        <w:rPr>
          <w:rFonts w:cs="Times New Roman"/>
          <w:b/>
          <w:bCs/>
          <w:szCs w:val="28"/>
        </w:rPr>
        <w:t>истории</w:t>
      </w:r>
      <w:proofErr w:type="spellEnd"/>
      <w:r w:rsidRPr="009A658C">
        <w:rPr>
          <w:rFonts w:cs="Times New Roman"/>
          <w:b/>
          <w:bCs/>
          <w:szCs w:val="28"/>
        </w:rPr>
        <w:t xml:space="preserve"> (UC4)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9"/>
        <w:gridCol w:w="5786"/>
      </w:tblGrid>
      <w:tr w:rsidR="0070136A" w:rsidRPr="009A658C" w14:paraId="7C6A8313" w14:textId="77777777" w:rsidTr="00EA098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7205838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EE543E5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Значение</w:t>
            </w:r>
            <w:proofErr w:type="spellEnd"/>
          </w:p>
        </w:tc>
      </w:tr>
      <w:tr w:rsidR="0070136A" w:rsidRPr="009A658C" w14:paraId="349C6899" w14:textId="77777777" w:rsidTr="00EA0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D337CC5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Акторы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B46579F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Пользователь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9A658C">
              <w:rPr>
                <w:rFonts w:cs="Times New Roman"/>
                <w:szCs w:val="28"/>
              </w:rPr>
              <w:t>Администратор</w:t>
            </w:r>
            <w:proofErr w:type="spellEnd"/>
          </w:p>
        </w:tc>
      </w:tr>
      <w:tr w:rsidR="0070136A" w:rsidRPr="009A658C" w14:paraId="052ABD31" w14:textId="77777777" w:rsidTr="00EA0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F65766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Предусловие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27BDF1A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Пользователь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аутентифицирован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9A658C">
              <w:rPr>
                <w:rFonts w:cs="Times New Roman"/>
                <w:szCs w:val="28"/>
              </w:rPr>
              <w:t>есть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записи</w:t>
            </w:r>
            <w:proofErr w:type="spellEnd"/>
          </w:p>
        </w:tc>
      </w:tr>
      <w:tr w:rsidR="0070136A" w:rsidRPr="0070136A" w14:paraId="05B1C13E" w14:textId="77777777" w:rsidTr="00EA0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3A8C4FC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Основной</w:t>
            </w:r>
            <w:proofErr w:type="spellEnd"/>
            <w:r w:rsidRPr="009A658C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поток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C99DCA1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1. Открытие экрана "История" → 2. Отображение списка измерений</w:t>
            </w:r>
          </w:p>
        </w:tc>
      </w:tr>
      <w:tr w:rsidR="0070136A" w:rsidRPr="0070136A" w14:paraId="554546DF" w14:textId="77777777" w:rsidTr="00EA0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F4F1635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Альтернативный</w:t>
            </w:r>
            <w:proofErr w:type="spellEnd"/>
            <w:r w:rsidRPr="009A658C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поток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813A8F2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Нет записей → сообщение "История пуста"</w:t>
            </w:r>
          </w:p>
        </w:tc>
      </w:tr>
    </w:tbl>
    <w:p w14:paraId="5DBCB59F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</w:p>
    <w:p w14:paraId="2B908215" w14:textId="77777777" w:rsidR="0070136A" w:rsidRPr="009A658C" w:rsidRDefault="0070136A" w:rsidP="0070136A">
      <w:pPr>
        <w:jc w:val="both"/>
        <w:rPr>
          <w:rFonts w:cs="Times New Roman"/>
          <w:b/>
          <w:bCs/>
          <w:szCs w:val="28"/>
        </w:rPr>
      </w:pPr>
      <w:r w:rsidRPr="009A658C">
        <w:rPr>
          <w:rFonts w:cs="Times New Roman"/>
          <w:b/>
          <w:bCs/>
          <w:szCs w:val="28"/>
        </w:rPr>
        <w:t>3. С</w:t>
      </w:r>
      <w:proofErr w:type="spellStart"/>
      <w:r w:rsidRPr="009A658C">
        <w:rPr>
          <w:rFonts w:cs="Times New Roman"/>
          <w:b/>
          <w:bCs/>
          <w:szCs w:val="28"/>
        </w:rPr>
        <w:t>татистика</w:t>
      </w:r>
      <w:proofErr w:type="spellEnd"/>
      <w:r w:rsidRPr="009A658C">
        <w:rPr>
          <w:rFonts w:cs="Times New Roman"/>
          <w:b/>
          <w:bCs/>
          <w:szCs w:val="28"/>
        </w:rPr>
        <w:t xml:space="preserve"> и </w:t>
      </w:r>
      <w:proofErr w:type="spellStart"/>
      <w:r w:rsidRPr="009A658C">
        <w:rPr>
          <w:rFonts w:cs="Times New Roman"/>
          <w:b/>
          <w:bCs/>
          <w:szCs w:val="28"/>
        </w:rPr>
        <w:t>график</w:t>
      </w:r>
      <w:proofErr w:type="spellEnd"/>
      <w:r w:rsidRPr="009A658C">
        <w:rPr>
          <w:rFonts w:cs="Times New Roman"/>
          <w:b/>
          <w:bCs/>
          <w:szCs w:val="28"/>
        </w:rPr>
        <w:t xml:space="preserve"> (UC5)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6532"/>
      </w:tblGrid>
      <w:tr w:rsidR="0070136A" w:rsidRPr="009A658C" w14:paraId="40D72954" w14:textId="77777777" w:rsidTr="00EA098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1DB39FE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lastRenderedPageBreak/>
              <w:t>Поле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4CA15D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Значение</w:t>
            </w:r>
            <w:proofErr w:type="spellEnd"/>
          </w:p>
        </w:tc>
      </w:tr>
      <w:tr w:rsidR="0070136A" w:rsidRPr="009A658C" w14:paraId="75E01D71" w14:textId="77777777" w:rsidTr="00EA0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9594C5E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Акторы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1D36541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Пользователь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9A658C">
              <w:rPr>
                <w:rFonts w:cs="Times New Roman"/>
                <w:szCs w:val="28"/>
              </w:rPr>
              <w:t>Администратор</w:t>
            </w:r>
            <w:proofErr w:type="spellEnd"/>
          </w:p>
        </w:tc>
      </w:tr>
      <w:tr w:rsidR="0070136A" w:rsidRPr="009A658C" w14:paraId="1EA9717B" w14:textId="77777777" w:rsidTr="00EA0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1D6660C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Предусловие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915A6B7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Пользователь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аутентифицирован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9A658C">
              <w:rPr>
                <w:rFonts w:cs="Times New Roman"/>
                <w:szCs w:val="28"/>
              </w:rPr>
              <w:t>есть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2+ </w:t>
            </w:r>
            <w:proofErr w:type="spellStart"/>
            <w:r w:rsidRPr="009A658C">
              <w:rPr>
                <w:rFonts w:cs="Times New Roman"/>
                <w:szCs w:val="28"/>
              </w:rPr>
              <w:t>записей</w:t>
            </w:r>
            <w:proofErr w:type="spellEnd"/>
          </w:p>
        </w:tc>
      </w:tr>
      <w:tr w:rsidR="0070136A" w:rsidRPr="0070136A" w14:paraId="055582EB" w14:textId="77777777" w:rsidTr="00EA0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5733B98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Основной</w:t>
            </w:r>
            <w:proofErr w:type="spellEnd"/>
            <w:r w:rsidRPr="009A658C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поток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0C2341A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1. Открытие экрана "Статистика" → 2. Отображение показателей и графика</w:t>
            </w:r>
          </w:p>
        </w:tc>
      </w:tr>
    </w:tbl>
    <w:p w14:paraId="3C8C3110" w14:textId="77777777" w:rsidR="0070136A" w:rsidRPr="0070136A" w:rsidRDefault="0070136A" w:rsidP="0070136A">
      <w:pPr>
        <w:pStyle w:val="ae"/>
        <w:ind w:left="1224"/>
        <w:jc w:val="both"/>
        <w:rPr>
          <w:rFonts w:cs="Times New Roman"/>
          <w:b/>
          <w:bCs/>
          <w:szCs w:val="28"/>
          <w:lang w:val="ru-RU"/>
        </w:rPr>
      </w:pPr>
    </w:p>
    <w:p w14:paraId="6942F56C" w14:textId="77777777" w:rsidR="0070136A" w:rsidRPr="00AE2131" w:rsidRDefault="0070136A">
      <w:pPr>
        <w:pStyle w:val="ae"/>
        <w:numPr>
          <w:ilvl w:val="2"/>
          <w:numId w:val="33"/>
        </w:numPr>
        <w:jc w:val="both"/>
        <w:outlineLvl w:val="2"/>
        <w:rPr>
          <w:rFonts w:cs="Times New Roman"/>
          <w:b/>
          <w:bCs/>
          <w:szCs w:val="28"/>
        </w:rPr>
      </w:pPr>
      <w:bookmarkStart w:id="11" w:name="_Toc233147674"/>
      <w:proofErr w:type="spellStart"/>
      <w:r w:rsidRPr="00AE2131">
        <w:rPr>
          <w:rFonts w:cs="Times New Roman"/>
          <w:b/>
          <w:bCs/>
          <w:szCs w:val="28"/>
        </w:rPr>
        <w:t>Спецификация</w:t>
      </w:r>
      <w:proofErr w:type="spellEnd"/>
      <w:r w:rsidRPr="00AE2131">
        <w:rPr>
          <w:rFonts w:cs="Times New Roman"/>
          <w:b/>
          <w:bCs/>
          <w:szCs w:val="28"/>
        </w:rPr>
        <w:t xml:space="preserve"> </w:t>
      </w:r>
      <w:proofErr w:type="spellStart"/>
      <w:r w:rsidRPr="00AE2131">
        <w:rPr>
          <w:rFonts w:cs="Times New Roman"/>
          <w:b/>
          <w:bCs/>
          <w:szCs w:val="28"/>
        </w:rPr>
        <w:t>прецедентов</w:t>
      </w:r>
      <w:bookmarkEnd w:id="11"/>
      <w:proofErr w:type="spellEnd"/>
    </w:p>
    <w:p w14:paraId="48CE1C6E" w14:textId="77777777" w:rsidR="0070136A" w:rsidRPr="009A658C" w:rsidRDefault="0070136A" w:rsidP="0070136A">
      <w:pPr>
        <w:jc w:val="both"/>
        <w:rPr>
          <w:rFonts w:cs="Times New Roman"/>
          <w:b/>
          <w:bCs/>
          <w:szCs w:val="28"/>
        </w:rPr>
      </w:pPr>
      <w:proofErr w:type="spellStart"/>
      <w:r w:rsidRPr="009A658C">
        <w:rPr>
          <w:rFonts w:cs="Times New Roman"/>
          <w:b/>
          <w:bCs/>
          <w:szCs w:val="28"/>
        </w:rPr>
        <w:t>Прецедент</w:t>
      </w:r>
      <w:proofErr w:type="spellEnd"/>
      <w:r w:rsidRPr="009A658C">
        <w:rPr>
          <w:rFonts w:cs="Times New Roman"/>
          <w:b/>
          <w:bCs/>
          <w:szCs w:val="28"/>
        </w:rPr>
        <w:t xml:space="preserve"> №1: </w:t>
      </w:r>
      <w:proofErr w:type="spellStart"/>
      <w:r w:rsidRPr="009A658C">
        <w:rPr>
          <w:rFonts w:cs="Times New Roman"/>
          <w:b/>
          <w:bCs/>
          <w:szCs w:val="28"/>
        </w:rPr>
        <w:t>Регистрация</w:t>
      </w:r>
      <w:proofErr w:type="spellEnd"/>
      <w:r w:rsidRPr="009A658C">
        <w:rPr>
          <w:rFonts w:cs="Times New Roman"/>
          <w:b/>
          <w:bCs/>
          <w:szCs w:val="28"/>
        </w:rPr>
        <w:t xml:space="preserve"> (UC1)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6362"/>
      </w:tblGrid>
      <w:tr w:rsidR="0070136A" w:rsidRPr="009A658C" w14:paraId="13C407A7" w14:textId="77777777" w:rsidTr="00EA098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6258CE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9AD402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Значение</w:t>
            </w:r>
            <w:proofErr w:type="spellEnd"/>
          </w:p>
        </w:tc>
      </w:tr>
      <w:tr w:rsidR="0070136A" w:rsidRPr="009A658C" w14:paraId="5ADC59F1" w14:textId="77777777" w:rsidTr="00EA0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2664A9D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Название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94944AD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Регистрация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нового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пользователя</w:t>
            </w:r>
            <w:proofErr w:type="spellEnd"/>
          </w:p>
        </w:tc>
      </w:tr>
      <w:tr w:rsidR="0070136A" w:rsidRPr="009A658C" w14:paraId="1A20386E" w14:textId="77777777" w:rsidTr="00EA0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2735C20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Идентификатор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EA20ED8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UC-01</w:t>
            </w:r>
          </w:p>
        </w:tc>
      </w:tr>
      <w:tr w:rsidR="0070136A" w:rsidRPr="009A658C" w14:paraId="120DFFF0" w14:textId="77777777" w:rsidTr="00EA0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121A422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Акторы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2A293D3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Гость</w:t>
            </w:r>
            <w:proofErr w:type="spellEnd"/>
          </w:p>
        </w:tc>
      </w:tr>
      <w:tr w:rsidR="0070136A" w:rsidRPr="009A658C" w14:paraId="37FAB0DC" w14:textId="77777777" w:rsidTr="00EA0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E205E73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Предусловия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AD42775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Пользователь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не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аутентифицирован</w:t>
            </w:r>
            <w:proofErr w:type="spellEnd"/>
          </w:p>
        </w:tc>
      </w:tr>
      <w:tr w:rsidR="0070136A" w:rsidRPr="0070136A" w14:paraId="5599A852" w14:textId="77777777" w:rsidTr="00EA0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75FBD6B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Постусловия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EF26F04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Создана учётная запись, пользователь перенаправлен на экран входа</w:t>
            </w:r>
          </w:p>
        </w:tc>
      </w:tr>
    </w:tbl>
    <w:p w14:paraId="02DB30A7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2DE6287F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Прецедент №2: Вход в систему (</w:t>
      </w:r>
      <w:r w:rsidRPr="009A658C">
        <w:rPr>
          <w:rFonts w:cs="Times New Roman"/>
          <w:b/>
          <w:bCs/>
          <w:szCs w:val="28"/>
        </w:rPr>
        <w:t>UC</w:t>
      </w:r>
      <w:r w:rsidRPr="0070136A">
        <w:rPr>
          <w:rFonts w:cs="Times New Roman"/>
          <w:b/>
          <w:bCs/>
          <w:szCs w:val="28"/>
          <w:lang w:val="ru-RU"/>
        </w:rPr>
        <w:t>2)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6362"/>
      </w:tblGrid>
      <w:tr w:rsidR="0070136A" w:rsidRPr="009A658C" w14:paraId="3FFB8A4F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1AC61F5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D36F25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Значение</w:t>
            </w:r>
            <w:proofErr w:type="spellEnd"/>
          </w:p>
        </w:tc>
      </w:tr>
      <w:tr w:rsidR="0070136A" w:rsidRPr="009A658C" w14:paraId="5EBD0309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FF5D40A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Название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4D44739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Аутентификация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пользователя</w:t>
            </w:r>
            <w:proofErr w:type="spellEnd"/>
          </w:p>
        </w:tc>
      </w:tr>
      <w:tr w:rsidR="0070136A" w:rsidRPr="009A658C" w14:paraId="165670E5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42A6C5B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Идентификатор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A8B8ABE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UC-02</w:t>
            </w:r>
          </w:p>
        </w:tc>
      </w:tr>
      <w:tr w:rsidR="0070136A" w:rsidRPr="009A658C" w14:paraId="5084912B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D35BAD1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lastRenderedPageBreak/>
              <w:t>Акторы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14C8B30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Гость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9A658C">
              <w:rPr>
                <w:rFonts w:cs="Times New Roman"/>
                <w:szCs w:val="28"/>
              </w:rPr>
              <w:t>Пользователь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9A658C">
              <w:rPr>
                <w:rFonts w:cs="Times New Roman"/>
                <w:szCs w:val="28"/>
              </w:rPr>
              <w:t>Администратор</w:t>
            </w:r>
            <w:proofErr w:type="spellEnd"/>
          </w:p>
        </w:tc>
      </w:tr>
      <w:tr w:rsidR="0070136A" w:rsidRPr="009A658C" w14:paraId="70BD39A4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8C20B92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Предусловия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7429790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Пользователь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зарегистрирован</w:t>
            </w:r>
            <w:proofErr w:type="spellEnd"/>
          </w:p>
        </w:tc>
      </w:tr>
      <w:tr w:rsidR="0070136A" w:rsidRPr="0070136A" w14:paraId="5F792742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659299D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Постусловия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59E2834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 xml:space="preserve">Выдан </w:t>
            </w:r>
            <w:r w:rsidRPr="009A658C">
              <w:rPr>
                <w:rFonts w:cs="Times New Roman"/>
                <w:szCs w:val="28"/>
              </w:rPr>
              <w:t>JWT</w:t>
            </w:r>
            <w:r w:rsidRPr="0070136A">
              <w:rPr>
                <w:rFonts w:cs="Times New Roman"/>
                <w:szCs w:val="28"/>
                <w:lang w:val="ru-RU"/>
              </w:rPr>
              <w:t>-токен, пользователь авторизован</w:t>
            </w:r>
          </w:p>
        </w:tc>
      </w:tr>
    </w:tbl>
    <w:p w14:paraId="45E3FD0C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566F88AE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Прецедент №3: Расчёт и сохранение ИМТ (</w:t>
      </w:r>
      <w:r w:rsidRPr="009A658C">
        <w:rPr>
          <w:rFonts w:cs="Times New Roman"/>
          <w:b/>
          <w:bCs/>
          <w:szCs w:val="28"/>
        </w:rPr>
        <w:t>UC</w:t>
      </w:r>
      <w:r w:rsidRPr="0070136A">
        <w:rPr>
          <w:rFonts w:cs="Times New Roman"/>
          <w:b/>
          <w:bCs/>
          <w:szCs w:val="28"/>
          <w:lang w:val="ru-RU"/>
        </w:rPr>
        <w:t>3)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6362"/>
      </w:tblGrid>
      <w:tr w:rsidR="0070136A" w:rsidRPr="009A658C" w14:paraId="7A549DF4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FDB547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43A66D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Значение</w:t>
            </w:r>
            <w:proofErr w:type="spellEnd"/>
          </w:p>
        </w:tc>
      </w:tr>
      <w:tr w:rsidR="0070136A" w:rsidRPr="0070136A" w14:paraId="64CC708C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B3C8B4F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Название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CB91E4D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Расчёт ИМТ и сохранение результата</w:t>
            </w:r>
          </w:p>
        </w:tc>
      </w:tr>
      <w:tr w:rsidR="0070136A" w:rsidRPr="009A658C" w14:paraId="2763257F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2069F60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Идентификатор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31CEAA9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UC-03</w:t>
            </w:r>
          </w:p>
        </w:tc>
      </w:tr>
      <w:tr w:rsidR="0070136A" w:rsidRPr="009A658C" w14:paraId="29B74D6A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1A23349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Акторы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6962932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Пользователь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9A658C">
              <w:rPr>
                <w:rFonts w:cs="Times New Roman"/>
                <w:szCs w:val="28"/>
              </w:rPr>
              <w:t>Администратор</w:t>
            </w:r>
            <w:proofErr w:type="spellEnd"/>
          </w:p>
        </w:tc>
      </w:tr>
      <w:tr w:rsidR="0070136A" w:rsidRPr="009A658C" w14:paraId="7485D106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821A4B6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Предусловия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DB8C5B7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Пользователь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аутентифицирован</w:t>
            </w:r>
            <w:proofErr w:type="spellEnd"/>
          </w:p>
        </w:tc>
      </w:tr>
      <w:tr w:rsidR="0070136A" w:rsidRPr="0070136A" w14:paraId="6893EEE9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CB0C153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Постусловия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3F56798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Рассчитан ИМТ, запись сохранена в историю, обновлена статистика</w:t>
            </w:r>
          </w:p>
        </w:tc>
      </w:tr>
    </w:tbl>
    <w:p w14:paraId="0E413F6F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782B302E" w14:textId="77777777" w:rsidR="0070136A" w:rsidRPr="009A658C" w:rsidRDefault="0070136A" w:rsidP="0070136A">
      <w:pPr>
        <w:jc w:val="both"/>
        <w:rPr>
          <w:rFonts w:cs="Times New Roman"/>
          <w:b/>
          <w:bCs/>
          <w:szCs w:val="28"/>
        </w:rPr>
      </w:pPr>
      <w:proofErr w:type="spellStart"/>
      <w:r w:rsidRPr="009A658C">
        <w:rPr>
          <w:rFonts w:cs="Times New Roman"/>
          <w:b/>
          <w:bCs/>
          <w:szCs w:val="28"/>
        </w:rPr>
        <w:t>Прецедент</w:t>
      </w:r>
      <w:proofErr w:type="spellEnd"/>
      <w:r w:rsidRPr="009A658C">
        <w:rPr>
          <w:rFonts w:cs="Times New Roman"/>
          <w:b/>
          <w:bCs/>
          <w:szCs w:val="28"/>
        </w:rPr>
        <w:t xml:space="preserve"> №4: </w:t>
      </w:r>
      <w:proofErr w:type="spellStart"/>
      <w:r w:rsidRPr="009A658C">
        <w:rPr>
          <w:rFonts w:cs="Times New Roman"/>
          <w:b/>
          <w:bCs/>
          <w:szCs w:val="28"/>
        </w:rPr>
        <w:t>Просмотр</w:t>
      </w:r>
      <w:proofErr w:type="spellEnd"/>
      <w:r w:rsidRPr="009A658C">
        <w:rPr>
          <w:rFonts w:cs="Times New Roman"/>
          <w:b/>
          <w:bCs/>
          <w:szCs w:val="28"/>
        </w:rPr>
        <w:t xml:space="preserve"> </w:t>
      </w:r>
      <w:proofErr w:type="spellStart"/>
      <w:r w:rsidRPr="009A658C">
        <w:rPr>
          <w:rFonts w:cs="Times New Roman"/>
          <w:b/>
          <w:bCs/>
          <w:szCs w:val="28"/>
        </w:rPr>
        <w:t>истории</w:t>
      </w:r>
      <w:proofErr w:type="spellEnd"/>
      <w:r w:rsidRPr="009A658C">
        <w:rPr>
          <w:rFonts w:cs="Times New Roman"/>
          <w:b/>
          <w:bCs/>
          <w:szCs w:val="28"/>
        </w:rPr>
        <w:t xml:space="preserve"> (UC4)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6178"/>
      </w:tblGrid>
      <w:tr w:rsidR="0070136A" w:rsidRPr="009A658C" w14:paraId="65175828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BE45105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04ED7A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Значение</w:t>
            </w:r>
            <w:proofErr w:type="spellEnd"/>
          </w:p>
        </w:tc>
      </w:tr>
      <w:tr w:rsidR="0070136A" w:rsidRPr="009A658C" w14:paraId="7D8E7DA6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B9DD3AB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Название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0CE187F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Просмотр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истории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измерений</w:t>
            </w:r>
            <w:proofErr w:type="spellEnd"/>
          </w:p>
        </w:tc>
      </w:tr>
      <w:tr w:rsidR="0070136A" w:rsidRPr="009A658C" w14:paraId="765BCCEB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E774E61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Идентификатор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206B509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UC-04</w:t>
            </w:r>
          </w:p>
        </w:tc>
      </w:tr>
      <w:tr w:rsidR="0070136A" w:rsidRPr="009A658C" w14:paraId="42DDE5F9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AD14B7B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Акторы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A498E1F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Пользователь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9A658C">
              <w:rPr>
                <w:rFonts w:cs="Times New Roman"/>
                <w:szCs w:val="28"/>
              </w:rPr>
              <w:t>Администратор</w:t>
            </w:r>
            <w:proofErr w:type="spellEnd"/>
          </w:p>
        </w:tc>
      </w:tr>
      <w:tr w:rsidR="0070136A" w:rsidRPr="009A658C" w14:paraId="26ECE592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5CC4976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lastRenderedPageBreak/>
              <w:t>Предусловия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92B2310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Пользователь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аутентифицирован</w:t>
            </w:r>
            <w:proofErr w:type="spellEnd"/>
          </w:p>
        </w:tc>
      </w:tr>
      <w:tr w:rsidR="0070136A" w:rsidRPr="009A658C" w14:paraId="692E16A1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92FD3D3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Постусловия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ADE31EC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Отображён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список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измерений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пользователя</w:t>
            </w:r>
            <w:proofErr w:type="spellEnd"/>
          </w:p>
        </w:tc>
      </w:tr>
    </w:tbl>
    <w:p w14:paraId="28270DE9" w14:textId="77777777" w:rsidR="0070136A" w:rsidRPr="009A658C" w:rsidRDefault="0070136A" w:rsidP="0070136A">
      <w:pPr>
        <w:jc w:val="both"/>
        <w:rPr>
          <w:rFonts w:cs="Times New Roman"/>
          <w:szCs w:val="28"/>
        </w:rPr>
      </w:pPr>
    </w:p>
    <w:p w14:paraId="7D4D5AF0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Прецедент №5: Просмотр статистики и графика (</w:t>
      </w:r>
      <w:r w:rsidRPr="009A658C">
        <w:rPr>
          <w:rFonts w:cs="Times New Roman"/>
          <w:b/>
          <w:bCs/>
          <w:szCs w:val="28"/>
        </w:rPr>
        <w:t>UC</w:t>
      </w:r>
      <w:r w:rsidRPr="0070136A">
        <w:rPr>
          <w:rFonts w:cs="Times New Roman"/>
          <w:b/>
          <w:bCs/>
          <w:szCs w:val="28"/>
          <w:lang w:val="ru-RU"/>
        </w:rPr>
        <w:t>5)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6362"/>
      </w:tblGrid>
      <w:tr w:rsidR="0070136A" w:rsidRPr="009A658C" w14:paraId="1F84016B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BA6AB57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407EFB6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Значение</w:t>
            </w:r>
            <w:proofErr w:type="spellEnd"/>
          </w:p>
        </w:tc>
      </w:tr>
      <w:tr w:rsidR="0070136A" w:rsidRPr="0070136A" w14:paraId="4207D985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63739B8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Название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FAE0523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Просмотр статистики и графика динамики</w:t>
            </w:r>
          </w:p>
        </w:tc>
      </w:tr>
      <w:tr w:rsidR="0070136A" w:rsidRPr="009A658C" w14:paraId="350AAFFC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23099EF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Идентификатор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D8E3EC3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UC-05</w:t>
            </w:r>
          </w:p>
        </w:tc>
      </w:tr>
      <w:tr w:rsidR="0070136A" w:rsidRPr="009A658C" w14:paraId="27C99610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60E14A9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Акторы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53B877D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Пользователь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9A658C">
              <w:rPr>
                <w:rFonts w:cs="Times New Roman"/>
                <w:szCs w:val="28"/>
              </w:rPr>
              <w:t>Администратор</w:t>
            </w:r>
            <w:proofErr w:type="spellEnd"/>
          </w:p>
        </w:tc>
      </w:tr>
      <w:tr w:rsidR="0070136A" w:rsidRPr="0070136A" w14:paraId="7684C159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B8E9A82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Предусловия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8CA5DFF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Пользователь аутентифицирован, есть минимум 2 записи</w:t>
            </w:r>
          </w:p>
        </w:tc>
      </w:tr>
      <w:tr w:rsidR="0070136A" w:rsidRPr="0070136A" w14:paraId="423DE9B1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DFA58A2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Постусловия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8272EDE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Отображены статистические показатели и график</w:t>
            </w:r>
          </w:p>
        </w:tc>
      </w:tr>
    </w:tbl>
    <w:p w14:paraId="5C3B0C7B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</w:p>
    <w:p w14:paraId="605ABB13" w14:textId="77777777" w:rsidR="0070136A" w:rsidRPr="009A658C" w:rsidRDefault="0070136A" w:rsidP="0070136A">
      <w:pPr>
        <w:jc w:val="both"/>
        <w:rPr>
          <w:rFonts w:cs="Times New Roman"/>
          <w:b/>
          <w:bCs/>
          <w:szCs w:val="28"/>
        </w:rPr>
      </w:pPr>
      <w:proofErr w:type="spellStart"/>
      <w:r w:rsidRPr="009A658C">
        <w:rPr>
          <w:rFonts w:cs="Times New Roman"/>
          <w:b/>
          <w:bCs/>
          <w:szCs w:val="28"/>
        </w:rPr>
        <w:t>Прецедент</w:t>
      </w:r>
      <w:proofErr w:type="spellEnd"/>
      <w:r w:rsidRPr="009A658C">
        <w:rPr>
          <w:rFonts w:cs="Times New Roman"/>
          <w:b/>
          <w:bCs/>
          <w:szCs w:val="28"/>
        </w:rPr>
        <w:t xml:space="preserve"> №6: </w:t>
      </w:r>
      <w:proofErr w:type="spellStart"/>
      <w:r w:rsidRPr="009A658C">
        <w:rPr>
          <w:rFonts w:cs="Times New Roman"/>
          <w:b/>
          <w:bCs/>
          <w:szCs w:val="28"/>
        </w:rPr>
        <w:t>Управление</w:t>
      </w:r>
      <w:proofErr w:type="spellEnd"/>
      <w:r w:rsidRPr="009A658C">
        <w:rPr>
          <w:rFonts w:cs="Times New Roman"/>
          <w:b/>
          <w:bCs/>
          <w:szCs w:val="28"/>
        </w:rPr>
        <w:t xml:space="preserve"> </w:t>
      </w:r>
      <w:proofErr w:type="spellStart"/>
      <w:r w:rsidRPr="009A658C">
        <w:rPr>
          <w:rFonts w:cs="Times New Roman"/>
          <w:b/>
          <w:bCs/>
          <w:szCs w:val="28"/>
        </w:rPr>
        <w:t>профилем</w:t>
      </w:r>
      <w:proofErr w:type="spellEnd"/>
      <w:r w:rsidRPr="009A658C">
        <w:rPr>
          <w:rFonts w:cs="Times New Roman"/>
          <w:b/>
          <w:bCs/>
          <w:szCs w:val="28"/>
        </w:rPr>
        <w:t xml:space="preserve"> (UC6)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5304"/>
      </w:tblGrid>
      <w:tr w:rsidR="0070136A" w:rsidRPr="009A658C" w14:paraId="4BA76F40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3C7B36D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3B292C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Значение</w:t>
            </w:r>
            <w:proofErr w:type="spellEnd"/>
          </w:p>
        </w:tc>
      </w:tr>
      <w:tr w:rsidR="0070136A" w:rsidRPr="009A658C" w14:paraId="21A451B7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163C43C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Название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B6C37C5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Управление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профилем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пользователя</w:t>
            </w:r>
            <w:proofErr w:type="spellEnd"/>
          </w:p>
        </w:tc>
      </w:tr>
      <w:tr w:rsidR="0070136A" w:rsidRPr="009A658C" w14:paraId="4A27E81C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7DFA875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Идентификатор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A4E5537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UC-06</w:t>
            </w:r>
          </w:p>
        </w:tc>
      </w:tr>
      <w:tr w:rsidR="0070136A" w:rsidRPr="009A658C" w14:paraId="10F54AA3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8005ECC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Акторы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141B62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Пользователь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9A658C">
              <w:rPr>
                <w:rFonts w:cs="Times New Roman"/>
                <w:szCs w:val="28"/>
              </w:rPr>
              <w:t>Администратор</w:t>
            </w:r>
            <w:proofErr w:type="spellEnd"/>
          </w:p>
        </w:tc>
      </w:tr>
      <w:tr w:rsidR="0070136A" w:rsidRPr="009A658C" w14:paraId="508432B7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D3D149A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Предусловия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B4C1311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Пользователь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аутентифицирован</w:t>
            </w:r>
            <w:proofErr w:type="spellEnd"/>
          </w:p>
        </w:tc>
      </w:tr>
      <w:tr w:rsidR="0070136A" w:rsidRPr="009A658C" w14:paraId="6997E5A8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A9A718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lastRenderedPageBreak/>
              <w:t>Постусловия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201C965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Данные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профиля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обновлены</w:t>
            </w:r>
            <w:proofErr w:type="spellEnd"/>
          </w:p>
        </w:tc>
      </w:tr>
    </w:tbl>
    <w:p w14:paraId="03524031" w14:textId="77777777" w:rsidR="0070136A" w:rsidRPr="009A658C" w:rsidRDefault="0070136A" w:rsidP="0070136A">
      <w:pPr>
        <w:jc w:val="both"/>
        <w:rPr>
          <w:rFonts w:cs="Times New Roman"/>
          <w:szCs w:val="28"/>
        </w:rPr>
      </w:pPr>
    </w:p>
    <w:p w14:paraId="05754955" w14:textId="77777777" w:rsidR="0070136A" w:rsidRPr="009A658C" w:rsidRDefault="0070136A" w:rsidP="0070136A">
      <w:pPr>
        <w:jc w:val="both"/>
        <w:rPr>
          <w:rFonts w:cs="Times New Roman"/>
          <w:b/>
          <w:bCs/>
          <w:szCs w:val="28"/>
        </w:rPr>
      </w:pPr>
      <w:proofErr w:type="spellStart"/>
      <w:r w:rsidRPr="009A658C">
        <w:rPr>
          <w:rFonts w:cs="Times New Roman"/>
          <w:b/>
          <w:bCs/>
          <w:szCs w:val="28"/>
        </w:rPr>
        <w:t>Прецедент</w:t>
      </w:r>
      <w:proofErr w:type="spellEnd"/>
      <w:r w:rsidRPr="009A658C">
        <w:rPr>
          <w:rFonts w:cs="Times New Roman"/>
          <w:b/>
          <w:bCs/>
          <w:szCs w:val="28"/>
        </w:rPr>
        <w:t xml:space="preserve"> №7: </w:t>
      </w:r>
      <w:proofErr w:type="spellStart"/>
      <w:r w:rsidRPr="009A658C">
        <w:rPr>
          <w:rFonts w:cs="Times New Roman"/>
          <w:b/>
          <w:bCs/>
          <w:szCs w:val="28"/>
        </w:rPr>
        <w:t>Управление</w:t>
      </w:r>
      <w:proofErr w:type="spellEnd"/>
      <w:r w:rsidRPr="009A658C">
        <w:rPr>
          <w:rFonts w:cs="Times New Roman"/>
          <w:b/>
          <w:bCs/>
          <w:szCs w:val="28"/>
        </w:rPr>
        <w:t xml:space="preserve"> </w:t>
      </w:r>
      <w:proofErr w:type="spellStart"/>
      <w:r w:rsidRPr="009A658C">
        <w:rPr>
          <w:rFonts w:cs="Times New Roman"/>
          <w:b/>
          <w:bCs/>
          <w:szCs w:val="28"/>
        </w:rPr>
        <w:t>пользователями</w:t>
      </w:r>
      <w:proofErr w:type="spellEnd"/>
      <w:r w:rsidRPr="009A658C">
        <w:rPr>
          <w:rFonts w:cs="Times New Roman"/>
          <w:b/>
          <w:bCs/>
          <w:szCs w:val="28"/>
        </w:rPr>
        <w:t xml:space="preserve"> (UC7)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6362"/>
      </w:tblGrid>
      <w:tr w:rsidR="0070136A" w:rsidRPr="009A658C" w14:paraId="217E2327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F8AF7D3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526876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Значение</w:t>
            </w:r>
            <w:proofErr w:type="spellEnd"/>
          </w:p>
        </w:tc>
      </w:tr>
      <w:tr w:rsidR="0070136A" w:rsidRPr="009A658C" w14:paraId="58A2BBED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F17500D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Название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C670E77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Управление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пользователями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9A658C">
              <w:rPr>
                <w:rFonts w:cs="Times New Roman"/>
                <w:szCs w:val="28"/>
              </w:rPr>
              <w:t>администрирование</w:t>
            </w:r>
            <w:proofErr w:type="spellEnd"/>
            <w:r w:rsidRPr="009A658C">
              <w:rPr>
                <w:rFonts w:cs="Times New Roman"/>
                <w:szCs w:val="28"/>
              </w:rPr>
              <w:t>)</w:t>
            </w:r>
          </w:p>
        </w:tc>
      </w:tr>
      <w:tr w:rsidR="0070136A" w:rsidRPr="009A658C" w14:paraId="6EC8EC49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61064FC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Идентификатор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DFF1B58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UC-07</w:t>
            </w:r>
          </w:p>
        </w:tc>
      </w:tr>
      <w:tr w:rsidR="0070136A" w:rsidRPr="009A658C" w14:paraId="17E2EE20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D1DAD53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Акторы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68F05EB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Администратор</w:t>
            </w:r>
            <w:proofErr w:type="spellEnd"/>
          </w:p>
        </w:tc>
      </w:tr>
      <w:tr w:rsidR="0070136A" w:rsidRPr="009A658C" w14:paraId="153DA6E6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7D60EB9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Предусловия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9FFCBE3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Администратор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аутентифицирован</w:t>
            </w:r>
            <w:proofErr w:type="spellEnd"/>
          </w:p>
        </w:tc>
      </w:tr>
      <w:tr w:rsidR="0070136A" w:rsidRPr="009A658C" w14:paraId="58B85827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9387A73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Постусловия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6BE9720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Статус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пользователя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изменён</w:t>
            </w:r>
            <w:proofErr w:type="spellEnd"/>
          </w:p>
        </w:tc>
      </w:tr>
    </w:tbl>
    <w:p w14:paraId="331AAC7B" w14:textId="77777777" w:rsidR="0070136A" w:rsidRPr="009A658C" w:rsidRDefault="0070136A" w:rsidP="0070136A">
      <w:pPr>
        <w:jc w:val="both"/>
        <w:rPr>
          <w:rFonts w:cs="Times New Roman"/>
          <w:szCs w:val="28"/>
        </w:rPr>
      </w:pPr>
    </w:p>
    <w:p w14:paraId="2157BC22" w14:textId="77777777" w:rsidR="0070136A" w:rsidRPr="00AE2131" w:rsidRDefault="0070136A">
      <w:pPr>
        <w:pStyle w:val="ae"/>
        <w:numPr>
          <w:ilvl w:val="2"/>
          <w:numId w:val="33"/>
        </w:numPr>
        <w:jc w:val="both"/>
        <w:outlineLvl w:val="2"/>
        <w:rPr>
          <w:rFonts w:cs="Times New Roman"/>
          <w:b/>
          <w:bCs/>
          <w:szCs w:val="28"/>
        </w:rPr>
      </w:pPr>
      <w:bookmarkStart w:id="12" w:name="_Toc233147675"/>
      <w:proofErr w:type="spellStart"/>
      <w:r w:rsidRPr="00AE2131">
        <w:rPr>
          <w:rFonts w:cs="Times New Roman"/>
          <w:b/>
          <w:bCs/>
          <w:szCs w:val="28"/>
        </w:rPr>
        <w:t>Глоссарий</w:t>
      </w:r>
      <w:proofErr w:type="spellEnd"/>
      <w:r w:rsidRPr="00AE2131">
        <w:rPr>
          <w:rFonts w:cs="Times New Roman"/>
          <w:b/>
          <w:bCs/>
          <w:szCs w:val="28"/>
        </w:rPr>
        <w:t xml:space="preserve"> </w:t>
      </w:r>
      <w:proofErr w:type="spellStart"/>
      <w:r w:rsidRPr="00AE2131">
        <w:rPr>
          <w:rFonts w:cs="Times New Roman"/>
          <w:b/>
          <w:bCs/>
          <w:szCs w:val="28"/>
        </w:rPr>
        <w:t>терминов</w:t>
      </w:r>
      <w:bookmarkEnd w:id="12"/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4"/>
        <w:gridCol w:w="6201"/>
      </w:tblGrid>
      <w:tr w:rsidR="0070136A" w:rsidRPr="009A658C" w14:paraId="5F7BAB82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DD928D6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Термин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F00745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Определение</w:t>
            </w:r>
            <w:proofErr w:type="spellEnd"/>
          </w:p>
        </w:tc>
      </w:tr>
      <w:tr w:rsidR="0070136A" w:rsidRPr="0070136A" w14:paraId="459C0808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66F70C5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b/>
                <w:bCs/>
                <w:szCs w:val="28"/>
              </w:rPr>
              <w:t>ИМТ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C46078A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Индекс массы тела — величина, позволяющая оценить степень соответствия массы человека его росту</w:t>
            </w:r>
          </w:p>
        </w:tc>
      </w:tr>
      <w:tr w:rsidR="0070136A" w:rsidRPr="0070136A" w14:paraId="0EC164DD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DECFF0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Аутентификация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7FFE357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Процесс проверки подлинности пользователя (вход в систему)</w:t>
            </w:r>
          </w:p>
        </w:tc>
      </w:tr>
      <w:tr w:rsidR="0070136A" w:rsidRPr="0070136A" w14:paraId="5D029C03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C47271C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Авторизация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0B4392F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Процесс проверки прав доступа пользователя к определённым ресурсам</w:t>
            </w:r>
          </w:p>
        </w:tc>
      </w:tr>
      <w:tr w:rsidR="0070136A" w:rsidRPr="0070136A" w14:paraId="5FAFD2D9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827F40F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b/>
                <w:bCs/>
                <w:szCs w:val="28"/>
              </w:rPr>
              <w:lastRenderedPageBreak/>
              <w:t>JWT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FCABC8A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9A658C">
              <w:rPr>
                <w:rFonts w:cs="Times New Roman"/>
                <w:szCs w:val="28"/>
              </w:rPr>
              <w:t>JSON</w:t>
            </w:r>
            <w:r w:rsidRPr="0070136A">
              <w:rPr>
                <w:rFonts w:cs="Times New Roman"/>
                <w:szCs w:val="28"/>
                <w:lang w:val="ru-RU"/>
              </w:rPr>
              <w:t xml:space="preserve"> </w:t>
            </w:r>
            <w:r w:rsidRPr="009A658C">
              <w:rPr>
                <w:rFonts w:cs="Times New Roman"/>
                <w:szCs w:val="28"/>
              </w:rPr>
              <w:t>Web</w:t>
            </w:r>
            <w:r w:rsidRPr="0070136A">
              <w:rPr>
                <w:rFonts w:cs="Times New Roman"/>
                <w:szCs w:val="28"/>
                <w:lang w:val="ru-RU"/>
              </w:rPr>
              <w:t xml:space="preserve"> </w:t>
            </w:r>
            <w:r w:rsidRPr="009A658C">
              <w:rPr>
                <w:rFonts w:cs="Times New Roman"/>
                <w:szCs w:val="28"/>
              </w:rPr>
              <w:t>Token</w:t>
            </w:r>
            <w:r w:rsidRPr="0070136A">
              <w:rPr>
                <w:rFonts w:cs="Times New Roman"/>
                <w:szCs w:val="28"/>
                <w:lang w:val="ru-RU"/>
              </w:rPr>
              <w:t xml:space="preserve"> — компактный способ передачи информации в виде </w:t>
            </w:r>
            <w:r w:rsidRPr="009A658C">
              <w:rPr>
                <w:rFonts w:cs="Times New Roman"/>
                <w:szCs w:val="28"/>
              </w:rPr>
              <w:t>JSON</w:t>
            </w:r>
            <w:r w:rsidRPr="0070136A">
              <w:rPr>
                <w:rFonts w:cs="Times New Roman"/>
                <w:szCs w:val="28"/>
                <w:lang w:val="ru-RU"/>
              </w:rPr>
              <w:t>-объекта для аутентификации</w:t>
            </w:r>
          </w:p>
        </w:tc>
      </w:tr>
      <w:tr w:rsidR="0070136A" w:rsidRPr="0070136A" w14:paraId="42F93492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738AB11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BCrypt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4079C04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 xml:space="preserve">Алгоритм хеширования паролей на основе </w:t>
            </w:r>
            <w:r w:rsidRPr="009A658C">
              <w:rPr>
                <w:rFonts w:cs="Times New Roman"/>
                <w:szCs w:val="28"/>
              </w:rPr>
              <w:t>Blowfish</w:t>
            </w:r>
          </w:p>
        </w:tc>
      </w:tr>
      <w:tr w:rsidR="0070136A" w:rsidRPr="0070136A" w14:paraId="3CF769BA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D62AD30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b/>
                <w:bCs/>
                <w:szCs w:val="28"/>
              </w:rPr>
              <w:t>REST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D9AF6B5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Архитектурный стиль взаимодействия компонентов распределённого приложения</w:t>
            </w:r>
          </w:p>
        </w:tc>
      </w:tr>
      <w:tr w:rsidR="0070136A" w:rsidRPr="0070136A" w14:paraId="2222EC88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A9FD4AA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b/>
                <w:bCs/>
                <w:szCs w:val="28"/>
              </w:rPr>
              <w:t>Spring Boot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0AE84A1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 xml:space="preserve">Фреймворк для создания веб-приложений и микросервисов на </w:t>
            </w:r>
            <w:r w:rsidRPr="009A658C">
              <w:rPr>
                <w:rFonts w:cs="Times New Roman"/>
                <w:szCs w:val="28"/>
              </w:rPr>
              <w:t>Java</w:t>
            </w:r>
          </w:p>
        </w:tc>
      </w:tr>
      <w:tr w:rsidR="0070136A" w:rsidRPr="0070136A" w14:paraId="5B21FE5F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0D8E14B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b/>
                <w:bCs/>
                <w:szCs w:val="28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B47C374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Объектно-реляционная система управления базами данных</w:t>
            </w:r>
          </w:p>
        </w:tc>
      </w:tr>
      <w:tr w:rsidR="0070136A" w:rsidRPr="0070136A" w14:paraId="1A928ABF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2287C6C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b/>
                <w:bCs/>
                <w:szCs w:val="28"/>
              </w:rPr>
              <w:t>React 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63A0305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 xml:space="preserve">Фреймворк для разработки мобильных приложений с использованием </w:t>
            </w:r>
            <w:r w:rsidRPr="009A658C">
              <w:rPr>
                <w:rFonts w:cs="Times New Roman"/>
                <w:szCs w:val="28"/>
              </w:rPr>
              <w:t>JavaScript</w:t>
            </w:r>
            <w:r w:rsidRPr="0070136A">
              <w:rPr>
                <w:rFonts w:cs="Times New Roman"/>
                <w:szCs w:val="28"/>
                <w:lang w:val="ru-RU"/>
              </w:rPr>
              <w:t xml:space="preserve"> и </w:t>
            </w:r>
            <w:r w:rsidRPr="009A658C">
              <w:rPr>
                <w:rFonts w:cs="Times New Roman"/>
                <w:szCs w:val="28"/>
              </w:rPr>
              <w:t>React</w:t>
            </w:r>
          </w:p>
        </w:tc>
      </w:tr>
      <w:tr w:rsidR="0070136A" w:rsidRPr="0070136A" w14:paraId="6AAF6848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2E17025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b/>
                <w:bCs/>
                <w:szCs w:val="28"/>
              </w:rPr>
              <w:t>Expo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D97FC1B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 xml:space="preserve">Инструментарий для разработки </w:t>
            </w:r>
            <w:r w:rsidRPr="009A658C">
              <w:rPr>
                <w:rFonts w:cs="Times New Roman"/>
                <w:szCs w:val="28"/>
              </w:rPr>
              <w:t>React</w:t>
            </w:r>
            <w:r w:rsidRPr="0070136A">
              <w:rPr>
                <w:rFonts w:cs="Times New Roman"/>
                <w:szCs w:val="28"/>
                <w:lang w:val="ru-RU"/>
              </w:rPr>
              <w:t xml:space="preserve"> </w:t>
            </w:r>
            <w:r w:rsidRPr="009A658C">
              <w:rPr>
                <w:rFonts w:cs="Times New Roman"/>
                <w:szCs w:val="28"/>
              </w:rPr>
              <w:t>Native</w:t>
            </w:r>
            <w:r w:rsidRPr="0070136A">
              <w:rPr>
                <w:rFonts w:cs="Times New Roman"/>
                <w:szCs w:val="28"/>
                <w:lang w:val="ru-RU"/>
              </w:rPr>
              <w:t>-приложений</w:t>
            </w:r>
          </w:p>
        </w:tc>
      </w:tr>
      <w:tr w:rsidR="0070136A" w:rsidRPr="00EA3C08" w14:paraId="1263F6EF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6408625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b/>
                <w:bCs/>
                <w:szCs w:val="28"/>
              </w:rPr>
              <w:t>PCMEF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4671A2C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Архитектурный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паттерн</w:t>
            </w:r>
            <w:proofErr w:type="spellEnd"/>
            <w:r w:rsidRPr="009A658C">
              <w:rPr>
                <w:rFonts w:cs="Times New Roman"/>
                <w:szCs w:val="28"/>
              </w:rPr>
              <w:t>: Presentation-Control-Mediator-Entity-Foundation</w:t>
            </w:r>
          </w:p>
        </w:tc>
      </w:tr>
      <w:tr w:rsidR="0070136A" w:rsidRPr="0070136A" w14:paraId="300A6A6E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004E659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b/>
                <w:bCs/>
                <w:szCs w:val="28"/>
              </w:rPr>
              <w:t>Data Mapper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705AEA8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Паттерн, отделяющий бизнес-логику от доступа к данным</w:t>
            </w:r>
          </w:p>
        </w:tc>
      </w:tr>
      <w:tr w:rsidR="0070136A" w:rsidRPr="0070136A" w14:paraId="29408921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AA1BA22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b/>
                <w:bCs/>
                <w:szCs w:val="28"/>
              </w:rPr>
              <w:t>Identity 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96E585B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Паттерн, обеспечивающий уникальность объектов в рамках сессии</w:t>
            </w:r>
          </w:p>
        </w:tc>
      </w:tr>
      <w:tr w:rsidR="0070136A" w:rsidRPr="0070136A" w14:paraId="1BD1CAD7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BD98A4F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lastRenderedPageBreak/>
              <w:t>Транзакция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39BD1F0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Группа операций, выполняемых как единое целое (</w:t>
            </w:r>
            <w:r w:rsidRPr="009A658C">
              <w:rPr>
                <w:rFonts w:cs="Times New Roman"/>
                <w:szCs w:val="28"/>
              </w:rPr>
              <w:t>ACID</w:t>
            </w:r>
            <w:r w:rsidRPr="0070136A">
              <w:rPr>
                <w:rFonts w:cs="Times New Roman"/>
                <w:szCs w:val="28"/>
                <w:lang w:val="ru-RU"/>
              </w:rPr>
              <w:t>)</w:t>
            </w:r>
          </w:p>
        </w:tc>
      </w:tr>
      <w:tr w:rsidR="0070136A" w:rsidRPr="0070136A" w14:paraId="6579FC68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A5F6E19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Оффлайн-режим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A0FA6AD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Режим работы приложения без подключения к интернету</w:t>
            </w:r>
          </w:p>
        </w:tc>
      </w:tr>
      <w:tr w:rsidR="0070136A" w:rsidRPr="0070136A" w14:paraId="5233A157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3D51F8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AsyncStorage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226B67C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Система хранения данных на мобильном устройстве (</w:t>
            </w:r>
            <w:r w:rsidRPr="009A658C">
              <w:rPr>
                <w:rFonts w:cs="Times New Roman"/>
                <w:szCs w:val="28"/>
              </w:rPr>
              <w:t>React</w:t>
            </w:r>
            <w:r w:rsidRPr="0070136A">
              <w:rPr>
                <w:rFonts w:cs="Times New Roman"/>
                <w:szCs w:val="28"/>
                <w:lang w:val="ru-RU"/>
              </w:rPr>
              <w:t xml:space="preserve"> </w:t>
            </w:r>
            <w:r w:rsidRPr="009A658C">
              <w:rPr>
                <w:rFonts w:cs="Times New Roman"/>
                <w:szCs w:val="28"/>
              </w:rPr>
              <w:t>Native</w:t>
            </w:r>
            <w:r w:rsidRPr="0070136A">
              <w:rPr>
                <w:rFonts w:cs="Times New Roman"/>
                <w:szCs w:val="28"/>
                <w:lang w:val="ru-RU"/>
              </w:rPr>
              <w:t>)</w:t>
            </w:r>
          </w:p>
        </w:tc>
      </w:tr>
    </w:tbl>
    <w:p w14:paraId="21C16ED5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14C5AE42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7EBADB63" w14:textId="77777777" w:rsidR="0070136A" w:rsidRDefault="0070136A">
      <w:pPr>
        <w:pStyle w:val="ae"/>
        <w:numPr>
          <w:ilvl w:val="1"/>
          <w:numId w:val="33"/>
        </w:numPr>
        <w:jc w:val="both"/>
        <w:outlineLvl w:val="1"/>
        <w:rPr>
          <w:rFonts w:cs="Times New Roman"/>
          <w:b/>
          <w:bCs/>
          <w:szCs w:val="28"/>
        </w:rPr>
      </w:pPr>
      <w:bookmarkStart w:id="13" w:name="_Toc233147676"/>
      <w:r w:rsidRPr="00AE2131">
        <w:rPr>
          <w:rFonts w:cs="Times New Roman"/>
          <w:b/>
          <w:bCs/>
          <w:szCs w:val="28"/>
        </w:rPr>
        <w:t xml:space="preserve">Модель </w:t>
      </w:r>
      <w:proofErr w:type="spellStart"/>
      <w:r w:rsidRPr="00AE2131">
        <w:rPr>
          <w:rFonts w:cs="Times New Roman"/>
          <w:b/>
          <w:bCs/>
          <w:szCs w:val="28"/>
        </w:rPr>
        <w:t>предметной</w:t>
      </w:r>
      <w:proofErr w:type="spellEnd"/>
      <w:r w:rsidRPr="00AE2131">
        <w:rPr>
          <w:rFonts w:cs="Times New Roman"/>
          <w:b/>
          <w:bCs/>
          <w:szCs w:val="28"/>
        </w:rPr>
        <w:t xml:space="preserve"> </w:t>
      </w:r>
      <w:proofErr w:type="spellStart"/>
      <w:r w:rsidRPr="00AE2131">
        <w:rPr>
          <w:rFonts w:cs="Times New Roman"/>
          <w:b/>
          <w:bCs/>
          <w:szCs w:val="28"/>
        </w:rPr>
        <w:t>области</w:t>
      </w:r>
      <w:bookmarkEnd w:id="13"/>
      <w:proofErr w:type="spellEnd"/>
    </w:p>
    <w:p w14:paraId="617F54C2" w14:textId="77777777" w:rsidR="0070136A" w:rsidRPr="00AE2131" w:rsidRDefault="0070136A">
      <w:pPr>
        <w:pStyle w:val="ae"/>
        <w:numPr>
          <w:ilvl w:val="2"/>
          <w:numId w:val="33"/>
        </w:numPr>
        <w:jc w:val="both"/>
        <w:outlineLvl w:val="2"/>
        <w:rPr>
          <w:rFonts w:cs="Times New Roman"/>
          <w:b/>
          <w:bCs/>
          <w:szCs w:val="28"/>
        </w:rPr>
      </w:pPr>
      <w:bookmarkStart w:id="14" w:name="_Toc233147677"/>
      <w:r w:rsidRPr="00AE2131">
        <w:rPr>
          <w:rFonts w:cs="Times New Roman"/>
          <w:b/>
          <w:bCs/>
          <w:szCs w:val="28"/>
        </w:rPr>
        <w:t>Domain Model</w:t>
      </w:r>
      <w:bookmarkEnd w:id="14"/>
      <w:r w:rsidRPr="00AE2131">
        <w:rPr>
          <w:rFonts w:cs="Times New Roman"/>
          <w:b/>
          <w:bCs/>
          <w:szCs w:val="28"/>
        </w:rPr>
        <w:t xml:space="preserve"> </w:t>
      </w:r>
    </w:p>
    <w:p w14:paraId="6CE3709D" w14:textId="77777777" w:rsidR="0070136A" w:rsidRPr="009A658C" w:rsidRDefault="0070136A" w:rsidP="0070136A">
      <w:pPr>
        <w:jc w:val="center"/>
        <w:rPr>
          <w:rFonts w:cs="Times New Roman"/>
          <w:szCs w:val="28"/>
        </w:rPr>
      </w:pPr>
      <w:r w:rsidRPr="009A658C">
        <w:rPr>
          <w:rFonts w:cs="Times New Roman"/>
          <w:noProof/>
          <w:szCs w:val="28"/>
          <w14:ligatures w14:val="standardContextual"/>
        </w:rPr>
        <w:drawing>
          <wp:inline distT="0" distB="0" distL="0" distR="0" wp14:anchorId="4F803521" wp14:editId="04830B08">
            <wp:extent cx="3533256" cy="4038600"/>
            <wp:effectExtent l="0" t="0" r="0" b="0"/>
            <wp:docPr id="12026140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14014" name="Рисунок 12026140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780" cy="404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2494" w14:textId="77777777" w:rsidR="0070136A" w:rsidRDefault="0070136A" w:rsidP="0070136A">
      <w:pPr>
        <w:jc w:val="center"/>
        <w:rPr>
          <w:rFonts w:cs="Times New Roman"/>
          <w:szCs w:val="28"/>
        </w:rPr>
      </w:pPr>
      <w:proofErr w:type="spellStart"/>
      <w:r w:rsidRPr="009A658C">
        <w:rPr>
          <w:rFonts w:cs="Times New Roman"/>
          <w:szCs w:val="28"/>
        </w:rPr>
        <w:t>Рисунок</w:t>
      </w:r>
      <w:proofErr w:type="spellEnd"/>
      <w:r w:rsidRPr="009A658C">
        <w:rPr>
          <w:rFonts w:cs="Times New Roman"/>
          <w:szCs w:val="28"/>
        </w:rPr>
        <w:t xml:space="preserve"> 2 – </w:t>
      </w:r>
      <w:proofErr w:type="spellStart"/>
      <w:r w:rsidRPr="009A658C">
        <w:rPr>
          <w:rFonts w:cs="Times New Roman"/>
          <w:szCs w:val="28"/>
        </w:rPr>
        <w:t>Диаграмма</w:t>
      </w:r>
      <w:proofErr w:type="spellEnd"/>
      <w:r w:rsidRPr="009A658C">
        <w:rPr>
          <w:rFonts w:cs="Times New Roman"/>
          <w:szCs w:val="28"/>
        </w:rPr>
        <w:t xml:space="preserve"> </w:t>
      </w:r>
      <w:proofErr w:type="spellStart"/>
      <w:r w:rsidRPr="009A658C">
        <w:rPr>
          <w:rFonts w:cs="Times New Roman"/>
          <w:szCs w:val="28"/>
        </w:rPr>
        <w:t>классов</w:t>
      </w:r>
      <w:proofErr w:type="spellEnd"/>
    </w:p>
    <w:p w14:paraId="58DC312F" w14:textId="77777777" w:rsidR="0070136A" w:rsidRPr="009A658C" w:rsidRDefault="0070136A" w:rsidP="0070136A">
      <w:pPr>
        <w:jc w:val="center"/>
        <w:rPr>
          <w:rFonts w:cs="Times New Roman"/>
          <w:szCs w:val="28"/>
        </w:rPr>
      </w:pPr>
    </w:p>
    <w:p w14:paraId="1257B5D0" w14:textId="77777777" w:rsidR="0070136A" w:rsidRPr="00AE2131" w:rsidRDefault="0070136A">
      <w:pPr>
        <w:pStyle w:val="ae"/>
        <w:numPr>
          <w:ilvl w:val="2"/>
          <w:numId w:val="33"/>
        </w:numPr>
        <w:jc w:val="both"/>
        <w:rPr>
          <w:rFonts w:cs="Times New Roman"/>
          <w:b/>
          <w:bCs/>
          <w:szCs w:val="28"/>
        </w:rPr>
      </w:pPr>
      <w:proofErr w:type="spellStart"/>
      <w:r w:rsidRPr="00AE2131">
        <w:rPr>
          <w:rFonts w:cs="Times New Roman"/>
          <w:b/>
          <w:bCs/>
          <w:szCs w:val="28"/>
        </w:rPr>
        <w:t>Описание</w:t>
      </w:r>
      <w:proofErr w:type="spellEnd"/>
      <w:r w:rsidRPr="00AE2131">
        <w:rPr>
          <w:rFonts w:cs="Times New Roman"/>
          <w:b/>
          <w:bCs/>
          <w:szCs w:val="28"/>
        </w:rPr>
        <w:t xml:space="preserve"> </w:t>
      </w:r>
      <w:proofErr w:type="spellStart"/>
      <w:r w:rsidRPr="00AE2131">
        <w:rPr>
          <w:rFonts w:cs="Times New Roman"/>
          <w:b/>
          <w:bCs/>
          <w:szCs w:val="28"/>
        </w:rPr>
        <w:t>сущностей</w:t>
      </w:r>
      <w:proofErr w:type="spellEnd"/>
      <w:r w:rsidRPr="00AE2131">
        <w:rPr>
          <w:rFonts w:cs="Times New Roman"/>
          <w:b/>
          <w:bCs/>
          <w:szCs w:val="28"/>
        </w:rPr>
        <w:t xml:space="preserve"> и </w:t>
      </w:r>
      <w:proofErr w:type="spellStart"/>
      <w:r w:rsidRPr="00AE2131">
        <w:rPr>
          <w:rFonts w:cs="Times New Roman"/>
          <w:b/>
          <w:bCs/>
          <w:szCs w:val="28"/>
        </w:rPr>
        <w:t>атрибутов</w:t>
      </w:r>
      <w:proofErr w:type="spellEnd"/>
    </w:p>
    <w:p w14:paraId="49E6A8F4" w14:textId="77777777" w:rsidR="0070136A" w:rsidRPr="009A658C" w:rsidRDefault="0070136A" w:rsidP="0070136A">
      <w:pPr>
        <w:jc w:val="both"/>
        <w:rPr>
          <w:rFonts w:cs="Times New Roman"/>
          <w:b/>
          <w:bCs/>
          <w:szCs w:val="28"/>
        </w:rPr>
      </w:pPr>
      <w:proofErr w:type="spellStart"/>
      <w:r w:rsidRPr="009A658C">
        <w:rPr>
          <w:rFonts w:cs="Times New Roman"/>
          <w:b/>
          <w:bCs/>
          <w:szCs w:val="28"/>
        </w:rPr>
        <w:lastRenderedPageBreak/>
        <w:t>Сущность</w:t>
      </w:r>
      <w:proofErr w:type="spellEnd"/>
      <w:r w:rsidRPr="009A658C">
        <w:rPr>
          <w:rFonts w:cs="Times New Roman"/>
          <w:b/>
          <w:bCs/>
          <w:szCs w:val="28"/>
        </w:rPr>
        <w:t>: User (</w:t>
      </w:r>
      <w:proofErr w:type="spellStart"/>
      <w:r w:rsidRPr="009A658C">
        <w:rPr>
          <w:rFonts w:cs="Times New Roman"/>
          <w:b/>
          <w:bCs/>
          <w:szCs w:val="28"/>
        </w:rPr>
        <w:t>Пользователь</w:t>
      </w:r>
      <w:proofErr w:type="spellEnd"/>
      <w:r w:rsidRPr="009A658C">
        <w:rPr>
          <w:rFonts w:cs="Times New Roman"/>
          <w:b/>
          <w:bCs/>
          <w:szCs w:val="28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502"/>
        <w:gridCol w:w="2303"/>
        <w:gridCol w:w="2378"/>
      </w:tblGrid>
      <w:tr w:rsidR="0070136A" w:rsidRPr="009A658C" w14:paraId="1DBD7001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0EC81EB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Атрибут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40CFB6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Тип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6D73EC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Описание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0519D9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Ограничения</w:t>
            </w:r>
            <w:proofErr w:type="spellEnd"/>
          </w:p>
        </w:tc>
      </w:tr>
      <w:tr w:rsidR="0070136A" w:rsidRPr="009A658C" w14:paraId="76078CD2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77E857F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D41648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678406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Уникальный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идентификатор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840B90A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Первичный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ключ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9A658C">
              <w:rPr>
                <w:rFonts w:cs="Times New Roman"/>
                <w:szCs w:val="28"/>
              </w:rPr>
              <w:t>автоинкремент</w:t>
            </w:r>
            <w:proofErr w:type="spellEnd"/>
          </w:p>
        </w:tc>
      </w:tr>
      <w:tr w:rsidR="0070136A" w:rsidRPr="0070136A" w14:paraId="056FF716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AB24C7A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2CA548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CDA780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Адрес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электронной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почты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89FCC5D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 xml:space="preserve">Уникальный, </w:t>
            </w:r>
            <w:r w:rsidRPr="009A658C">
              <w:rPr>
                <w:rFonts w:cs="Times New Roman"/>
                <w:szCs w:val="28"/>
              </w:rPr>
              <w:t>NOT</w:t>
            </w:r>
            <w:r w:rsidRPr="0070136A">
              <w:rPr>
                <w:rFonts w:cs="Times New Roman"/>
                <w:szCs w:val="28"/>
                <w:lang w:val="ru-RU"/>
              </w:rPr>
              <w:t xml:space="preserve"> </w:t>
            </w:r>
            <w:r w:rsidRPr="009A658C">
              <w:rPr>
                <w:rFonts w:cs="Times New Roman"/>
                <w:szCs w:val="28"/>
              </w:rPr>
              <w:t>NULL</w:t>
            </w:r>
            <w:r w:rsidRPr="0070136A">
              <w:rPr>
                <w:rFonts w:cs="Times New Roman"/>
                <w:szCs w:val="28"/>
                <w:lang w:val="ru-RU"/>
              </w:rPr>
              <w:t xml:space="preserve">, валидный </w:t>
            </w:r>
            <w:r w:rsidRPr="009A658C">
              <w:rPr>
                <w:rFonts w:cs="Times New Roman"/>
                <w:szCs w:val="28"/>
              </w:rPr>
              <w:t>email</w:t>
            </w:r>
          </w:p>
        </w:tc>
      </w:tr>
      <w:tr w:rsidR="0070136A" w:rsidRPr="009A658C" w14:paraId="2A67EF55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366BEAA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passwordHash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7AD5807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16B6F9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Хеш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пароля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2762B4D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 xml:space="preserve">NOT NULL, </w:t>
            </w:r>
            <w:proofErr w:type="spellStart"/>
            <w:r w:rsidRPr="009A658C">
              <w:rPr>
                <w:rFonts w:cs="Times New Roman"/>
                <w:szCs w:val="28"/>
              </w:rPr>
              <w:t>BCrypt</w:t>
            </w:r>
            <w:proofErr w:type="spellEnd"/>
          </w:p>
        </w:tc>
      </w:tr>
      <w:tr w:rsidR="0070136A" w:rsidRPr="009A658C" w14:paraId="2181C5C9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05558DB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fullName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3EC69E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565505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Полное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имя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пользователя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F086E72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 xml:space="preserve">NOT NULL, 2-100 </w:t>
            </w:r>
            <w:proofErr w:type="spellStart"/>
            <w:r w:rsidRPr="009A658C">
              <w:rPr>
                <w:rFonts w:cs="Times New Roman"/>
                <w:szCs w:val="28"/>
              </w:rPr>
              <w:t>символов</w:t>
            </w:r>
            <w:proofErr w:type="spellEnd"/>
          </w:p>
        </w:tc>
      </w:tr>
      <w:tr w:rsidR="0070136A" w:rsidRPr="009A658C" w14:paraId="52612979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A8D769B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birthYear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0BCFD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30E8B6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Год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рождения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F5C48C9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1900-2010</w:t>
            </w:r>
          </w:p>
        </w:tc>
      </w:tr>
      <w:tr w:rsidR="0070136A" w:rsidRPr="009A658C" w14:paraId="2CE0FEEB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480FAB8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1F570A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5AC737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Роль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пользователя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99965BF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 xml:space="preserve">USER </w:t>
            </w:r>
            <w:proofErr w:type="spellStart"/>
            <w:r w:rsidRPr="009A658C">
              <w:rPr>
                <w:rFonts w:cs="Times New Roman"/>
                <w:szCs w:val="28"/>
              </w:rPr>
              <w:t>или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ADMIN</w:t>
            </w:r>
          </w:p>
        </w:tc>
      </w:tr>
      <w:tr w:rsidR="0070136A" w:rsidRPr="009A658C" w14:paraId="3B615485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EA04F7E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createdAt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16719B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LocalDateTime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114989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Дата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регистрации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93EDAEC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Автоматически</w:t>
            </w:r>
            <w:proofErr w:type="spellEnd"/>
          </w:p>
        </w:tc>
      </w:tr>
      <w:tr w:rsidR="0070136A" w:rsidRPr="009A658C" w14:paraId="7CC01540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FF4426B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updatedAt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A4BD03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LocalDateTime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F41A7E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Дата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обновления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9A93E19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Автоматически</w:t>
            </w:r>
            <w:proofErr w:type="spellEnd"/>
          </w:p>
        </w:tc>
      </w:tr>
    </w:tbl>
    <w:p w14:paraId="6FFC4616" w14:textId="77777777" w:rsidR="0070136A" w:rsidRDefault="0070136A" w:rsidP="0070136A">
      <w:pPr>
        <w:jc w:val="both"/>
        <w:rPr>
          <w:rFonts w:cs="Times New Roman"/>
          <w:b/>
          <w:bCs/>
          <w:szCs w:val="28"/>
        </w:rPr>
      </w:pPr>
    </w:p>
    <w:p w14:paraId="3C19B45A" w14:textId="77777777" w:rsidR="0070136A" w:rsidRPr="009A658C" w:rsidRDefault="0070136A" w:rsidP="0070136A">
      <w:pPr>
        <w:jc w:val="both"/>
        <w:rPr>
          <w:rFonts w:cs="Times New Roman"/>
          <w:szCs w:val="28"/>
        </w:rPr>
      </w:pPr>
      <w:proofErr w:type="spellStart"/>
      <w:r w:rsidRPr="009A658C">
        <w:rPr>
          <w:rFonts w:cs="Times New Roman"/>
          <w:b/>
          <w:bCs/>
          <w:szCs w:val="28"/>
        </w:rPr>
        <w:lastRenderedPageBreak/>
        <w:t>Бизнес-методы</w:t>
      </w:r>
      <w:proofErr w:type="spellEnd"/>
      <w:r w:rsidRPr="009A658C">
        <w:rPr>
          <w:rFonts w:cs="Times New Roman"/>
          <w:b/>
          <w:bCs/>
          <w:szCs w:val="28"/>
        </w:rPr>
        <w:t>:</w:t>
      </w:r>
    </w:p>
    <w:p w14:paraId="4128AC00" w14:textId="77777777" w:rsidR="0070136A" w:rsidRPr="0070136A" w:rsidRDefault="0070136A">
      <w:pPr>
        <w:numPr>
          <w:ilvl w:val="0"/>
          <w:numId w:val="25"/>
        </w:numPr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proofErr w:type="gramStart"/>
      <w:r w:rsidRPr="009A658C">
        <w:rPr>
          <w:rFonts w:cs="Times New Roman"/>
          <w:szCs w:val="28"/>
        </w:rPr>
        <w:t>getAge</w:t>
      </w:r>
      <w:proofErr w:type="spellEnd"/>
      <w:r w:rsidRPr="0070136A">
        <w:rPr>
          <w:rFonts w:cs="Times New Roman"/>
          <w:szCs w:val="28"/>
          <w:lang w:val="ru-RU"/>
        </w:rPr>
        <w:t>(</w:t>
      </w:r>
      <w:proofErr w:type="gramEnd"/>
      <w:r w:rsidRPr="0070136A">
        <w:rPr>
          <w:rFonts w:cs="Times New Roman"/>
          <w:szCs w:val="28"/>
          <w:lang w:val="ru-RU"/>
        </w:rPr>
        <w:t>): вычисляет возраст на основе текущего года</w:t>
      </w:r>
    </w:p>
    <w:p w14:paraId="505B4488" w14:textId="77777777" w:rsidR="0070136A" w:rsidRPr="0070136A" w:rsidRDefault="0070136A">
      <w:pPr>
        <w:numPr>
          <w:ilvl w:val="0"/>
          <w:numId w:val="25"/>
        </w:numPr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proofErr w:type="gramStart"/>
      <w:r w:rsidRPr="009A658C">
        <w:rPr>
          <w:rFonts w:cs="Times New Roman"/>
          <w:szCs w:val="28"/>
        </w:rPr>
        <w:t>updateProfile</w:t>
      </w:r>
      <w:proofErr w:type="spellEnd"/>
      <w:r w:rsidRPr="0070136A">
        <w:rPr>
          <w:rFonts w:cs="Times New Roman"/>
          <w:szCs w:val="28"/>
          <w:lang w:val="ru-RU"/>
        </w:rPr>
        <w:t>(</w:t>
      </w:r>
      <w:proofErr w:type="gramEnd"/>
      <w:r w:rsidRPr="0070136A">
        <w:rPr>
          <w:rFonts w:cs="Times New Roman"/>
          <w:szCs w:val="28"/>
          <w:lang w:val="ru-RU"/>
        </w:rPr>
        <w:t>): обновляет имя и год рождения</w:t>
      </w:r>
    </w:p>
    <w:p w14:paraId="5860E8A7" w14:textId="77777777" w:rsidR="0070136A" w:rsidRPr="009A658C" w:rsidRDefault="0070136A">
      <w:pPr>
        <w:numPr>
          <w:ilvl w:val="0"/>
          <w:numId w:val="25"/>
        </w:numPr>
        <w:ind w:left="0" w:firstLine="709"/>
        <w:jc w:val="both"/>
        <w:rPr>
          <w:rFonts w:cs="Times New Roman"/>
          <w:szCs w:val="28"/>
        </w:rPr>
      </w:pPr>
      <w:proofErr w:type="spellStart"/>
      <w:proofErr w:type="gramStart"/>
      <w:r w:rsidRPr="009A658C">
        <w:rPr>
          <w:rFonts w:cs="Times New Roman"/>
          <w:szCs w:val="28"/>
        </w:rPr>
        <w:t>changePassword</w:t>
      </w:r>
      <w:proofErr w:type="spellEnd"/>
      <w:r w:rsidRPr="009A658C">
        <w:rPr>
          <w:rFonts w:cs="Times New Roman"/>
          <w:szCs w:val="28"/>
        </w:rPr>
        <w:t>(</w:t>
      </w:r>
      <w:proofErr w:type="gramEnd"/>
      <w:r w:rsidRPr="009A658C">
        <w:rPr>
          <w:rFonts w:cs="Times New Roman"/>
          <w:szCs w:val="28"/>
        </w:rPr>
        <w:t xml:space="preserve">): </w:t>
      </w:r>
      <w:proofErr w:type="spellStart"/>
      <w:r w:rsidRPr="009A658C">
        <w:rPr>
          <w:rFonts w:cs="Times New Roman"/>
          <w:szCs w:val="28"/>
        </w:rPr>
        <w:t>изменяет</w:t>
      </w:r>
      <w:proofErr w:type="spellEnd"/>
      <w:r w:rsidRPr="009A658C">
        <w:rPr>
          <w:rFonts w:cs="Times New Roman"/>
          <w:szCs w:val="28"/>
        </w:rPr>
        <w:t xml:space="preserve"> </w:t>
      </w:r>
      <w:proofErr w:type="spellStart"/>
      <w:r w:rsidRPr="009A658C">
        <w:rPr>
          <w:rFonts w:cs="Times New Roman"/>
          <w:szCs w:val="28"/>
        </w:rPr>
        <w:t>пароль</w:t>
      </w:r>
      <w:proofErr w:type="spellEnd"/>
      <w:r w:rsidRPr="009A658C">
        <w:rPr>
          <w:rFonts w:cs="Times New Roman"/>
          <w:szCs w:val="28"/>
        </w:rPr>
        <w:t xml:space="preserve"> с </w:t>
      </w:r>
      <w:proofErr w:type="spellStart"/>
      <w:r w:rsidRPr="009A658C">
        <w:rPr>
          <w:rFonts w:cs="Times New Roman"/>
          <w:szCs w:val="28"/>
        </w:rPr>
        <w:t>хешированием</w:t>
      </w:r>
      <w:proofErr w:type="spellEnd"/>
    </w:p>
    <w:p w14:paraId="18CA20F1" w14:textId="77777777" w:rsidR="0070136A" w:rsidRPr="009A658C" w:rsidRDefault="0070136A" w:rsidP="0070136A">
      <w:pPr>
        <w:jc w:val="both"/>
        <w:rPr>
          <w:rFonts w:cs="Times New Roman"/>
          <w:szCs w:val="28"/>
        </w:rPr>
      </w:pPr>
    </w:p>
    <w:p w14:paraId="1D5E81F6" w14:textId="77777777" w:rsidR="0070136A" w:rsidRPr="009A658C" w:rsidRDefault="0070136A" w:rsidP="0070136A">
      <w:pPr>
        <w:jc w:val="both"/>
        <w:rPr>
          <w:rFonts w:cs="Times New Roman"/>
          <w:b/>
          <w:bCs/>
          <w:szCs w:val="28"/>
        </w:rPr>
      </w:pPr>
      <w:proofErr w:type="spellStart"/>
      <w:r w:rsidRPr="009A658C">
        <w:rPr>
          <w:rFonts w:cs="Times New Roman"/>
          <w:b/>
          <w:bCs/>
          <w:szCs w:val="28"/>
        </w:rPr>
        <w:t>Сущность</w:t>
      </w:r>
      <w:proofErr w:type="spellEnd"/>
      <w:r w:rsidRPr="009A658C">
        <w:rPr>
          <w:rFonts w:cs="Times New Roman"/>
          <w:b/>
          <w:bCs/>
          <w:szCs w:val="28"/>
        </w:rPr>
        <w:t xml:space="preserve">: </w:t>
      </w:r>
      <w:proofErr w:type="spellStart"/>
      <w:r w:rsidRPr="009A658C">
        <w:rPr>
          <w:rFonts w:cs="Times New Roman"/>
          <w:b/>
          <w:bCs/>
          <w:szCs w:val="28"/>
        </w:rPr>
        <w:t>BmiRecord</w:t>
      </w:r>
      <w:proofErr w:type="spellEnd"/>
      <w:r w:rsidRPr="009A658C">
        <w:rPr>
          <w:rFonts w:cs="Times New Roman"/>
          <w:b/>
          <w:bCs/>
          <w:szCs w:val="28"/>
        </w:rPr>
        <w:t xml:space="preserve"> (</w:t>
      </w:r>
      <w:proofErr w:type="spellStart"/>
      <w:r w:rsidRPr="009A658C">
        <w:rPr>
          <w:rFonts w:cs="Times New Roman"/>
          <w:b/>
          <w:bCs/>
          <w:szCs w:val="28"/>
        </w:rPr>
        <w:t>Запись</w:t>
      </w:r>
      <w:proofErr w:type="spellEnd"/>
      <w:r w:rsidRPr="009A658C">
        <w:rPr>
          <w:rFonts w:cs="Times New Roman"/>
          <w:b/>
          <w:bCs/>
          <w:szCs w:val="28"/>
        </w:rPr>
        <w:t xml:space="preserve"> ИМТ)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522"/>
        <w:gridCol w:w="2478"/>
        <w:gridCol w:w="2397"/>
      </w:tblGrid>
      <w:tr w:rsidR="0070136A" w:rsidRPr="009A658C" w14:paraId="6CDA8D14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DAC8DFD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Атрибут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CFF1A8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Тип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76B691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Описание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4687F5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Ограничения</w:t>
            </w:r>
            <w:proofErr w:type="spellEnd"/>
          </w:p>
        </w:tc>
      </w:tr>
      <w:tr w:rsidR="0070136A" w:rsidRPr="009A658C" w14:paraId="3F9BAF9C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763389F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7FE515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9842EBF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Уникальный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идентификатор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F02203D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Первичный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ключ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9A658C">
              <w:rPr>
                <w:rFonts w:cs="Times New Roman"/>
                <w:szCs w:val="28"/>
              </w:rPr>
              <w:t>автоинкремент</w:t>
            </w:r>
            <w:proofErr w:type="spellEnd"/>
          </w:p>
        </w:tc>
      </w:tr>
      <w:tr w:rsidR="0070136A" w:rsidRPr="009A658C" w14:paraId="6F9654C1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2ACB96E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7528EEC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41C508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Вес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в </w:t>
            </w:r>
            <w:proofErr w:type="spellStart"/>
            <w:r w:rsidRPr="009A658C">
              <w:rPr>
                <w:rFonts w:cs="Times New Roman"/>
                <w:szCs w:val="28"/>
              </w:rPr>
              <w:t>килограммах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730A0D2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&gt; 0, ≤ 500</w:t>
            </w:r>
          </w:p>
        </w:tc>
      </w:tr>
      <w:tr w:rsidR="0070136A" w:rsidRPr="009A658C" w14:paraId="332D5066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53E605A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height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50360CA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A52E9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Рост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в </w:t>
            </w:r>
            <w:proofErr w:type="spellStart"/>
            <w:r w:rsidRPr="009A658C">
              <w:rPr>
                <w:rFonts w:cs="Times New Roman"/>
                <w:szCs w:val="28"/>
              </w:rPr>
              <w:t>сантиметрах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4F8ADB8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&gt; 0, ≤ 300</w:t>
            </w:r>
          </w:p>
        </w:tc>
      </w:tr>
      <w:tr w:rsidR="0070136A" w:rsidRPr="009A658C" w14:paraId="3A863B82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C7229C0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bmi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B89CA3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5E1D0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Рассчитанный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ИМТ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88BE969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Вычисляется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автоматически</w:t>
            </w:r>
            <w:proofErr w:type="spellEnd"/>
          </w:p>
        </w:tc>
      </w:tr>
      <w:tr w:rsidR="0070136A" w:rsidRPr="009A658C" w14:paraId="2D0574A6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AA5C650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B5CDF8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BmiCategory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AB73F1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Категория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по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шкале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ВОЗ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58BBE05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Вычисляется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автоматически</w:t>
            </w:r>
            <w:proofErr w:type="spellEnd"/>
          </w:p>
        </w:tc>
      </w:tr>
      <w:tr w:rsidR="0070136A" w:rsidRPr="009A658C" w14:paraId="03BBDEFC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558CBF0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measuredAt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948289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LocalDateTime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60C57F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Дата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9A658C">
              <w:rPr>
                <w:rFonts w:cs="Times New Roman"/>
                <w:szCs w:val="28"/>
              </w:rPr>
              <w:t>время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измерения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1855933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 xml:space="preserve">NOT NULL, </w:t>
            </w:r>
            <w:proofErr w:type="spellStart"/>
            <w:r w:rsidRPr="009A658C">
              <w:rPr>
                <w:rFonts w:cs="Times New Roman"/>
                <w:szCs w:val="28"/>
              </w:rPr>
              <w:t>по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умолчанию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gramStart"/>
            <w:r w:rsidRPr="009A658C">
              <w:rPr>
                <w:rFonts w:cs="Times New Roman"/>
                <w:szCs w:val="28"/>
              </w:rPr>
              <w:t>NOW(</w:t>
            </w:r>
            <w:proofErr w:type="gramEnd"/>
            <w:r w:rsidRPr="009A658C">
              <w:rPr>
                <w:rFonts w:cs="Times New Roman"/>
                <w:szCs w:val="28"/>
              </w:rPr>
              <w:t>)</w:t>
            </w:r>
          </w:p>
        </w:tc>
      </w:tr>
      <w:tr w:rsidR="0070136A" w:rsidRPr="009A658C" w14:paraId="1F462D87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9661AC6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createdAt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1E04BB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LocalDateTime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A85BDD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Дата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создания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записи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CD916A3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Автоматически</w:t>
            </w:r>
            <w:proofErr w:type="spellEnd"/>
          </w:p>
        </w:tc>
      </w:tr>
      <w:tr w:rsidR="0070136A" w:rsidRPr="009A658C" w14:paraId="1C361A58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24D645D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lastRenderedPageBreak/>
              <w:t>userId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103932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6F253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Внешний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ключ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к </w:t>
            </w:r>
            <w:proofErr w:type="spellStart"/>
            <w:r w:rsidRPr="009A658C">
              <w:rPr>
                <w:rFonts w:cs="Times New Roman"/>
                <w:szCs w:val="28"/>
              </w:rPr>
              <w:t>пользователю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5F32743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NOT NULL</w:t>
            </w:r>
          </w:p>
        </w:tc>
      </w:tr>
    </w:tbl>
    <w:p w14:paraId="629D761D" w14:textId="77777777" w:rsidR="0070136A" w:rsidRDefault="0070136A" w:rsidP="0070136A">
      <w:pPr>
        <w:jc w:val="both"/>
        <w:rPr>
          <w:rFonts w:cs="Times New Roman"/>
          <w:b/>
          <w:bCs/>
          <w:szCs w:val="28"/>
        </w:rPr>
      </w:pPr>
    </w:p>
    <w:p w14:paraId="4DC90FB3" w14:textId="77777777" w:rsidR="0070136A" w:rsidRPr="009A658C" w:rsidRDefault="0070136A" w:rsidP="0070136A">
      <w:pPr>
        <w:jc w:val="both"/>
        <w:rPr>
          <w:rFonts w:cs="Times New Roman"/>
          <w:szCs w:val="28"/>
        </w:rPr>
      </w:pPr>
      <w:proofErr w:type="spellStart"/>
      <w:r w:rsidRPr="009A658C">
        <w:rPr>
          <w:rFonts w:cs="Times New Roman"/>
          <w:b/>
          <w:bCs/>
          <w:szCs w:val="28"/>
        </w:rPr>
        <w:t>Бизнес-методы</w:t>
      </w:r>
      <w:proofErr w:type="spellEnd"/>
      <w:r w:rsidRPr="009A658C">
        <w:rPr>
          <w:rFonts w:cs="Times New Roman"/>
          <w:b/>
          <w:bCs/>
          <w:szCs w:val="28"/>
        </w:rPr>
        <w:t>:</w:t>
      </w:r>
    </w:p>
    <w:p w14:paraId="356C25B6" w14:textId="77777777" w:rsidR="0070136A" w:rsidRPr="009A658C" w:rsidRDefault="0070136A">
      <w:pPr>
        <w:numPr>
          <w:ilvl w:val="0"/>
          <w:numId w:val="26"/>
        </w:numPr>
        <w:ind w:left="0" w:firstLine="709"/>
        <w:jc w:val="both"/>
        <w:rPr>
          <w:rFonts w:cs="Times New Roman"/>
          <w:szCs w:val="28"/>
        </w:rPr>
      </w:pPr>
      <w:proofErr w:type="spellStart"/>
      <w:proofErr w:type="gramStart"/>
      <w:r w:rsidRPr="009A658C">
        <w:rPr>
          <w:rFonts w:cs="Times New Roman"/>
          <w:szCs w:val="28"/>
        </w:rPr>
        <w:t>calculateBmi</w:t>
      </w:r>
      <w:proofErr w:type="spellEnd"/>
      <w:r w:rsidRPr="009A658C">
        <w:rPr>
          <w:rFonts w:cs="Times New Roman"/>
          <w:szCs w:val="28"/>
        </w:rPr>
        <w:t>(</w:t>
      </w:r>
      <w:proofErr w:type="gramEnd"/>
      <w:r w:rsidRPr="009A658C">
        <w:rPr>
          <w:rFonts w:cs="Times New Roman"/>
          <w:szCs w:val="28"/>
        </w:rPr>
        <w:t xml:space="preserve">): </w:t>
      </w:r>
      <w:proofErr w:type="spellStart"/>
      <w:r w:rsidRPr="009A658C">
        <w:rPr>
          <w:rFonts w:cs="Times New Roman"/>
          <w:szCs w:val="28"/>
        </w:rPr>
        <w:t>вычисляет</w:t>
      </w:r>
      <w:proofErr w:type="spellEnd"/>
      <w:r w:rsidRPr="009A658C">
        <w:rPr>
          <w:rFonts w:cs="Times New Roman"/>
          <w:szCs w:val="28"/>
        </w:rPr>
        <w:t xml:space="preserve"> ИМТ </w:t>
      </w:r>
      <w:proofErr w:type="spellStart"/>
      <w:r w:rsidRPr="009A658C">
        <w:rPr>
          <w:rFonts w:cs="Times New Roman"/>
          <w:szCs w:val="28"/>
        </w:rPr>
        <w:t>по</w:t>
      </w:r>
      <w:proofErr w:type="spellEnd"/>
      <w:r w:rsidRPr="009A658C">
        <w:rPr>
          <w:rFonts w:cs="Times New Roman"/>
          <w:szCs w:val="28"/>
        </w:rPr>
        <w:t xml:space="preserve"> </w:t>
      </w:r>
      <w:proofErr w:type="spellStart"/>
      <w:r w:rsidRPr="009A658C">
        <w:rPr>
          <w:rFonts w:cs="Times New Roman"/>
          <w:szCs w:val="28"/>
        </w:rPr>
        <w:t>формуле</w:t>
      </w:r>
      <w:proofErr w:type="spellEnd"/>
      <w:r w:rsidRPr="009A658C">
        <w:rPr>
          <w:rFonts w:cs="Times New Roman"/>
          <w:szCs w:val="28"/>
        </w:rPr>
        <w:t> weight / (height/</w:t>
      </w:r>
      <w:proofErr w:type="gramStart"/>
      <w:r w:rsidRPr="009A658C">
        <w:rPr>
          <w:rFonts w:cs="Times New Roman"/>
          <w:szCs w:val="28"/>
        </w:rPr>
        <w:t>100)²</w:t>
      </w:r>
      <w:proofErr w:type="gramEnd"/>
    </w:p>
    <w:p w14:paraId="10EF8F3C" w14:textId="77777777" w:rsidR="0070136A" w:rsidRPr="0070136A" w:rsidRDefault="0070136A">
      <w:pPr>
        <w:numPr>
          <w:ilvl w:val="0"/>
          <w:numId w:val="26"/>
        </w:numPr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proofErr w:type="gramStart"/>
      <w:r w:rsidRPr="009A658C">
        <w:rPr>
          <w:rFonts w:cs="Times New Roman"/>
          <w:szCs w:val="28"/>
        </w:rPr>
        <w:t>determineCategory</w:t>
      </w:r>
      <w:proofErr w:type="spellEnd"/>
      <w:r w:rsidRPr="0070136A">
        <w:rPr>
          <w:rFonts w:cs="Times New Roman"/>
          <w:szCs w:val="28"/>
          <w:lang w:val="ru-RU"/>
        </w:rPr>
        <w:t>(</w:t>
      </w:r>
      <w:proofErr w:type="gramEnd"/>
      <w:r w:rsidRPr="0070136A">
        <w:rPr>
          <w:rFonts w:cs="Times New Roman"/>
          <w:szCs w:val="28"/>
          <w:lang w:val="ru-RU"/>
        </w:rPr>
        <w:t>): определяет категорию по шкале ВОЗ</w:t>
      </w:r>
    </w:p>
    <w:p w14:paraId="5156BBA6" w14:textId="77777777" w:rsidR="0070136A" w:rsidRPr="0070136A" w:rsidRDefault="0070136A">
      <w:pPr>
        <w:numPr>
          <w:ilvl w:val="0"/>
          <w:numId w:val="26"/>
        </w:numPr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proofErr w:type="gramStart"/>
      <w:r w:rsidRPr="009A658C">
        <w:rPr>
          <w:rFonts w:cs="Times New Roman"/>
          <w:szCs w:val="28"/>
        </w:rPr>
        <w:t>getBmiFormatted</w:t>
      </w:r>
      <w:proofErr w:type="spellEnd"/>
      <w:r w:rsidRPr="0070136A">
        <w:rPr>
          <w:rFonts w:cs="Times New Roman"/>
          <w:szCs w:val="28"/>
          <w:lang w:val="ru-RU"/>
        </w:rPr>
        <w:t>(</w:t>
      </w:r>
      <w:proofErr w:type="gramEnd"/>
      <w:r w:rsidRPr="0070136A">
        <w:rPr>
          <w:rFonts w:cs="Times New Roman"/>
          <w:szCs w:val="28"/>
          <w:lang w:val="ru-RU"/>
        </w:rPr>
        <w:t>): возвращает ИМТ с одним знаком после запятой</w:t>
      </w:r>
    </w:p>
    <w:p w14:paraId="0769BAC1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7E2E43B8" w14:textId="77777777" w:rsidR="0070136A" w:rsidRPr="009A658C" w:rsidRDefault="0070136A" w:rsidP="0070136A">
      <w:pPr>
        <w:jc w:val="both"/>
        <w:rPr>
          <w:rFonts w:cs="Times New Roman"/>
          <w:b/>
          <w:bCs/>
          <w:szCs w:val="28"/>
        </w:rPr>
      </w:pPr>
      <w:proofErr w:type="spellStart"/>
      <w:r w:rsidRPr="009A658C">
        <w:rPr>
          <w:rFonts w:cs="Times New Roman"/>
          <w:b/>
          <w:bCs/>
          <w:szCs w:val="28"/>
        </w:rPr>
        <w:t>Перечисление</w:t>
      </w:r>
      <w:proofErr w:type="spellEnd"/>
      <w:r w:rsidRPr="009A658C">
        <w:rPr>
          <w:rFonts w:cs="Times New Roman"/>
          <w:b/>
          <w:bCs/>
          <w:szCs w:val="28"/>
        </w:rPr>
        <w:t xml:space="preserve">: </w:t>
      </w:r>
      <w:proofErr w:type="spellStart"/>
      <w:r w:rsidRPr="009A658C">
        <w:rPr>
          <w:rFonts w:cs="Times New Roman"/>
          <w:b/>
          <w:bCs/>
          <w:szCs w:val="28"/>
        </w:rPr>
        <w:t>BmiCategory</w:t>
      </w:r>
      <w:proofErr w:type="spellEnd"/>
      <w:r w:rsidRPr="009A658C">
        <w:rPr>
          <w:rFonts w:cs="Times New Roman"/>
          <w:b/>
          <w:bCs/>
          <w:szCs w:val="28"/>
        </w:rPr>
        <w:t xml:space="preserve"> (</w:t>
      </w:r>
      <w:proofErr w:type="spellStart"/>
      <w:r w:rsidRPr="009A658C">
        <w:rPr>
          <w:rFonts w:cs="Times New Roman"/>
          <w:b/>
          <w:bCs/>
          <w:szCs w:val="28"/>
        </w:rPr>
        <w:t>Категории</w:t>
      </w:r>
      <w:proofErr w:type="spellEnd"/>
      <w:r w:rsidRPr="009A658C">
        <w:rPr>
          <w:rFonts w:cs="Times New Roman"/>
          <w:b/>
          <w:bCs/>
          <w:szCs w:val="28"/>
        </w:rPr>
        <w:t xml:space="preserve"> ИМТ)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8"/>
        <w:gridCol w:w="1777"/>
        <w:gridCol w:w="2230"/>
        <w:gridCol w:w="1960"/>
      </w:tblGrid>
      <w:tr w:rsidR="0070136A" w:rsidRPr="009A658C" w14:paraId="16D8013C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FE8E03B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Значение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EF10F9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Диапазон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ИМТ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56AFC9E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Описание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6A2346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Уровень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риска</w:t>
            </w:r>
            <w:proofErr w:type="spellEnd"/>
          </w:p>
        </w:tc>
      </w:tr>
      <w:tr w:rsidR="0070136A" w:rsidRPr="009A658C" w14:paraId="1E86C70E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7B4153D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UNDERWEIGHT_SEVERE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29FB913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&lt; 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8BE7BE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Выраженный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дефицит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массы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тела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64635B3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Высокий</w:t>
            </w:r>
            <w:proofErr w:type="spellEnd"/>
          </w:p>
        </w:tc>
      </w:tr>
      <w:tr w:rsidR="0070136A" w:rsidRPr="009A658C" w14:paraId="42EDD1FE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38F3250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UNDERWEIGHT_MODERATE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89F2D1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16.0 - 18.4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3507E8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Недостаточная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масса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тела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77D09CC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Повышенный</w:t>
            </w:r>
            <w:proofErr w:type="spellEnd"/>
          </w:p>
        </w:tc>
      </w:tr>
      <w:tr w:rsidR="0070136A" w:rsidRPr="009A658C" w14:paraId="11AE7BB7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89DD2EB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B14C7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18.5 -24.9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CEB1C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Нормальная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масса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тела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1868BD0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Обычный</w:t>
            </w:r>
            <w:proofErr w:type="spellEnd"/>
          </w:p>
        </w:tc>
      </w:tr>
      <w:tr w:rsidR="0070136A" w:rsidRPr="009A658C" w14:paraId="2A1A451B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DCCC417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lastRenderedPageBreak/>
              <w:t>OVERWEIGHT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8B916D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25.0 - 29.9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56F22A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Избыточная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масса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тела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E9520DB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Повышенный</w:t>
            </w:r>
            <w:proofErr w:type="spellEnd"/>
          </w:p>
        </w:tc>
      </w:tr>
      <w:tr w:rsidR="0070136A" w:rsidRPr="009A658C" w14:paraId="0AD8B64C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CD9E497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OBESE_CLASS_I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E234F2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30.0 - 34.9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A01390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Ожирение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I </w:t>
            </w:r>
            <w:proofErr w:type="spellStart"/>
            <w:r w:rsidRPr="009A658C">
              <w:rPr>
                <w:rFonts w:cs="Times New Roman"/>
                <w:szCs w:val="28"/>
              </w:rPr>
              <w:t>степени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71B3BFA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Высокий</w:t>
            </w:r>
            <w:proofErr w:type="spellEnd"/>
          </w:p>
        </w:tc>
      </w:tr>
      <w:tr w:rsidR="0070136A" w:rsidRPr="009A658C" w14:paraId="68B4D528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6D6383C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OBESE_CLASS_II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338193B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35.0 -39.9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2CD88F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Ожирение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II </w:t>
            </w:r>
            <w:proofErr w:type="spellStart"/>
            <w:r w:rsidRPr="009A658C">
              <w:rPr>
                <w:rFonts w:cs="Times New Roman"/>
                <w:szCs w:val="28"/>
              </w:rPr>
              <w:t>степени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57C9D8D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Очень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высокий</w:t>
            </w:r>
            <w:proofErr w:type="spellEnd"/>
          </w:p>
        </w:tc>
      </w:tr>
      <w:tr w:rsidR="0070136A" w:rsidRPr="009A658C" w14:paraId="73034646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C623C70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OBESE_CLASS_III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B59DE1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≥ 40.0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76B10E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Ожирение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III </w:t>
            </w:r>
            <w:proofErr w:type="spellStart"/>
            <w:r w:rsidRPr="009A658C">
              <w:rPr>
                <w:rFonts w:cs="Times New Roman"/>
                <w:szCs w:val="28"/>
              </w:rPr>
              <w:t>степени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5734AA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Чрезвычайно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высокий</w:t>
            </w:r>
            <w:proofErr w:type="spellEnd"/>
          </w:p>
        </w:tc>
      </w:tr>
    </w:tbl>
    <w:p w14:paraId="5FABDD52" w14:textId="77777777" w:rsidR="0070136A" w:rsidRPr="009A658C" w:rsidRDefault="0070136A" w:rsidP="0070136A">
      <w:pPr>
        <w:jc w:val="both"/>
        <w:rPr>
          <w:rFonts w:cs="Times New Roman"/>
          <w:szCs w:val="28"/>
        </w:rPr>
      </w:pPr>
    </w:p>
    <w:p w14:paraId="5F567039" w14:textId="77777777" w:rsidR="0070136A" w:rsidRPr="009A658C" w:rsidRDefault="0070136A" w:rsidP="0070136A">
      <w:pPr>
        <w:jc w:val="both"/>
        <w:rPr>
          <w:rFonts w:cs="Times New Roman"/>
          <w:b/>
          <w:bCs/>
          <w:szCs w:val="28"/>
        </w:rPr>
      </w:pPr>
      <w:proofErr w:type="spellStart"/>
      <w:r w:rsidRPr="009A658C">
        <w:rPr>
          <w:rFonts w:cs="Times New Roman"/>
          <w:b/>
          <w:bCs/>
          <w:szCs w:val="28"/>
        </w:rPr>
        <w:t>Сущность</w:t>
      </w:r>
      <w:proofErr w:type="spellEnd"/>
      <w:r w:rsidRPr="009A658C">
        <w:rPr>
          <w:rFonts w:cs="Times New Roman"/>
          <w:b/>
          <w:bCs/>
          <w:szCs w:val="28"/>
        </w:rPr>
        <w:t>: Statistics (</w:t>
      </w:r>
      <w:proofErr w:type="spellStart"/>
      <w:r w:rsidRPr="009A658C">
        <w:rPr>
          <w:rFonts w:cs="Times New Roman"/>
          <w:b/>
          <w:bCs/>
          <w:szCs w:val="28"/>
        </w:rPr>
        <w:t>Статистика</w:t>
      </w:r>
      <w:proofErr w:type="spellEnd"/>
      <w:r w:rsidRPr="009A658C">
        <w:rPr>
          <w:rFonts w:cs="Times New Roman"/>
          <w:b/>
          <w:bCs/>
          <w:szCs w:val="28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2698"/>
        <w:gridCol w:w="4282"/>
      </w:tblGrid>
      <w:tr w:rsidR="0070136A" w:rsidRPr="009A658C" w14:paraId="766026D9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21C27F5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Атрибут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358F09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Тип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BD2C7A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Описание</w:t>
            </w:r>
            <w:proofErr w:type="spellEnd"/>
          </w:p>
        </w:tc>
      </w:tr>
      <w:tr w:rsidR="0070136A" w:rsidRPr="0070136A" w14:paraId="7FFDD7C1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1BF4D90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minBmi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0F7B89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402F1AB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Минимальный ИМТ за весь период</w:t>
            </w:r>
          </w:p>
        </w:tc>
      </w:tr>
      <w:tr w:rsidR="0070136A" w:rsidRPr="0070136A" w14:paraId="56799B79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84B0582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maxBmi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1F2745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33229C8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Максимальный ИМТ за весь период</w:t>
            </w:r>
          </w:p>
        </w:tc>
      </w:tr>
      <w:tr w:rsidR="0070136A" w:rsidRPr="0070136A" w14:paraId="1E0B748F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24E50AE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averageBmi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79EB97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D4FEB88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Средний ИМТ за весь период</w:t>
            </w:r>
          </w:p>
        </w:tc>
      </w:tr>
      <w:tr w:rsidR="0070136A" w:rsidRPr="009A658C" w14:paraId="1C356A87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883559C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totalRecords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1781C56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7E3E0D8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Общее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количество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записей</w:t>
            </w:r>
            <w:proofErr w:type="spellEnd"/>
          </w:p>
        </w:tc>
      </w:tr>
      <w:tr w:rsidR="0070136A" w:rsidRPr="009A658C" w14:paraId="7FDB69BC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8448F6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lastRenderedPageBreak/>
              <w:t>lastBmi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3DBAB6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0308141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Последний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9A658C">
              <w:rPr>
                <w:rFonts w:cs="Times New Roman"/>
                <w:szCs w:val="28"/>
              </w:rPr>
              <w:t>актуальный</w:t>
            </w:r>
            <w:proofErr w:type="spellEnd"/>
            <w:r w:rsidRPr="009A658C">
              <w:rPr>
                <w:rFonts w:cs="Times New Roman"/>
                <w:szCs w:val="28"/>
              </w:rPr>
              <w:t>) ИМТ</w:t>
            </w:r>
          </w:p>
        </w:tc>
      </w:tr>
      <w:tr w:rsidR="0070136A" w:rsidRPr="009A658C" w14:paraId="31472987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F744A4F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lastCategory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5379A9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BmiCategory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C6F34BD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Категория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последнего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измерения</w:t>
            </w:r>
            <w:proofErr w:type="spellEnd"/>
          </w:p>
        </w:tc>
      </w:tr>
    </w:tbl>
    <w:p w14:paraId="1210E4FB" w14:textId="77777777" w:rsidR="0070136A" w:rsidRDefault="0070136A" w:rsidP="0070136A">
      <w:pPr>
        <w:jc w:val="both"/>
        <w:rPr>
          <w:rFonts w:cs="Times New Roman"/>
          <w:b/>
          <w:bCs/>
          <w:szCs w:val="28"/>
        </w:rPr>
      </w:pPr>
    </w:p>
    <w:p w14:paraId="2D2D28DB" w14:textId="77777777" w:rsidR="0070136A" w:rsidRPr="009A658C" w:rsidRDefault="0070136A" w:rsidP="0070136A">
      <w:pPr>
        <w:jc w:val="both"/>
        <w:rPr>
          <w:rFonts w:cs="Times New Roman"/>
          <w:szCs w:val="28"/>
        </w:rPr>
      </w:pPr>
      <w:proofErr w:type="spellStart"/>
      <w:r w:rsidRPr="009A658C">
        <w:rPr>
          <w:rFonts w:cs="Times New Roman"/>
          <w:b/>
          <w:bCs/>
          <w:szCs w:val="28"/>
        </w:rPr>
        <w:t>Бизнес-методы</w:t>
      </w:r>
      <w:proofErr w:type="spellEnd"/>
      <w:r w:rsidRPr="009A658C">
        <w:rPr>
          <w:rFonts w:cs="Times New Roman"/>
          <w:b/>
          <w:bCs/>
          <w:szCs w:val="28"/>
        </w:rPr>
        <w:t>:</w:t>
      </w:r>
    </w:p>
    <w:p w14:paraId="388531D3" w14:textId="77777777" w:rsidR="0070136A" w:rsidRPr="0070136A" w:rsidRDefault="0070136A">
      <w:pPr>
        <w:numPr>
          <w:ilvl w:val="0"/>
          <w:numId w:val="27"/>
        </w:numPr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proofErr w:type="gramStart"/>
      <w:r w:rsidRPr="009A658C">
        <w:rPr>
          <w:rFonts w:cs="Times New Roman"/>
          <w:szCs w:val="28"/>
        </w:rPr>
        <w:t>getTrend</w:t>
      </w:r>
      <w:proofErr w:type="spellEnd"/>
      <w:r w:rsidRPr="0070136A">
        <w:rPr>
          <w:rFonts w:cs="Times New Roman"/>
          <w:szCs w:val="28"/>
          <w:lang w:val="ru-RU"/>
        </w:rPr>
        <w:t>(</w:t>
      </w:r>
      <w:proofErr w:type="gramEnd"/>
      <w:r w:rsidRPr="0070136A">
        <w:rPr>
          <w:rFonts w:cs="Times New Roman"/>
          <w:szCs w:val="28"/>
          <w:lang w:val="ru-RU"/>
        </w:rPr>
        <w:t>): определяет тренд (улучшение/ухудшение/стабильно) на основе сравнения первого и последнего измерения</w:t>
      </w:r>
    </w:p>
    <w:p w14:paraId="68D54471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58AF8641" w14:textId="77777777" w:rsidR="0070136A" w:rsidRPr="00B9622C" w:rsidRDefault="0070136A">
      <w:pPr>
        <w:pStyle w:val="ae"/>
        <w:numPr>
          <w:ilvl w:val="2"/>
          <w:numId w:val="33"/>
        </w:numPr>
        <w:jc w:val="both"/>
        <w:outlineLvl w:val="2"/>
        <w:rPr>
          <w:rFonts w:cs="Times New Roman"/>
          <w:b/>
          <w:bCs/>
          <w:szCs w:val="28"/>
        </w:rPr>
      </w:pPr>
      <w:bookmarkStart w:id="15" w:name="_Toc233147678"/>
      <w:proofErr w:type="spellStart"/>
      <w:r w:rsidRPr="00B9622C">
        <w:rPr>
          <w:rFonts w:cs="Times New Roman"/>
          <w:b/>
          <w:bCs/>
          <w:szCs w:val="28"/>
        </w:rPr>
        <w:t>Бизнес-правила</w:t>
      </w:r>
      <w:bookmarkEnd w:id="15"/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3543"/>
        <w:gridCol w:w="4313"/>
      </w:tblGrid>
      <w:tr w:rsidR="0070136A" w:rsidRPr="009A658C" w14:paraId="4DE229F7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0BE5855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4FA43A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Бизнес-правило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5BF566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Описание</w:t>
            </w:r>
            <w:proofErr w:type="spellEnd"/>
          </w:p>
        </w:tc>
      </w:tr>
      <w:tr w:rsidR="0070136A" w:rsidRPr="0070136A" w14:paraId="2B07B370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870BAD9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BR-01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BD1A09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Валидация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роста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C9C80D8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 xml:space="preserve">Рост должен быть положительным числом (0 </w:t>
            </w:r>
            <w:proofErr w:type="gramStart"/>
            <w:r w:rsidRPr="0070136A">
              <w:rPr>
                <w:rFonts w:cs="Times New Roman"/>
                <w:szCs w:val="28"/>
                <w:lang w:val="ru-RU"/>
              </w:rPr>
              <w:t>&lt; рост</w:t>
            </w:r>
            <w:proofErr w:type="gramEnd"/>
            <w:r w:rsidRPr="0070136A">
              <w:rPr>
                <w:rFonts w:cs="Times New Roman"/>
                <w:szCs w:val="28"/>
                <w:lang w:val="ru-RU"/>
              </w:rPr>
              <w:t xml:space="preserve"> ≤ 300 см)</w:t>
            </w:r>
          </w:p>
        </w:tc>
      </w:tr>
      <w:tr w:rsidR="0070136A" w:rsidRPr="0070136A" w14:paraId="4752E136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17BA8C7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BR-02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06B302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Валидация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веса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C0E2FF6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 xml:space="preserve">Вес должен быть положительным числом (0 </w:t>
            </w:r>
            <w:proofErr w:type="gramStart"/>
            <w:r w:rsidRPr="0070136A">
              <w:rPr>
                <w:rFonts w:cs="Times New Roman"/>
                <w:szCs w:val="28"/>
                <w:lang w:val="ru-RU"/>
              </w:rPr>
              <w:t>&lt; вес</w:t>
            </w:r>
            <w:proofErr w:type="gramEnd"/>
            <w:r w:rsidRPr="0070136A">
              <w:rPr>
                <w:rFonts w:cs="Times New Roman"/>
                <w:szCs w:val="28"/>
                <w:lang w:val="ru-RU"/>
              </w:rPr>
              <w:t xml:space="preserve"> ≤ 500 кг)</w:t>
            </w:r>
          </w:p>
        </w:tc>
      </w:tr>
      <w:tr w:rsidR="0070136A" w:rsidRPr="0070136A" w14:paraId="7CE19DA7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1969D5F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BR-03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202DAA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Расчёт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ИМТ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F8498AA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ИМТ = вес(кг) / (рост(м</w:t>
            </w:r>
            <w:proofErr w:type="gramStart"/>
            <w:r w:rsidRPr="0070136A">
              <w:rPr>
                <w:rFonts w:cs="Times New Roman"/>
                <w:szCs w:val="28"/>
                <w:lang w:val="ru-RU"/>
              </w:rPr>
              <w:t>))²</w:t>
            </w:r>
            <w:proofErr w:type="gramEnd"/>
          </w:p>
        </w:tc>
      </w:tr>
      <w:tr w:rsidR="0070136A" w:rsidRPr="0070136A" w14:paraId="16F5DF4D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669FF15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BR-04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6BCCBA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Определение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категории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199DE66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Категория определяется по диапазону ИМТ согласно классификации ВОЗ</w:t>
            </w:r>
          </w:p>
        </w:tc>
      </w:tr>
      <w:tr w:rsidR="0070136A" w:rsidRPr="0070136A" w14:paraId="07CD0010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1844431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lastRenderedPageBreak/>
              <w:t>BR-05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3906FB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Уникальность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8CDBCB2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 xml:space="preserve">Два пользователя не могут иметь одинаковый </w:t>
            </w:r>
            <w:r w:rsidRPr="009A658C">
              <w:rPr>
                <w:rFonts w:cs="Times New Roman"/>
                <w:szCs w:val="28"/>
              </w:rPr>
              <w:t>email</w:t>
            </w:r>
          </w:p>
        </w:tc>
      </w:tr>
      <w:tr w:rsidR="0070136A" w:rsidRPr="0070136A" w14:paraId="5129E191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E8821FA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BR-06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8C6E8E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Безопасность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пароля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17A054B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Пароль должен содержать минимум 8 символов</w:t>
            </w:r>
          </w:p>
        </w:tc>
      </w:tr>
      <w:tr w:rsidR="0070136A" w:rsidRPr="0070136A" w14:paraId="1D02718F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EBF50EA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BR-07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9007A9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Права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доступа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C82B263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Только администратор может просматривать всех пользователей</w:t>
            </w:r>
          </w:p>
        </w:tc>
      </w:tr>
      <w:tr w:rsidR="0070136A" w:rsidRPr="0070136A" w14:paraId="674C48DA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1CB3C8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BR-08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DD44F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Права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доступа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FAB3CE6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Только владелец может удалять свои измерения</w:t>
            </w:r>
          </w:p>
        </w:tc>
      </w:tr>
      <w:tr w:rsidR="0070136A" w:rsidRPr="0070136A" w14:paraId="7425F31D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493B26D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BR-09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30FAA1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Автосохранение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F0BD638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Измерение сохраняется автоматически при расчёте ИМТ</w:t>
            </w:r>
          </w:p>
        </w:tc>
      </w:tr>
      <w:tr w:rsidR="0070136A" w:rsidRPr="0070136A" w14:paraId="0D71982F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EEC986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BR-10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9F3416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Автообновление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статистики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79DD7EE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Статистика обновляется автоматически при каждом новом измерении</w:t>
            </w:r>
          </w:p>
        </w:tc>
      </w:tr>
    </w:tbl>
    <w:p w14:paraId="59E80AEE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35F82DB8" w14:textId="77777777" w:rsidR="0070136A" w:rsidRDefault="0070136A">
      <w:pPr>
        <w:pStyle w:val="ae"/>
        <w:numPr>
          <w:ilvl w:val="1"/>
          <w:numId w:val="33"/>
        </w:numPr>
        <w:jc w:val="both"/>
        <w:outlineLvl w:val="1"/>
        <w:rPr>
          <w:rFonts w:cs="Times New Roman"/>
          <w:b/>
          <w:bCs/>
          <w:szCs w:val="28"/>
        </w:rPr>
      </w:pPr>
      <w:bookmarkStart w:id="16" w:name="_Toc233147679"/>
      <w:proofErr w:type="spellStart"/>
      <w:r w:rsidRPr="00B9622C">
        <w:rPr>
          <w:rFonts w:cs="Times New Roman"/>
          <w:b/>
          <w:bCs/>
          <w:szCs w:val="28"/>
        </w:rPr>
        <w:t>Архитектурное</w:t>
      </w:r>
      <w:proofErr w:type="spellEnd"/>
      <w:r w:rsidRPr="00B9622C">
        <w:rPr>
          <w:rFonts w:cs="Times New Roman"/>
          <w:b/>
          <w:bCs/>
          <w:szCs w:val="28"/>
        </w:rPr>
        <w:t xml:space="preserve"> </w:t>
      </w:r>
      <w:proofErr w:type="spellStart"/>
      <w:r w:rsidRPr="00B9622C">
        <w:rPr>
          <w:rFonts w:cs="Times New Roman"/>
          <w:b/>
          <w:bCs/>
          <w:szCs w:val="28"/>
        </w:rPr>
        <w:t>проектирование</w:t>
      </w:r>
      <w:bookmarkEnd w:id="16"/>
      <w:proofErr w:type="spellEnd"/>
    </w:p>
    <w:p w14:paraId="0CFEBCD8" w14:textId="77777777" w:rsidR="0070136A" w:rsidRPr="00B9622C" w:rsidRDefault="0070136A">
      <w:pPr>
        <w:pStyle w:val="ae"/>
        <w:numPr>
          <w:ilvl w:val="2"/>
          <w:numId w:val="33"/>
        </w:numPr>
        <w:jc w:val="both"/>
        <w:outlineLvl w:val="2"/>
        <w:rPr>
          <w:rFonts w:cs="Times New Roman"/>
          <w:b/>
          <w:bCs/>
          <w:szCs w:val="28"/>
        </w:rPr>
      </w:pPr>
      <w:bookmarkStart w:id="17" w:name="_Toc233147680"/>
      <w:proofErr w:type="spellStart"/>
      <w:r w:rsidRPr="00B9622C">
        <w:rPr>
          <w:rFonts w:cs="Times New Roman"/>
          <w:b/>
          <w:bCs/>
          <w:szCs w:val="28"/>
        </w:rPr>
        <w:t>Выбор</w:t>
      </w:r>
      <w:proofErr w:type="spellEnd"/>
      <w:r w:rsidRPr="00B9622C">
        <w:rPr>
          <w:rFonts w:cs="Times New Roman"/>
          <w:b/>
          <w:bCs/>
          <w:szCs w:val="28"/>
        </w:rPr>
        <w:t xml:space="preserve"> </w:t>
      </w:r>
      <w:proofErr w:type="spellStart"/>
      <w:r w:rsidRPr="00B9622C">
        <w:rPr>
          <w:rFonts w:cs="Times New Roman"/>
          <w:b/>
          <w:bCs/>
          <w:szCs w:val="28"/>
        </w:rPr>
        <w:t>архитектурного</w:t>
      </w:r>
      <w:proofErr w:type="spellEnd"/>
      <w:r w:rsidRPr="00B9622C">
        <w:rPr>
          <w:rFonts w:cs="Times New Roman"/>
          <w:b/>
          <w:bCs/>
          <w:szCs w:val="28"/>
        </w:rPr>
        <w:t xml:space="preserve"> </w:t>
      </w:r>
      <w:proofErr w:type="spellStart"/>
      <w:r w:rsidRPr="00B9622C">
        <w:rPr>
          <w:rFonts w:cs="Times New Roman"/>
          <w:b/>
          <w:bCs/>
          <w:szCs w:val="28"/>
        </w:rPr>
        <w:t>стиля</w:t>
      </w:r>
      <w:bookmarkEnd w:id="17"/>
      <w:proofErr w:type="spellEnd"/>
    </w:p>
    <w:p w14:paraId="239F6B82" w14:textId="77777777" w:rsidR="0070136A" w:rsidRPr="009A658C" w:rsidRDefault="0070136A" w:rsidP="0070136A">
      <w:pPr>
        <w:jc w:val="both"/>
        <w:rPr>
          <w:rFonts w:cs="Times New Roman"/>
          <w:szCs w:val="28"/>
        </w:rPr>
      </w:pPr>
      <w:proofErr w:type="spellStart"/>
      <w:r w:rsidRPr="009A658C">
        <w:rPr>
          <w:rFonts w:cs="Times New Roman"/>
          <w:szCs w:val="28"/>
        </w:rPr>
        <w:t>Для</w:t>
      </w:r>
      <w:proofErr w:type="spellEnd"/>
      <w:r w:rsidRPr="009A658C">
        <w:rPr>
          <w:rFonts w:cs="Times New Roman"/>
          <w:szCs w:val="28"/>
        </w:rPr>
        <w:t xml:space="preserve"> </w:t>
      </w:r>
      <w:proofErr w:type="spellStart"/>
      <w:r w:rsidRPr="009A658C">
        <w:rPr>
          <w:rFonts w:cs="Times New Roman"/>
          <w:szCs w:val="28"/>
        </w:rPr>
        <w:t>разрабатываемого</w:t>
      </w:r>
      <w:proofErr w:type="spellEnd"/>
      <w:r w:rsidRPr="009A658C">
        <w:rPr>
          <w:rFonts w:cs="Times New Roman"/>
          <w:szCs w:val="28"/>
        </w:rPr>
        <w:t xml:space="preserve"> </w:t>
      </w:r>
      <w:proofErr w:type="spellStart"/>
      <w:r w:rsidRPr="009A658C">
        <w:rPr>
          <w:rFonts w:cs="Times New Roman"/>
          <w:szCs w:val="28"/>
        </w:rPr>
        <w:t>приложения</w:t>
      </w:r>
      <w:proofErr w:type="spellEnd"/>
      <w:r w:rsidRPr="009A658C">
        <w:rPr>
          <w:rFonts w:cs="Times New Roman"/>
          <w:szCs w:val="28"/>
        </w:rPr>
        <w:t xml:space="preserve"> «ИМТ </w:t>
      </w:r>
      <w:proofErr w:type="spellStart"/>
      <w:r w:rsidRPr="009A658C">
        <w:rPr>
          <w:rFonts w:cs="Times New Roman"/>
          <w:szCs w:val="28"/>
        </w:rPr>
        <w:t>Калькулятор</w:t>
      </w:r>
      <w:proofErr w:type="spellEnd"/>
      <w:r w:rsidRPr="009A658C">
        <w:rPr>
          <w:rFonts w:cs="Times New Roman"/>
          <w:szCs w:val="28"/>
        </w:rPr>
        <w:t xml:space="preserve">» </w:t>
      </w:r>
      <w:proofErr w:type="spellStart"/>
      <w:r w:rsidRPr="009A658C">
        <w:rPr>
          <w:rFonts w:cs="Times New Roman"/>
          <w:szCs w:val="28"/>
        </w:rPr>
        <w:t>выбран</w:t>
      </w:r>
      <w:proofErr w:type="spellEnd"/>
      <w:r w:rsidRPr="009A658C">
        <w:rPr>
          <w:rFonts w:cs="Times New Roman"/>
          <w:szCs w:val="28"/>
        </w:rPr>
        <w:t xml:space="preserve"> </w:t>
      </w:r>
      <w:proofErr w:type="spellStart"/>
      <w:r w:rsidRPr="009A658C">
        <w:rPr>
          <w:rFonts w:cs="Times New Roman"/>
          <w:szCs w:val="28"/>
        </w:rPr>
        <w:t>архитектурный</w:t>
      </w:r>
      <w:proofErr w:type="spellEnd"/>
      <w:r w:rsidRPr="009A658C">
        <w:rPr>
          <w:rFonts w:cs="Times New Roman"/>
          <w:szCs w:val="28"/>
        </w:rPr>
        <w:t xml:space="preserve"> </w:t>
      </w:r>
      <w:proofErr w:type="spellStart"/>
      <w:r w:rsidRPr="009A658C">
        <w:rPr>
          <w:rFonts w:cs="Times New Roman"/>
          <w:szCs w:val="28"/>
        </w:rPr>
        <w:t>паттерн</w:t>
      </w:r>
      <w:proofErr w:type="spellEnd"/>
      <w:r w:rsidRPr="009A658C">
        <w:rPr>
          <w:rFonts w:cs="Times New Roman"/>
          <w:szCs w:val="28"/>
        </w:rPr>
        <w:t> </w:t>
      </w:r>
      <w:r w:rsidRPr="009A658C">
        <w:rPr>
          <w:rFonts w:cs="Times New Roman"/>
          <w:b/>
          <w:bCs/>
          <w:szCs w:val="28"/>
        </w:rPr>
        <w:t>PCMEF</w:t>
      </w:r>
      <w:r w:rsidRPr="009A658C">
        <w:rPr>
          <w:rFonts w:cs="Times New Roman"/>
          <w:szCs w:val="28"/>
        </w:rPr>
        <w:t> (Presentation-Control-Mediator-Entity-Foundation).</w:t>
      </w:r>
    </w:p>
    <w:p w14:paraId="35EC272E" w14:textId="77777777" w:rsidR="0070136A" w:rsidRPr="009A658C" w:rsidRDefault="0070136A" w:rsidP="0070136A">
      <w:pPr>
        <w:jc w:val="both"/>
        <w:rPr>
          <w:rFonts w:cs="Times New Roman"/>
          <w:szCs w:val="28"/>
        </w:rPr>
      </w:pPr>
      <w:proofErr w:type="spellStart"/>
      <w:r w:rsidRPr="009A658C">
        <w:rPr>
          <w:rFonts w:cs="Times New Roman"/>
          <w:b/>
          <w:bCs/>
          <w:szCs w:val="28"/>
        </w:rPr>
        <w:t>Обоснование</w:t>
      </w:r>
      <w:proofErr w:type="spellEnd"/>
      <w:r w:rsidRPr="009A658C">
        <w:rPr>
          <w:rFonts w:cs="Times New Roman"/>
          <w:b/>
          <w:bCs/>
          <w:szCs w:val="28"/>
        </w:rPr>
        <w:t xml:space="preserve"> </w:t>
      </w:r>
      <w:proofErr w:type="spellStart"/>
      <w:r w:rsidRPr="009A658C">
        <w:rPr>
          <w:rFonts w:cs="Times New Roman"/>
          <w:b/>
          <w:bCs/>
          <w:szCs w:val="28"/>
        </w:rPr>
        <w:t>выбора</w:t>
      </w:r>
      <w:proofErr w:type="spellEnd"/>
      <w:r w:rsidRPr="009A658C">
        <w:rPr>
          <w:rFonts w:cs="Times New Roman"/>
          <w:b/>
          <w:bCs/>
          <w:szCs w:val="28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0"/>
        <w:gridCol w:w="5445"/>
      </w:tblGrid>
      <w:tr w:rsidR="0070136A" w:rsidRPr="009A658C" w14:paraId="6B34A50E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FA7D818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lastRenderedPageBreak/>
              <w:t>Критерий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19D608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Описание</w:t>
            </w:r>
            <w:proofErr w:type="spellEnd"/>
          </w:p>
        </w:tc>
      </w:tr>
      <w:tr w:rsidR="0070136A" w:rsidRPr="0070136A" w14:paraId="4118B336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DACF41C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Чёткое</w:t>
            </w:r>
            <w:proofErr w:type="spellEnd"/>
            <w:r w:rsidRPr="009A658C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разделение</w:t>
            </w:r>
            <w:proofErr w:type="spellEnd"/>
            <w:r w:rsidRPr="009A658C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ответственности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F1DB0E9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Каждый слой отвечает только за свою зону, что упрощает разработку и поддержку</w:t>
            </w:r>
          </w:p>
        </w:tc>
      </w:tr>
      <w:tr w:rsidR="0070136A" w:rsidRPr="0070136A" w14:paraId="42CC4E93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B9FECEA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Направленность</w:t>
            </w:r>
            <w:proofErr w:type="spellEnd"/>
            <w:r w:rsidRPr="009A658C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зависимостей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150C617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Зависимости направлены сверху вниз (</w:t>
            </w:r>
            <w:r w:rsidRPr="009A658C">
              <w:rPr>
                <w:rFonts w:cs="Times New Roman"/>
                <w:szCs w:val="28"/>
              </w:rPr>
              <w:t>P</w:t>
            </w:r>
            <w:r w:rsidRPr="0070136A">
              <w:rPr>
                <w:rFonts w:cs="Times New Roman"/>
                <w:szCs w:val="28"/>
                <w:lang w:val="ru-RU"/>
              </w:rPr>
              <w:t>→</w:t>
            </w:r>
            <w:r w:rsidRPr="009A658C">
              <w:rPr>
                <w:rFonts w:cs="Times New Roman"/>
                <w:szCs w:val="28"/>
              </w:rPr>
              <w:t>C</w:t>
            </w:r>
            <w:r w:rsidRPr="0070136A">
              <w:rPr>
                <w:rFonts w:cs="Times New Roman"/>
                <w:szCs w:val="28"/>
                <w:lang w:val="ru-RU"/>
              </w:rPr>
              <w:t>→</w:t>
            </w:r>
            <w:r w:rsidRPr="009A658C">
              <w:rPr>
                <w:rFonts w:cs="Times New Roman"/>
                <w:szCs w:val="28"/>
              </w:rPr>
              <w:t>M</w:t>
            </w:r>
            <w:r w:rsidRPr="0070136A">
              <w:rPr>
                <w:rFonts w:cs="Times New Roman"/>
                <w:szCs w:val="28"/>
                <w:lang w:val="ru-RU"/>
              </w:rPr>
              <w:t>→</w:t>
            </w:r>
            <w:r w:rsidRPr="009A658C">
              <w:rPr>
                <w:rFonts w:cs="Times New Roman"/>
                <w:szCs w:val="28"/>
              </w:rPr>
              <w:t>E</w:t>
            </w:r>
            <w:r w:rsidRPr="0070136A">
              <w:rPr>
                <w:rFonts w:cs="Times New Roman"/>
                <w:szCs w:val="28"/>
                <w:lang w:val="ru-RU"/>
              </w:rPr>
              <w:t>→</w:t>
            </w:r>
            <w:r w:rsidRPr="009A658C">
              <w:rPr>
                <w:rFonts w:cs="Times New Roman"/>
                <w:szCs w:val="28"/>
              </w:rPr>
              <w:t>F</w:t>
            </w:r>
            <w:r w:rsidRPr="0070136A">
              <w:rPr>
                <w:rFonts w:cs="Times New Roman"/>
                <w:szCs w:val="28"/>
                <w:lang w:val="ru-RU"/>
              </w:rPr>
              <w:t>), обеспечивая стабильность</w:t>
            </w:r>
          </w:p>
        </w:tc>
      </w:tr>
      <w:tr w:rsidR="0070136A" w:rsidRPr="0070136A" w14:paraId="70330F9E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2EF3EBC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Тестируемость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F468A44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Каждый слой можно тестировать изолированно</w:t>
            </w:r>
          </w:p>
        </w:tc>
      </w:tr>
      <w:tr w:rsidR="0070136A" w:rsidRPr="0070136A" w14:paraId="4379C41F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1EB1416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Адаптивность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26E7B36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Паттерн адаптируется под различные среды (мобильный клиент + сервер)</w:t>
            </w:r>
          </w:p>
        </w:tc>
      </w:tr>
      <w:tr w:rsidR="0070136A" w:rsidRPr="0070136A" w14:paraId="0B3CE668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165BC9E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Соответствие</w:t>
            </w:r>
            <w:proofErr w:type="spellEnd"/>
            <w:r w:rsidRPr="009A658C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требованиям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701CDB2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9A658C">
              <w:rPr>
                <w:rFonts w:cs="Times New Roman"/>
                <w:szCs w:val="28"/>
              </w:rPr>
              <w:t>PCMEF</w:t>
            </w:r>
            <w:r w:rsidRPr="0070136A">
              <w:rPr>
                <w:rFonts w:cs="Times New Roman"/>
                <w:szCs w:val="28"/>
                <w:lang w:val="ru-RU"/>
              </w:rPr>
              <w:t xml:space="preserve"> является обязательным требованием методических указаний</w:t>
            </w:r>
          </w:p>
        </w:tc>
      </w:tr>
    </w:tbl>
    <w:p w14:paraId="3A5FD4DC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</w:p>
    <w:p w14:paraId="0975D4CA" w14:textId="77777777" w:rsidR="0070136A" w:rsidRPr="00B9622C" w:rsidRDefault="0070136A">
      <w:pPr>
        <w:pStyle w:val="ae"/>
        <w:numPr>
          <w:ilvl w:val="2"/>
          <w:numId w:val="33"/>
        </w:numPr>
        <w:jc w:val="both"/>
        <w:outlineLvl w:val="2"/>
        <w:rPr>
          <w:rFonts w:cs="Times New Roman"/>
          <w:b/>
          <w:bCs/>
          <w:szCs w:val="28"/>
        </w:rPr>
      </w:pPr>
      <w:bookmarkStart w:id="18" w:name="_Toc233147681"/>
      <w:proofErr w:type="spellStart"/>
      <w:r w:rsidRPr="00B9622C">
        <w:rPr>
          <w:rFonts w:cs="Times New Roman"/>
          <w:b/>
          <w:bCs/>
          <w:szCs w:val="28"/>
        </w:rPr>
        <w:t>Диаграмма</w:t>
      </w:r>
      <w:proofErr w:type="spellEnd"/>
      <w:r w:rsidRPr="00B9622C">
        <w:rPr>
          <w:rFonts w:cs="Times New Roman"/>
          <w:b/>
          <w:bCs/>
          <w:szCs w:val="28"/>
        </w:rPr>
        <w:t xml:space="preserve"> </w:t>
      </w:r>
      <w:proofErr w:type="spellStart"/>
      <w:r w:rsidRPr="00B9622C">
        <w:rPr>
          <w:rFonts w:cs="Times New Roman"/>
          <w:b/>
          <w:bCs/>
          <w:szCs w:val="28"/>
        </w:rPr>
        <w:t>пакетов</w:t>
      </w:r>
      <w:proofErr w:type="spellEnd"/>
      <w:r w:rsidRPr="00B9622C">
        <w:rPr>
          <w:rFonts w:cs="Times New Roman"/>
          <w:b/>
          <w:bCs/>
          <w:szCs w:val="28"/>
        </w:rPr>
        <w:t xml:space="preserve"> (PCMEF)</w:t>
      </w:r>
      <w:bookmarkEnd w:id="18"/>
    </w:p>
    <w:p w14:paraId="08710D32" w14:textId="77777777" w:rsidR="0070136A" w:rsidRPr="009A658C" w:rsidRDefault="0070136A" w:rsidP="0070136A">
      <w:pPr>
        <w:jc w:val="center"/>
        <w:rPr>
          <w:rFonts w:cs="Times New Roman"/>
          <w:szCs w:val="28"/>
        </w:rPr>
      </w:pPr>
      <w:r w:rsidRPr="009A658C">
        <w:rPr>
          <w:rFonts w:cs="Times New Roman"/>
          <w:noProof/>
          <w:szCs w:val="28"/>
          <w14:ligatures w14:val="standardContextual"/>
        </w:rPr>
        <w:lastRenderedPageBreak/>
        <w:drawing>
          <wp:inline distT="0" distB="0" distL="0" distR="0" wp14:anchorId="324AF5CB" wp14:editId="00C435F5">
            <wp:extent cx="1566504" cy="4772891"/>
            <wp:effectExtent l="0" t="0" r="0" b="0"/>
            <wp:docPr id="19914424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42433" name="Рисунок 19914424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973" cy="478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F966" w14:textId="77777777" w:rsidR="0070136A" w:rsidRPr="009A658C" w:rsidRDefault="0070136A" w:rsidP="0070136A">
      <w:pPr>
        <w:jc w:val="center"/>
        <w:rPr>
          <w:rFonts w:cs="Times New Roman"/>
          <w:szCs w:val="28"/>
        </w:rPr>
      </w:pPr>
      <w:proofErr w:type="spellStart"/>
      <w:r w:rsidRPr="009A658C">
        <w:rPr>
          <w:rFonts w:cs="Times New Roman"/>
          <w:szCs w:val="28"/>
        </w:rPr>
        <w:t>Рисунок</w:t>
      </w:r>
      <w:proofErr w:type="spellEnd"/>
      <w:r w:rsidRPr="009A658C">
        <w:rPr>
          <w:rFonts w:cs="Times New Roman"/>
          <w:szCs w:val="28"/>
        </w:rPr>
        <w:t xml:space="preserve"> 3 – </w:t>
      </w:r>
      <w:proofErr w:type="spellStart"/>
      <w:r w:rsidRPr="009A658C">
        <w:rPr>
          <w:rFonts w:cs="Times New Roman"/>
          <w:szCs w:val="28"/>
        </w:rPr>
        <w:t>Диаграмма</w:t>
      </w:r>
      <w:proofErr w:type="spellEnd"/>
      <w:r w:rsidRPr="009A658C">
        <w:rPr>
          <w:rFonts w:cs="Times New Roman"/>
          <w:szCs w:val="28"/>
        </w:rPr>
        <w:t xml:space="preserve"> </w:t>
      </w:r>
      <w:proofErr w:type="spellStart"/>
      <w:r w:rsidRPr="009A658C">
        <w:rPr>
          <w:rFonts w:cs="Times New Roman"/>
          <w:szCs w:val="28"/>
        </w:rPr>
        <w:t>пакетов</w:t>
      </w:r>
      <w:proofErr w:type="spellEnd"/>
    </w:p>
    <w:p w14:paraId="3D53ADC6" w14:textId="77777777" w:rsidR="0070136A" w:rsidRPr="009A658C" w:rsidRDefault="0070136A" w:rsidP="0070136A">
      <w:pPr>
        <w:jc w:val="both"/>
        <w:rPr>
          <w:rFonts w:cs="Times New Roman"/>
          <w:b/>
          <w:bCs/>
          <w:szCs w:val="28"/>
        </w:rPr>
      </w:pPr>
      <w:proofErr w:type="spellStart"/>
      <w:r w:rsidRPr="009A658C">
        <w:rPr>
          <w:rFonts w:cs="Times New Roman"/>
          <w:b/>
          <w:bCs/>
          <w:szCs w:val="28"/>
        </w:rPr>
        <w:t>Описание</w:t>
      </w:r>
      <w:proofErr w:type="spellEnd"/>
      <w:r w:rsidRPr="009A658C">
        <w:rPr>
          <w:rFonts w:cs="Times New Roman"/>
          <w:b/>
          <w:bCs/>
          <w:szCs w:val="28"/>
        </w:rPr>
        <w:t xml:space="preserve"> </w:t>
      </w:r>
      <w:proofErr w:type="spellStart"/>
      <w:r w:rsidRPr="009A658C">
        <w:rPr>
          <w:rFonts w:cs="Times New Roman"/>
          <w:b/>
          <w:bCs/>
          <w:szCs w:val="28"/>
        </w:rPr>
        <w:t>слоёв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2235"/>
        <w:gridCol w:w="2246"/>
        <w:gridCol w:w="2766"/>
      </w:tblGrid>
      <w:tr w:rsidR="0070136A" w:rsidRPr="009A658C" w14:paraId="0536E810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E3E582D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Слой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C9889E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Клиентская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часть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8B002B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Серверная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часть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926B9B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Ответственность</w:t>
            </w:r>
            <w:proofErr w:type="spellEnd"/>
          </w:p>
        </w:tc>
      </w:tr>
      <w:tr w:rsidR="0070136A" w:rsidRPr="0070136A" w14:paraId="1A804909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6715D9E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b/>
                <w:bCs/>
                <w:szCs w:val="28"/>
              </w:rPr>
              <w:t>Presentation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214BE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Экраны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(React Native)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694D56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Controllers (Spring)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0C8981C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 xml:space="preserve">Отображение интерфейса, обработка ввода пользователя, навигация, обработка </w:t>
            </w:r>
            <w:r w:rsidRPr="009A658C">
              <w:rPr>
                <w:rFonts w:cs="Times New Roman"/>
                <w:szCs w:val="28"/>
              </w:rPr>
              <w:t>HTTP</w:t>
            </w:r>
            <w:r w:rsidRPr="0070136A">
              <w:rPr>
                <w:rFonts w:cs="Times New Roman"/>
                <w:szCs w:val="28"/>
                <w:lang w:val="ru-RU"/>
              </w:rPr>
              <w:t>-запросов</w:t>
            </w:r>
          </w:p>
        </w:tc>
      </w:tr>
      <w:tr w:rsidR="0070136A" w:rsidRPr="0070136A" w14:paraId="07DAAE05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67E9019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b/>
                <w:bCs/>
                <w:szCs w:val="28"/>
              </w:rPr>
              <w:lastRenderedPageBreak/>
              <w:t>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6AE0E8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Context (State Management)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42E53F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46167DE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 xml:space="preserve">Управление состоянием, координация потока данных, валидация, </w:t>
            </w:r>
            <w:r w:rsidRPr="009A658C">
              <w:rPr>
                <w:rFonts w:cs="Times New Roman"/>
                <w:szCs w:val="28"/>
              </w:rPr>
              <w:t>JWT</w:t>
            </w:r>
            <w:r w:rsidRPr="0070136A">
              <w:rPr>
                <w:rFonts w:cs="Times New Roman"/>
                <w:szCs w:val="28"/>
                <w:lang w:val="ru-RU"/>
              </w:rPr>
              <w:t>-аутентификация</w:t>
            </w:r>
          </w:p>
        </w:tc>
      </w:tr>
      <w:tr w:rsidR="0070136A" w:rsidRPr="0070136A" w14:paraId="1FEE4832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B52A312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b/>
                <w:bCs/>
                <w:szCs w:val="28"/>
              </w:rPr>
              <w:t>Mediator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46DEA7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D882EA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Бизнес-логика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E23011A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Расчёт ИМТ, определение категорий, вычисление статистики, управление транзакциями</w:t>
            </w:r>
          </w:p>
        </w:tc>
      </w:tr>
      <w:tr w:rsidR="0070136A" w:rsidRPr="0070136A" w14:paraId="4CE5BF21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354627C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b/>
                <w:bCs/>
                <w:szCs w:val="28"/>
              </w:rPr>
              <w:t>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52EAFE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0DD1BD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JPA-</w:t>
            </w:r>
            <w:proofErr w:type="spellStart"/>
            <w:r w:rsidRPr="009A658C">
              <w:rPr>
                <w:rFonts w:cs="Times New Roman"/>
                <w:szCs w:val="28"/>
              </w:rPr>
              <w:t>сущности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43413BB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Модели данных (</w:t>
            </w:r>
            <w:r w:rsidRPr="009A658C">
              <w:rPr>
                <w:rFonts w:cs="Times New Roman"/>
                <w:szCs w:val="28"/>
              </w:rPr>
              <w:t>User</w:t>
            </w:r>
            <w:r w:rsidRPr="0070136A">
              <w:rPr>
                <w:rFonts w:cs="Times New Roman"/>
                <w:szCs w:val="28"/>
                <w:lang w:val="ru-RU"/>
              </w:rPr>
              <w:t xml:space="preserve">, </w:t>
            </w:r>
            <w:proofErr w:type="spellStart"/>
            <w:r w:rsidRPr="009A658C">
              <w:rPr>
                <w:rFonts w:cs="Times New Roman"/>
                <w:szCs w:val="28"/>
              </w:rPr>
              <w:t>BmiRecord</w:t>
            </w:r>
            <w:proofErr w:type="spellEnd"/>
            <w:r w:rsidRPr="0070136A">
              <w:rPr>
                <w:rFonts w:cs="Times New Roman"/>
                <w:szCs w:val="28"/>
                <w:lang w:val="ru-RU"/>
              </w:rPr>
              <w:t>), бизнес-методы сущностей</w:t>
            </w:r>
          </w:p>
        </w:tc>
      </w:tr>
      <w:tr w:rsidR="0070136A" w:rsidRPr="0070136A" w14:paraId="53E3B9DA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4E238CB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b/>
                <w:bCs/>
                <w:szCs w:val="28"/>
              </w:rPr>
              <w:t>Foundation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A99B7D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 xml:space="preserve">API Client, </w:t>
            </w:r>
            <w:proofErr w:type="spellStart"/>
            <w:r w:rsidRPr="009A658C">
              <w:rPr>
                <w:rFonts w:cs="Times New Roman"/>
                <w:szCs w:val="28"/>
              </w:rPr>
              <w:t>AsyncStorage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BED8C9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Repositories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28F70B6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 xml:space="preserve">Доступ к данным, </w:t>
            </w:r>
            <w:r w:rsidRPr="009A658C">
              <w:rPr>
                <w:rFonts w:cs="Times New Roman"/>
                <w:szCs w:val="28"/>
              </w:rPr>
              <w:t>CRUD</w:t>
            </w:r>
            <w:r w:rsidRPr="0070136A">
              <w:rPr>
                <w:rFonts w:cs="Times New Roman"/>
                <w:szCs w:val="28"/>
                <w:lang w:val="ru-RU"/>
              </w:rPr>
              <w:t>-операции, кэширование, конфигурация БД</w:t>
            </w:r>
          </w:p>
        </w:tc>
      </w:tr>
    </w:tbl>
    <w:p w14:paraId="625DC1D4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41E1C67F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Правило зависимостей</w:t>
      </w:r>
    </w:p>
    <w:p w14:paraId="0D88BFDF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9A658C">
        <w:rPr>
          <w:rFonts w:cs="Times New Roman"/>
          <w:szCs w:val="28"/>
        </w:rPr>
        <w:t>text</w:t>
      </w:r>
    </w:p>
    <w:p w14:paraId="5235774C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9A658C">
        <w:rPr>
          <w:rFonts w:cs="Times New Roman"/>
          <w:szCs w:val="28"/>
        </w:rPr>
        <w:lastRenderedPageBreak/>
        <w:t>Presentation</w:t>
      </w:r>
      <w:r w:rsidRPr="0070136A">
        <w:rPr>
          <w:rFonts w:cs="Times New Roman"/>
          <w:szCs w:val="28"/>
          <w:lang w:val="ru-RU"/>
        </w:rPr>
        <w:t xml:space="preserve"> → </w:t>
      </w:r>
      <w:r w:rsidRPr="009A658C">
        <w:rPr>
          <w:rFonts w:cs="Times New Roman"/>
          <w:szCs w:val="28"/>
        </w:rPr>
        <w:t>Control</w:t>
      </w:r>
      <w:r w:rsidRPr="0070136A">
        <w:rPr>
          <w:rFonts w:cs="Times New Roman"/>
          <w:szCs w:val="28"/>
          <w:lang w:val="ru-RU"/>
        </w:rPr>
        <w:t xml:space="preserve"> → </w:t>
      </w:r>
      <w:r w:rsidRPr="009A658C">
        <w:rPr>
          <w:rFonts w:cs="Times New Roman"/>
          <w:szCs w:val="28"/>
        </w:rPr>
        <w:t>Mediator</w:t>
      </w:r>
      <w:r w:rsidRPr="0070136A">
        <w:rPr>
          <w:rFonts w:cs="Times New Roman"/>
          <w:szCs w:val="28"/>
          <w:lang w:val="ru-RU"/>
        </w:rPr>
        <w:t xml:space="preserve"> → </w:t>
      </w:r>
      <w:r w:rsidRPr="009A658C">
        <w:rPr>
          <w:rFonts w:cs="Times New Roman"/>
          <w:szCs w:val="28"/>
        </w:rPr>
        <w:t>Entity</w:t>
      </w:r>
      <w:r w:rsidRPr="0070136A">
        <w:rPr>
          <w:rFonts w:cs="Times New Roman"/>
          <w:szCs w:val="28"/>
          <w:lang w:val="ru-RU"/>
        </w:rPr>
        <w:t xml:space="preserve"> → </w:t>
      </w:r>
      <w:r w:rsidRPr="009A658C">
        <w:rPr>
          <w:rFonts w:cs="Times New Roman"/>
          <w:szCs w:val="28"/>
        </w:rPr>
        <w:t>Foundation</w:t>
      </w:r>
      <w:r w:rsidRPr="0070136A">
        <w:rPr>
          <w:rFonts w:cs="Times New Roman"/>
          <w:szCs w:val="28"/>
          <w:lang w:val="ru-RU"/>
        </w:rPr>
        <w:t xml:space="preserve"> → База данных</w:t>
      </w:r>
    </w:p>
    <w:p w14:paraId="682E7BAB" w14:textId="77777777" w:rsidR="0070136A" w:rsidRPr="009A658C" w:rsidRDefault="0070136A" w:rsidP="0070136A">
      <w:pPr>
        <w:jc w:val="both"/>
        <w:rPr>
          <w:rFonts w:cs="Times New Roman"/>
          <w:szCs w:val="28"/>
        </w:rPr>
      </w:pPr>
      <w:proofErr w:type="spellStart"/>
      <w:r w:rsidRPr="009A658C">
        <w:rPr>
          <w:rFonts w:cs="Times New Roman"/>
          <w:b/>
          <w:bCs/>
          <w:szCs w:val="28"/>
        </w:rPr>
        <w:t>Ключевые</w:t>
      </w:r>
      <w:proofErr w:type="spellEnd"/>
      <w:r w:rsidRPr="009A658C">
        <w:rPr>
          <w:rFonts w:cs="Times New Roman"/>
          <w:b/>
          <w:bCs/>
          <w:szCs w:val="28"/>
        </w:rPr>
        <w:t xml:space="preserve"> </w:t>
      </w:r>
      <w:proofErr w:type="spellStart"/>
      <w:r w:rsidRPr="009A658C">
        <w:rPr>
          <w:rFonts w:cs="Times New Roman"/>
          <w:b/>
          <w:bCs/>
          <w:szCs w:val="28"/>
        </w:rPr>
        <w:t>принципы</w:t>
      </w:r>
      <w:proofErr w:type="spellEnd"/>
      <w:r w:rsidRPr="009A658C">
        <w:rPr>
          <w:rFonts w:cs="Times New Roman"/>
          <w:b/>
          <w:bCs/>
          <w:szCs w:val="28"/>
        </w:rPr>
        <w:t>:</w:t>
      </w:r>
    </w:p>
    <w:p w14:paraId="5A4B3FE3" w14:textId="77777777" w:rsidR="0070136A" w:rsidRPr="0070136A" w:rsidRDefault="0070136A">
      <w:pPr>
        <w:numPr>
          <w:ilvl w:val="0"/>
          <w:numId w:val="28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Направленность сверху вниз</w:t>
      </w:r>
      <w:r w:rsidRPr="009A658C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— вышележащие слои зависят от нижележащих, но не наоборот.</w:t>
      </w:r>
    </w:p>
    <w:p w14:paraId="13DECF78" w14:textId="77777777" w:rsidR="0070136A" w:rsidRPr="0070136A" w:rsidRDefault="0070136A">
      <w:pPr>
        <w:numPr>
          <w:ilvl w:val="0"/>
          <w:numId w:val="28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Изоляция слоёв</w:t>
      </w:r>
      <w:r w:rsidRPr="009A658C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— каждый слой отвечает только за свою зону ответственности.</w:t>
      </w:r>
    </w:p>
    <w:p w14:paraId="65C9E690" w14:textId="77777777" w:rsidR="0070136A" w:rsidRPr="0070136A" w:rsidRDefault="0070136A">
      <w:pPr>
        <w:numPr>
          <w:ilvl w:val="0"/>
          <w:numId w:val="28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Коммуникация через интерфейсы</w:t>
      </w:r>
      <w:r w:rsidRPr="009A658C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— слои общаются через определённые контракты (интерфейсы).</w:t>
      </w:r>
    </w:p>
    <w:p w14:paraId="0D9F1674" w14:textId="77777777" w:rsidR="0070136A" w:rsidRPr="0070136A" w:rsidRDefault="0070136A">
      <w:pPr>
        <w:numPr>
          <w:ilvl w:val="0"/>
          <w:numId w:val="28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Отсутствие циклических зависимостей</w:t>
      </w:r>
      <w:r w:rsidRPr="009A658C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— граф зависимостей является ацикличным.</w:t>
      </w:r>
    </w:p>
    <w:p w14:paraId="2B2D2873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Архитектурные решения (</w:t>
      </w:r>
      <w:r w:rsidRPr="009A658C">
        <w:rPr>
          <w:rFonts w:cs="Times New Roman"/>
          <w:b/>
          <w:bCs/>
          <w:szCs w:val="28"/>
        </w:rPr>
        <w:t>ADR</w:t>
      </w:r>
      <w:r w:rsidRPr="0070136A">
        <w:rPr>
          <w:rFonts w:cs="Times New Roman"/>
          <w:b/>
          <w:bCs/>
          <w:szCs w:val="28"/>
          <w:lang w:val="ru-RU"/>
        </w:rPr>
        <w:t>)</w:t>
      </w:r>
    </w:p>
    <w:p w14:paraId="7E75821D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9A658C">
        <w:rPr>
          <w:rFonts w:cs="Times New Roman"/>
          <w:b/>
          <w:bCs/>
          <w:szCs w:val="28"/>
        </w:rPr>
        <w:t>ADR</w:t>
      </w:r>
      <w:r w:rsidRPr="0070136A">
        <w:rPr>
          <w:rFonts w:cs="Times New Roman"/>
          <w:b/>
          <w:bCs/>
          <w:szCs w:val="28"/>
          <w:lang w:val="ru-RU"/>
        </w:rPr>
        <w:t xml:space="preserve">-01: Выбор </w:t>
      </w:r>
      <w:r w:rsidRPr="009A658C">
        <w:rPr>
          <w:rFonts w:cs="Times New Roman"/>
          <w:b/>
          <w:bCs/>
          <w:szCs w:val="28"/>
        </w:rPr>
        <w:t>React</w:t>
      </w:r>
      <w:r w:rsidRPr="0070136A">
        <w:rPr>
          <w:rFonts w:cs="Times New Roman"/>
          <w:b/>
          <w:bCs/>
          <w:szCs w:val="28"/>
          <w:lang w:val="ru-RU"/>
        </w:rPr>
        <w:t xml:space="preserve"> </w:t>
      </w:r>
      <w:r w:rsidRPr="009A658C">
        <w:rPr>
          <w:rFonts w:cs="Times New Roman"/>
          <w:b/>
          <w:bCs/>
          <w:szCs w:val="28"/>
        </w:rPr>
        <w:t>Native</w:t>
      </w:r>
      <w:r w:rsidRPr="0070136A">
        <w:rPr>
          <w:rFonts w:cs="Times New Roman"/>
          <w:b/>
          <w:bCs/>
          <w:szCs w:val="28"/>
          <w:lang w:val="ru-RU"/>
        </w:rPr>
        <w:t xml:space="preserve"> для мобильного клиента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6765"/>
      </w:tblGrid>
      <w:tr w:rsidR="0070136A" w:rsidRPr="009A658C" w14:paraId="4872A537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D0D9788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7B2622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Значение</w:t>
            </w:r>
            <w:proofErr w:type="spellEnd"/>
          </w:p>
        </w:tc>
      </w:tr>
      <w:tr w:rsidR="0070136A" w:rsidRPr="0070136A" w14:paraId="77A37BA2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1391807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Контекст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65BB7B5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Выбор технологии для разработки мобильного клиента</w:t>
            </w:r>
          </w:p>
        </w:tc>
      </w:tr>
      <w:tr w:rsidR="0070136A" w:rsidRPr="009A658C" w14:paraId="4EC2B5A1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5CAF0BC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Решение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58231F0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Использовать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React Native + Expo</w:t>
            </w:r>
          </w:p>
        </w:tc>
      </w:tr>
      <w:tr w:rsidR="0070136A" w:rsidRPr="0070136A" w14:paraId="0E1B799D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EBEBB7B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Причины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62B16EF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Кроссплатформенность (</w:t>
            </w:r>
            <w:r w:rsidRPr="009A658C">
              <w:rPr>
                <w:rFonts w:cs="Times New Roman"/>
                <w:szCs w:val="28"/>
              </w:rPr>
              <w:t>iOS</w:t>
            </w:r>
            <w:r w:rsidRPr="0070136A">
              <w:rPr>
                <w:rFonts w:cs="Times New Roman"/>
                <w:szCs w:val="28"/>
                <w:lang w:val="ru-RU"/>
              </w:rPr>
              <w:t xml:space="preserve"> и </w:t>
            </w:r>
            <w:r w:rsidRPr="009A658C">
              <w:rPr>
                <w:rFonts w:cs="Times New Roman"/>
                <w:szCs w:val="28"/>
              </w:rPr>
              <w:t>Android</w:t>
            </w:r>
            <w:r w:rsidRPr="0070136A">
              <w:rPr>
                <w:rFonts w:cs="Times New Roman"/>
                <w:szCs w:val="28"/>
                <w:lang w:val="ru-RU"/>
              </w:rPr>
              <w:t>), быстрая разработка, большое сообщество, единый код для обеих платформ, соответствие требованиям траектории В</w:t>
            </w:r>
          </w:p>
        </w:tc>
      </w:tr>
      <w:tr w:rsidR="0070136A" w:rsidRPr="0070136A" w14:paraId="1D659796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F1524A5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Последствия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92BB903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 xml:space="preserve">Ограниченный доступ к нативным </w:t>
            </w:r>
            <w:r w:rsidRPr="009A658C">
              <w:rPr>
                <w:rFonts w:cs="Times New Roman"/>
                <w:szCs w:val="28"/>
              </w:rPr>
              <w:t>API</w:t>
            </w:r>
            <w:r w:rsidRPr="0070136A">
              <w:rPr>
                <w:rFonts w:cs="Times New Roman"/>
                <w:szCs w:val="28"/>
                <w:lang w:val="ru-RU"/>
              </w:rPr>
              <w:t>, зависимость от сторонних библиотек</w:t>
            </w:r>
          </w:p>
        </w:tc>
      </w:tr>
    </w:tbl>
    <w:p w14:paraId="5D7513C2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6F83D124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9A658C">
        <w:rPr>
          <w:rFonts w:cs="Times New Roman"/>
          <w:b/>
          <w:bCs/>
          <w:szCs w:val="28"/>
        </w:rPr>
        <w:t>ADR</w:t>
      </w:r>
      <w:r w:rsidRPr="0070136A">
        <w:rPr>
          <w:rFonts w:cs="Times New Roman"/>
          <w:b/>
          <w:bCs/>
          <w:szCs w:val="28"/>
          <w:lang w:val="ru-RU"/>
        </w:rPr>
        <w:t xml:space="preserve">-02: Выбор </w:t>
      </w:r>
      <w:r w:rsidRPr="009A658C">
        <w:rPr>
          <w:rFonts w:cs="Times New Roman"/>
          <w:b/>
          <w:bCs/>
          <w:szCs w:val="28"/>
        </w:rPr>
        <w:t>Spring</w:t>
      </w:r>
      <w:r w:rsidRPr="0070136A">
        <w:rPr>
          <w:rFonts w:cs="Times New Roman"/>
          <w:b/>
          <w:bCs/>
          <w:szCs w:val="28"/>
          <w:lang w:val="ru-RU"/>
        </w:rPr>
        <w:t xml:space="preserve"> </w:t>
      </w:r>
      <w:r w:rsidRPr="009A658C">
        <w:rPr>
          <w:rFonts w:cs="Times New Roman"/>
          <w:b/>
          <w:bCs/>
          <w:szCs w:val="28"/>
        </w:rPr>
        <w:t>Boot</w:t>
      </w:r>
      <w:r w:rsidRPr="0070136A">
        <w:rPr>
          <w:rFonts w:cs="Times New Roman"/>
          <w:b/>
          <w:bCs/>
          <w:szCs w:val="28"/>
          <w:lang w:val="ru-RU"/>
        </w:rPr>
        <w:t xml:space="preserve"> для серверной части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6765"/>
      </w:tblGrid>
      <w:tr w:rsidR="0070136A" w:rsidRPr="009A658C" w14:paraId="18F86E2D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EFB3FD9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lastRenderedPageBreak/>
              <w:t>Поле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CD45B7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Значение</w:t>
            </w:r>
            <w:proofErr w:type="spellEnd"/>
          </w:p>
        </w:tc>
      </w:tr>
      <w:tr w:rsidR="0070136A" w:rsidRPr="0070136A" w14:paraId="15C08E0C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DA76F05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Контекст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B5ACEE8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Выбор технологии для разработки серверной части</w:t>
            </w:r>
          </w:p>
        </w:tc>
      </w:tr>
      <w:tr w:rsidR="0070136A" w:rsidRPr="009A658C" w14:paraId="2A9F8841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7162E4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Решение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8F99A41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Использовать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Java + Spring Boot</w:t>
            </w:r>
          </w:p>
        </w:tc>
      </w:tr>
      <w:tr w:rsidR="0070136A" w:rsidRPr="0070136A" w14:paraId="5484879F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53AFAE2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Причины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2B77EB5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 xml:space="preserve">Соответствие требованиям методических указаний, встроенная поддержка </w:t>
            </w:r>
            <w:r w:rsidRPr="009A658C">
              <w:rPr>
                <w:rFonts w:cs="Times New Roman"/>
                <w:szCs w:val="28"/>
              </w:rPr>
              <w:t>REST</w:t>
            </w:r>
            <w:r w:rsidRPr="0070136A">
              <w:rPr>
                <w:rFonts w:cs="Times New Roman"/>
                <w:szCs w:val="28"/>
                <w:lang w:val="ru-RU"/>
              </w:rPr>
              <w:t xml:space="preserve"> </w:t>
            </w:r>
            <w:r w:rsidRPr="009A658C">
              <w:rPr>
                <w:rFonts w:cs="Times New Roman"/>
                <w:szCs w:val="28"/>
              </w:rPr>
              <w:t>API</w:t>
            </w:r>
            <w:r w:rsidRPr="0070136A">
              <w:rPr>
                <w:rFonts w:cs="Times New Roman"/>
                <w:szCs w:val="28"/>
                <w:lang w:val="ru-RU"/>
              </w:rPr>
              <w:t xml:space="preserve">, </w:t>
            </w:r>
            <w:r w:rsidRPr="009A658C">
              <w:rPr>
                <w:rFonts w:cs="Times New Roman"/>
                <w:szCs w:val="28"/>
              </w:rPr>
              <w:t>Spring</w:t>
            </w:r>
            <w:r w:rsidRPr="0070136A">
              <w:rPr>
                <w:rFonts w:cs="Times New Roman"/>
                <w:szCs w:val="28"/>
                <w:lang w:val="ru-RU"/>
              </w:rPr>
              <w:t xml:space="preserve"> </w:t>
            </w:r>
            <w:r w:rsidRPr="009A658C">
              <w:rPr>
                <w:rFonts w:cs="Times New Roman"/>
                <w:szCs w:val="28"/>
              </w:rPr>
              <w:t>Security</w:t>
            </w:r>
            <w:r w:rsidRPr="0070136A">
              <w:rPr>
                <w:rFonts w:cs="Times New Roman"/>
                <w:szCs w:val="28"/>
                <w:lang w:val="ru-RU"/>
              </w:rPr>
              <w:t xml:space="preserve"> для </w:t>
            </w:r>
            <w:r w:rsidRPr="009A658C">
              <w:rPr>
                <w:rFonts w:cs="Times New Roman"/>
                <w:szCs w:val="28"/>
              </w:rPr>
              <w:t>JWT</w:t>
            </w:r>
            <w:r w:rsidRPr="0070136A">
              <w:rPr>
                <w:rFonts w:cs="Times New Roman"/>
                <w:szCs w:val="28"/>
                <w:lang w:val="ru-RU"/>
              </w:rPr>
              <w:t xml:space="preserve">, </w:t>
            </w:r>
            <w:r w:rsidRPr="009A658C">
              <w:rPr>
                <w:rFonts w:cs="Times New Roman"/>
                <w:szCs w:val="28"/>
              </w:rPr>
              <w:t>Spring</w:t>
            </w:r>
            <w:r w:rsidRPr="0070136A">
              <w:rPr>
                <w:rFonts w:cs="Times New Roman"/>
                <w:szCs w:val="28"/>
                <w:lang w:val="ru-RU"/>
              </w:rPr>
              <w:t xml:space="preserve"> </w:t>
            </w:r>
            <w:r w:rsidRPr="009A658C">
              <w:rPr>
                <w:rFonts w:cs="Times New Roman"/>
                <w:szCs w:val="28"/>
              </w:rPr>
              <w:t>Data</w:t>
            </w:r>
            <w:r w:rsidRPr="0070136A">
              <w:rPr>
                <w:rFonts w:cs="Times New Roman"/>
                <w:szCs w:val="28"/>
                <w:lang w:val="ru-RU"/>
              </w:rPr>
              <w:t xml:space="preserve"> </w:t>
            </w:r>
            <w:r w:rsidRPr="009A658C">
              <w:rPr>
                <w:rFonts w:cs="Times New Roman"/>
                <w:szCs w:val="28"/>
              </w:rPr>
              <w:t>JPA</w:t>
            </w:r>
            <w:r w:rsidRPr="0070136A">
              <w:rPr>
                <w:rFonts w:cs="Times New Roman"/>
                <w:szCs w:val="28"/>
                <w:lang w:val="ru-RU"/>
              </w:rPr>
              <w:t>, широкое распространение в индустрии</w:t>
            </w:r>
          </w:p>
        </w:tc>
      </w:tr>
      <w:tr w:rsidR="0070136A" w:rsidRPr="0070136A" w14:paraId="20802A7A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B53BC7F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Последствия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6734DE5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 xml:space="preserve">Требуется знание </w:t>
            </w:r>
            <w:r w:rsidRPr="009A658C">
              <w:rPr>
                <w:rFonts w:cs="Times New Roman"/>
                <w:szCs w:val="28"/>
              </w:rPr>
              <w:t>Java</w:t>
            </w:r>
            <w:r w:rsidRPr="0070136A">
              <w:rPr>
                <w:rFonts w:cs="Times New Roman"/>
                <w:szCs w:val="28"/>
                <w:lang w:val="ru-RU"/>
              </w:rPr>
              <w:t xml:space="preserve">, настройка </w:t>
            </w:r>
            <w:r w:rsidRPr="009A658C">
              <w:rPr>
                <w:rFonts w:cs="Times New Roman"/>
                <w:szCs w:val="28"/>
              </w:rPr>
              <w:t>Spring</w:t>
            </w:r>
            <w:r w:rsidRPr="0070136A">
              <w:rPr>
                <w:rFonts w:cs="Times New Roman"/>
                <w:szCs w:val="28"/>
                <w:lang w:val="ru-RU"/>
              </w:rPr>
              <w:t>-контекста</w:t>
            </w:r>
          </w:p>
        </w:tc>
      </w:tr>
    </w:tbl>
    <w:p w14:paraId="6FEA4D74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0AAA51C1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9A658C">
        <w:rPr>
          <w:rFonts w:cs="Times New Roman"/>
          <w:b/>
          <w:bCs/>
          <w:szCs w:val="28"/>
        </w:rPr>
        <w:t>ADR</w:t>
      </w:r>
      <w:r w:rsidRPr="0070136A">
        <w:rPr>
          <w:rFonts w:cs="Times New Roman"/>
          <w:b/>
          <w:bCs/>
          <w:szCs w:val="28"/>
          <w:lang w:val="ru-RU"/>
        </w:rPr>
        <w:t xml:space="preserve">-03: Выбор </w:t>
      </w:r>
      <w:r w:rsidRPr="009A658C">
        <w:rPr>
          <w:rFonts w:cs="Times New Roman"/>
          <w:b/>
          <w:bCs/>
          <w:szCs w:val="28"/>
        </w:rPr>
        <w:t>PostgreSQL</w:t>
      </w:r>
      <w:r w:rsidRPr="0070136A">
        <w:rPr>
          <w:rFonts w:cs="Times New Roman"/>
          <w:b/>
          <w:bCs/>
          <w:szCs w:val="28"/>
          <w:lang w:val="ru-RU"/>
        </w:rPr>
        <w:t xml:space="preserve"> для базы данных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6765"/>
      </w:tblGrid>
      <w:tr w:rsidR="0070136A" w:rsidRPr="009A658C" w14:paraId="54841441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30F2145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7C2AD6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Значение</w:t>
            </w:r>
            <w:proofErr w:type="spellEnd"/>
          </w:p>
        </w:tc>
      </w:tr>
      <w:tr w:rsidR="0070136A" w:rsidRPr="0070136A" w14:paraId="736BA2F9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A09EA83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Контекст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97688D2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Выбор СУБД для хранения данных</w:t>
            </w:r>
          </w:p>
        </w:tc>
      </w:tr>
      <w:tr w:rsidR="0070136A" w:rsidRPr="009A658C" w14:paraId="3ACAB776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3581DA0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Решение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6753DA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Использовать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PostgreSQL</w:t>
            </w:r>
          </w:p>
        </w:tc>
      </w:tr>
      <w:tr w:rsidR="0070136A" w:rsidRPr="0070136A" w14:paraId="6E4CED1C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DECFF83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Причины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8130FAB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 xml:space="preserve">Соответствие требованиям методических указаний, бесплатная и открытая СУБД, поддержка </w:t>
            </w:r>
            <w:r w:rsidRPr="009A658C">
              <w:rPr>
                <w:rFonts w:cs="Times New Roman"/>
                <w:szCs w:val="28"/>
              </w:rPr>
              <w:t>ACID</w:t>
            </w:r>
            <w:r w:rsidRPr="0070136A">
              <w:rPr>
                <w:rFonts w:cs="Times New Roman"/>
                <w:szCs w:val="28"/>
                <w:lang w:val="ru-RU"/>
              </w:rPr>
              <w:t>-транзакций, надёжность и производительность</w:t>
            </w:r>
          </w:p>
        </w:tc>
      </w:tr>
      <w:tr w:rsidR="0070136A" w:rsidRPr="0070136A" w14:paraId="7428ACCF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8312AC8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Последствия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1430BCE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 xml:space="preserve">Требуется установка и настройка </w:t>
            </w:r>
            <w:r w:rsidRPr="009A658C">
              <w:rPr>
                <w:rFonts w:cs="Times New Roman"/>
                <w:szCs w:val="28"/>
              </w:rPr>
              <w:t>PostgreSQL</w:t>
            </w:r>
          </w:p>
        </w:tc>
      </w:tr>
    </w:tbl>
    <w:p w14:paraId="577A6C45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0E9882A3" w14:textId="77777777" w:rsidR="0070136A" w:rsidRPr="009A658C" w:rsidRDefault="0070136A" w:rsidP="0070136A">
      <w:pPr>
        <w:jc w:val="both"/>
        <w:rPr>
          <w:rFonts w:cs="Times New Roman"/>
          <w:szCs w:val="28"/>
        </w:rPr>
      </w:pPr>
      <w:r w:rsidRPr="009A658C">
        <w:rPr>
          <w:rFonts w:cs="Times New Roman"/>
          <w:b/>
          <w:bCs/>
          <w:szCs w:val="28"/>
        </w:rPr>
        <w:t xml:space="preserve">ADR-04: </w:t>
      </w:r>
      <w:proofErr w:type="spellStart"/>
      <w:r w:rsidRPr="009A658C">
        <w:rPr>
          <w:rFonts w:cs="Times New Roman"/>
          <w:b/>
          <w:bCs/>
          <w:szCs w:val="28"/>
        </w:rPr>
        <w:t>Использование</w:t>
      </w:r>
      <w:proofErr w:type="spellEnd"/>
      <w:r w:rsidRPr="009A658C">
        <w:rPr>
          <w:rFonts w:cs="Times New Roman"/>
          <w:b/>
          <w:bCs/>
          <w:szCs w:val="28"/>
        </w:rPr>
        <w:t xml:space="preserve"> JWT </w:t>
      </w:r>
      <w:proofErr w:type="spellStart"/>
      <w:r w:rsidRPr="009A658C">
        <w:rPr>
          <w:rFonts w:cs="Times New Roman"/>
          <w:b/>
          <w:bCs/>
          <w:szCs w:val="28"/>
        </w:rPr>
        <w:t>для</w:t>
      </w:r>
      <w:proofErr w:type="spellEnd"/>
      <w:r w:rsidRPr="009A658C">
        <w:rPr>
          <w:rFonts w:cs="Times New Roman"/>
          <w:b/>
          <w:bCs/>
          <w:szCs w:val="28"/>
        </w:rPr>
        <w:t xml:space="preserve"> </w:t>
      </w:r>
      <w:proofErr w:type="spellStart"/>
      <w:r w:rsidRPr="009A658C">
        <w:rPr>
          <w:rFonts w:cs="Times New Roman"/>
          <w:b/>
          <w:bCs/>
          <w:szCs w:val="28"/>
        </w:rPr>
        <w:t>аутентификации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6765"/>
      </w:tblGrid>
      <w:tr w:rsidR="0070136A" w:rsidRPr="009A658C" w14:paraId="13E776F0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BD86C7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lastRenderedPageBreak/>
              <w:t>Поле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C54B53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Значение</w:t>
            </w:r>
            <w:proofErr w:type="spellEnd"/>
          </w:p>
        </w:tc>
      </w:tr>
      <w:tr w:rsidR="0070136A" w:rsidRPr="009A658C" w14:paraId="533BD7B2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1CA891D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Контекст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1FAF2A7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Выбор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метода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аутентификации</w:t>
            </w:r>
            <w:proofErr w:type="spellEnd"/>
          </w:p>
        </w:tc>
      </w:tr>
      <w:tr w:rsidR="0070136A" w:rsidRPr="0070136A" w14:paraId="722AE3D3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9CE9823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Решение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5AF53B3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 xml:space="preserve">Использовать </w:t>
            </w:r>
            <w:r w:rsidRPr="009A658C">
              <w:rPr>
                <w:rFonts w:cs="Times New Roman"/>
                <w:szCs w:val="28"/>
              </w:rPr>
              <w:t>JWT</w:t>
            </w:r>
            <w:r w:rsidRPr="0070136A">
              <w:rPr>
                <w:rFonts w:cs="Times New Roman"/>
                <w:szCs w:val="28"/>
                <w:lang w:val="ru-RU"/>
              </w:rPr>
              <w:t xml:space="preserve"> (</w:t>
            </w:r>
            <w:r w:rsidRPr="009A658C">
              <w:rPr>
                <w:rFonts w:cs="Times New Roman"/>
                <w:szCs w:val="28"/>
              </w:rPr>
              <w:t>JSON</w:t>
            </w:r>
            <w:r w:rsidRPr="0070136A">
              <w:rPr>
                <w:rFonts w:cs="Times New Roman"/>
                <w:szCs w:val="28"/>
                <w:lang w:val="ru-RU"/>
              </w:rPr>
              <w:t xml:space="preserve"> </w:t>
            </w:r>
            <w:r w:rsidRPr="009A658C">
              <w:rPr>
                <w:rFonts w:cs="Times New Roman"/>
                <w:szCs w:val="28"/>
              </w:rPr>
              <w:t>Web</w:t>
            </w:r>
            <w:r w:rsidRPr="0070136A">
              <w:rPr>
                <w:rFonts w:cs="Times New Roman"/>
                <w:szCs w:val="28"/>
                <w:lang w:val="ru-RU"/>
              </w:rPr>
              <w:t xml:space="preserve"> </w:t>
            </w:r>
            <w:r w:rsidRPr="009A658C">
              <w:rPr>
                <w:rFonts w:cs="Times New Roman"/>
                <w:szCs w:val="28"/>
              </w:rPr>
              <w:t>Token</w:t>
            </w:r>
            <w:r w:rsidRPr="0070136A">
              <w:rPr>
                <w:rFonts w:cs="Times New Roman"/>
                <w:szCs w:val="28"/>
                <w:lang w:val="ru-RU"/>
              </w:rPr>
              <w:t>)</w:t>
            </w:r>
          </w:p>
        </w:tc>
      </w:tr>
      <w:tr w:rsidR="0070136A" w:rsidRPr="0070136A" w14:paraId="4D046A12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27301C5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Причины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117E6F7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 xml:space="preserve">Стандарт де-факто для </w:t>
            </w:r>
            <w:r w:rsidRPr="009A658C">
              <w:rPr>
                <w:rFonts w:cs="Times New Roman"/>
                <w:szCs w:val="28"/>
              </w:rPr>
              <w:t>REST</w:t>
            </w:r>
            <w:r w:rsidRPr="0070136A">
              <w:rPr>
                <w:rFonts w:cs="Times New Roman"/>
                <w:szCs w:val="28"/>
                <w:lang w:val="ru-RU"/>
              </w:rPr>
              <w:t xml:space="preserve"> </w:t>
            </w:r>
            <w:r w:rsidRPr="009A658C">
              <w:rPr>
                <w:rFonts w:cs="Times New Roman"/>
                <w:szCs w:val="28"/>
              </w:rPr>
              <w:t>API</w:t>
            </w:r>
            <w:r w:rsidRPr="0070136A">
              <w:rPr>
                <w:rFonts w:cs="Times New Roman"/>
                <w:szCs w:val="28"/>
                <w:lang w:val="ru-RU"/>
              </w:rPr>
              <w:t xml:space="preserve">, самодостаточность, поддержка ролей в токене, простота реализации в </w:t>
            </w:r>
            <w:r w:rsidRPr="009A658C">
              <w:rPr>
                <w:rFonts w:cs="Times New Roman"/>
                <w:szCs w:val="28"/>
              </w:rPr>
              <w:t>Spring</w:t>
            </w:r>
            <w:r w:rsidRPr="0070136A">
              <w:rPr>
                <w:rFonts w:cs="Times New Roman"/>
                <w:szCs w:val="28"/>
                <w:lang w:val="ru-RU"/>
              </w:rPr>
              <w:t xml:space="preserve"> </w:t>
            </w:r>
            <w:r w:rsidRPr="009A658C">
              <w:rPr>
                <w:rFonts w:cs="Times New Roman"/>
                <w:szCs w:val="28"/>
              </w:rPr>
              <w:t>Security</w:t>
            </w:r>
          </w:p>
        </w:tc>
      </w:tr>
      <w:tr w:rsidR="0070136A" w:rsidRPr="0070136A" w14:paraId="0AAD2166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D66144C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Последствия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02586B2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Требуется безопасное хранение токена на клиенте, необходимо обновление токена</w:t>
            </w:r>
          </w:p>
        </w:tc>
      </w:tr>
    </w:tbl>
    <w:p w14:paraId="2EE70B84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70B1890A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9A658C">
        <w:rPr>
          <w:rFonts w:cs="Times New Roman"/>
          <w:b/>
          <w:bCs/>
          <w:szCs w:val="28"/>
        </w:rPr>
        <w:t>ADR</w:t>
      </w:r>
      <w:r w:rsidRPr="0070136A">
        <w:rPr>
          <w:rFonts w:cs="Times New Roman"/>
          <w:b/>
          <w:bCs/>
          <w:szCs w:val="28"/>
          <w:lang w:val="ru-RU"/>
        </w:rPr>
        <w:t xml:space="preserve">-05: Использование </w:t>
      </w:r>
      <w:proofErr w:type="spellStart"/>
      <w:r w:rsidRPr="009A658C">
        <w:rPr>
          <w:rFonts w:cs="Times New Roman"/>
          <w:b/>
          <w:bCs/>
          <w:szCs w:val="28"/>
        </w:rPr>
        <w:t>BCrypt</w:t>
      </w:r>
      <w:proofErr w:type="spellEnd"/>
      <w:r w:rsidRPr="0070136A">
        <w:rPr>
          <w:rFonts w:cs="Times New Roman"/>
          <w:b/>
          <w:bCs/>
          <w:szCs w:val="28"/>
          <w:lang w:val="ru-RU"/>
        </w:rPr>
        <w:t xml:space="preserve"> для хеширования паролей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6765"/>
      </w:tblGrid>
      <w:tr w:rsidR="0070136A" w:rsidRPr="009A658C" w14:paraId="45188729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5E3266A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458BFF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Значение</w:t>
            </w:r>
            <w:proofErr w:type="spellEnd"/>
          </w:p>
        </w:tc>
      </w:tr>
      <w:tr w:rsidR="0070136A" w:rsidRPr="009A658C" w14:paraId="6B369279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905FB59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Контекст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5885BCC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Выбор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алгоритма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хеширования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паролей</w:t>
            </w:r>
            <w:proofErr w:type="spellEnd"/>
          </w:p>
        </w:tc>
      </w:tr>
      <w:tr w:rsidR="0070136A" w:rsidRPr="009A658C" w14:paraId="442EDA04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79E2558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Решение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90B5E55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Использовать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BCrypt</w:t>
            </w:r>
            <w:proofErr w:type="spellEnd"/>
          </w:p>
        </w:tc>
      </w:tr>
      <w:tr w:rsidR="0070136A" w:rsidRPr="0070136A" w14:paraId="4049FE42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46E9E19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Причины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2B40C56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 xml:space="preserve">Стойкость к атакам перебором, встроенная поддержка в </w:t>
            </w:r>
            <w:r w:rsidRPr="009A658C">
              <w:rPr>
                <w:rFonts w:cs="Times New Roman"/>
                <w:szCs w:val="28"/>
              </w:rPr>
              <w:t>Spring</w:t>
            </w:r>
            <w:r w:rsidRPr="0070136A">
              <w:rPr>
                <w:rFonts w:cs="Times New Roman"/>
                <w:szCs w:val="28"/>
                <w:lang w:val="ru-RU"/>
              </w:rPr>
              <w:t xml:space="preserve"> </w:t>
            </w:r>
            <w:r w:rsidRPr="009A658C">
              <w:rPr>
                <w:rFonts w:cs="Times New Roman"/>
                <w:szCs w:val="28"/>
              </w:rPr>
              <w:t>Security</w:t>
            </w:r>
            <w:r w:rsidRPr="0070136A">
              <w:rPr>
                <w:rFonts w:cs="Times New Roman"/>
                <w:szCs w:val="28"/>
                <w:lang w:val="ru-RU"/>
              </w:rPr>
              <w:t>, генерация соли автоматически</w:t>
            </w:r>
          </w:p>
        </w:tc>
      </w:tr>
      <w:tr w:rsidR="0070136A" w:rsidRPr="0070136A" w14:paraId="06CEF880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1ABFA99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Последствия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DB9AA81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 xml:space="preserve">Невозможность восстановления пароля, требуется </w:t>
            </w:r>
            <w:proofErr w:type="spellStart"/>
            <w:r w:rsidRPr="0070136A">
              <w:rPr>
                <w:rFonts w:cs="Times New Roman"/>
                <w:szCs w:val="28"/>
                <w:lang w:val="ru-RU"/>
              </w:rPr>
              <w:t>перехеширование</w:t>
            </w:r>
            <w:proofErr w:type="spellEnd"/>
            <w:r w:rsidRPr="0070136A">
              <w:rPr>
                <w:rFonts w:cs="Times New Roman"/>
                <w:szCs w:val="28"/>
                <w:lang w:val="ru-RU"/>
              </w:rPr>
              <w:t xml:space="preserve"> при смене алгоритма</w:t>
            </w:r>
          </w:p>
        </w:tc>
      </w:tr>
    </w:tbl>
    <w:p w14:paraId="4D1FEDB0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5CEE52B3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9A658C">
        <w:rPr>
          <w:rFonts w:cs="Times New Roman"/>
          <w:b/>
          <w:bCs/>
          <w:szCs w:val="28"/>
        </w:rPr>
        <w:t>ADR</w:t>
      </w:r>
      <w:r w:rsidRPr="0070136A">
        <w:rPr>
          <w:rFonts w:cs="Times New Roman"/>
          <w:b/>
          <w:bCs/>
          <w:szCs w:val="28"/>
          <w:lang w:val="ru-RU"/>
        </w:rPr>
        <w:t xml:space="preserve">-06: Использование </w:t>
      </w:r>
      <w:r w:rsidRPr="009A658C">
        <w:rPr>
          <w:rFonts w:cs="Times New Roman"/>
          <w:b/>
          <w:bCs/>
          <w:szCs w:val="28"/>
        </w:rPr>
        <w:t>Data</w:t>
      </w:r>
      <w:r w:rsidRPr="0070136A">
        <w:rPr>
          <w:rFonts w:cs="Times New Roman"/>
          <w:b/>
          <w:bCs/>
          <w:szCs w:val="28"/>
          <w:lang w:val="ru-RU"/>
        </w:rPr>
        <w:t xml:space="preserve"> </w:t>
      </w:r>
      <w:r w:rsidRPr="009A658C">
        <w:rPr>
          <w:rFonts w:cs="Times New Roman"/>
          <w:b/>
          <w:bCs/>
          <w:szCs w:val="28"/>
        </w:rPr>
        <w:t>Mapper</w:t>
      </w:r>
      <w:r w:rsidRPr="0070136A">
        <w:rPr>
          <w:rFonts w:cs="Times New Roman"/>
          <w:b/>
          <w:bCs/>
          <w:szCs w:val="28"/>
          <w:lang w:val="ru-RU"/>
        </w:rPr>
        <w:t xml:space="preserve"> для доступа к данным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6765"/>
      </w:tblGrid>
      <w:tr w:rsidR="0070136A" w:rsidRPr="009A658C" w14:paraId="62390148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DE78E18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430C3A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Значение</w:t>
            </w:r>
            <w:proofErr w:type="spellEnd"/>
          </w:p>
        </w:tc>
      </w:tr>
      <w:tr w:rsidR="0070136A" w:rsidRPr="009A658C" w14:paraId="6AEF776A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FF31CDE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Контекст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CA75832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Организация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доступа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к </w:t>
            </w:r>
            <w:proofErr w:type="spellStart"/>
            <w:r w:rsidRPr="009A658C">
              <w:rPr>
                <w:rFonts w:cs="Times New Roman"/>
                <w:szCs w:val="28"/>
              </w:rPr>
              <w:t>данным</w:t>
            </w:r>
            <w:proofErr w:type="spellEnd"/>
          </w:p>
        </w:tc>
      </w:tr>
      <w:tr w:rsidR="0070136A" w:rsidRPr="00EA3C08" w14:paraId="1543A81D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FC50415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lastRenderedPageBreak/>
              <w:t>Решение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43A8D18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Использовать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паттерн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Data Mapper (Spring Data JPA)</w:t>
            </w:r>
          </w:p>
        </w:tc>
      </w:tr>
      <w:tr w:rsidR="0070136A" w:rsidRPr="0070136A" w14:paraId="21ADE411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F952492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Причины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7A8CC2D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Отделение бизнес-логики от доступа к данным, упрощение тестирования, гибкость при смене БД</w:t>
            </w:r>
          </w:p>
        </w:tc>
      </w:tr>
      <w:tr w:rsidR="0070136A" w:rsidRPr="0070136A" w14:paraId="0EF045E4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713349F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Последствия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6D68670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Требуется дополнительный слой маппинга, возможное снижение производительности</w:t>
            </w:r>
          </w:p>
        </w:tc>
      </w:tr>
    </w:tbl>
    <w:p w14:paraId="32B5EF15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08A1B566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9A658C">
        <w:rPr>
          <w:rFonts w:cs="Times New Roman"/>
          <w:b/>
          <w:bCs/>
          <w:szCs w:val="28"/>
        </w:rPr>
        <w:t>ADR</w:t>
      </w:r>
      <w:r w:rsidRPr="0070136A">
        <w:rPr>
          <w:rFonts w:cs="Times New Roman"/>
          <w:b/>
          <w:bCs/>
          <w:szCs w:val="28"/>
          <w:lang w:val="ru-RU"/>
        </w:rPr>
        <w:t xml:space="preserve">-07: Использование </w:t>
      </w:r>
      <w:r w:rsidRPr="009A658C">
        <w:rPr>
          <w:rFonts w:cs="Times New Roman"/>
          <w:b/>
          <w:bCs/>
          <w:szCs w:val="28"/>
        </w:rPr>
        <w:t>Identity</w:t>
      </w:r>
      <w:r w:rsidRPr="0070136A">
        <w:rPr>
          <w:rFonts w:cs="Times New Roman"/>
          <w:b/>
          <w:bCs/>
          <w:szCs w:val="28"/>
          <w:lang w:val="ru-RU"/>
        </w:rPr>
        <w:t xml:space="preserve"> </w:t>
      </w:r>
      <w:r w:rsidRPr="009A658C">
        <w:rPr>
          <w:rFonts w:cs="Times New Roman"/>
          <w:b/>
          <w:bCs/>
          <w:szCs w:val="28"/>
        </w:rPr>
        <w:t>Map</w:t>
      </w:r>
      <w:r w:rsidRPr="0070136A">
        <w:rPr>
          <w:rFonts w:cs="Times New Roman"/>
          <w:b/>
          <w:bCs/>
          <w:szCs w:val="28"/>
          <w:lang w:val="ru-RU"/>
        </w:rPr>
        <w:t xml:space="preserve"> для кэширования сущностей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6765"/>
      </w:tblGrid>
      <w:tr w:rsidR="0070136A" w:rsidRPr="009A658C" w14:paraId="07028946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EB8C972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Поле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214E78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Значение</w:t>
            </w:r>
            <w:proofErr w:type="spellEnd"/>
          </w:p>
        </w:tc>
      </w:tr>
      <w:tr w:rsidR="0070136A" w:rsidRPr="0070136A" w14:paraId="6B86DA08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758FF80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Контекст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C4E8665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Управление уникальностью объектов в рамках сессии</w:t>
            </w:r>
          </w:p>
        </w:tc>
      </w:tr>
      <w:tr w:rsidR="0070136A" w:rsidRPr="0070136A" w14:paraId="2C68BA93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F676329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Решение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C53F848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 xml:space="preserve">Использовать паттерн </w:t>
            </w:r>
            <w:r w:rsidRPr="009A658C">
              <w:rPr>
                <w:rFonts w:cs="Times New Roman"/>
                <w:szCs w:val="28"/>
              </w:rPr>
              <w:t>Identity</w:t>
            </w:r>
            <w:r w:rsidRPr="0070136A">
              <w:rPr>
                <w:rFonts w:cs="Times New Roman"/>
                <w:szCs w:val="28"/>
                <w:lang w:val="ru-RU"/>
              </w:rPr>
              <w:t xml:space="preserve"> </w:t>
            </w:r>
            <w:r w:rsidRPr="009A658C">
              <w:rPr>
                <w:rFonts w:cs="Times New Roman"/>
                <w:szCs w:val="28"/>
              </w:rPr>
              <w:t>Map</w:t>
            </w:r>
            <w:r w:rsidRPr="0070136A">
              <w:rPr>
                <w:rFonts w:cs="Times New Roman"/>
                <w:szCs w:val="28"/>
                <w:lang w:val="ru-RU"/>
              </w:rPr>
              <w:t xml:space="preserve"> (встроенный в </w:t>
            </w:r>
            <w:r w:rsidRPr="009A658C">
              <w:rPr>
                <w:rFonts w:cs="Times New Roman"/>
                <w:szCs w:val="28"/>
              </w:rPr>
              <w:t>Hibernate</w:t>
            </w:r>
            <w:r w:rsidRPr="0070136A">
              <w:rPr>
                <w:rFonts w:cs="Times New Roman"/>
                <w:szCs w:val="28"/>
                <w:lang w:val="ru-RU"/>
              </w:rPr>
              <w:t>)</w:t>
            </w:r>
          </w:p>
        </w:tc>
      </w:tr>
      <w:tr w:rsidR="0070136A" w:rsidRPr="0070136A" w14:paraId="2F9B2BBB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8CA59C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Причины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5E28F2B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Обеспечение уникальности объектов, предотвращение конфликтов данных, повышение производительности</w:t>
            </w:r>
          </w:p>
        </w:tc>
      </w:tr>
      <w:tr w:rsidR="0070136A" w:rsidRPr="0070136A" w14:paraId="57BD5149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EE966DE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b/>
                <w:bCs/>
                <w:szCs w:val="28"/>
              </w:rPr>
              <w:t>Последствия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B1C4CDC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Дополнительное потребление памяти, необходимость управления сессией</w:t>
            </w:r>
          </w:p>
        </w:tc>
      </w:tr>
    </w:tbl>
    <w:p w14:paraId="14E454A9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</w:p>
    <w:p w14:paraId="16908388" w14:textId="77777777" w:rsidR="0070136A" w:rsidRDefault="0070136A">
      <w:pPr>
        <w:pStyle w:val="ae"/>
        <w:numPr>
          <w:ilvl w:val="1"/>
          <w:numId w:val="33"/>
        </w:numPr>
        <w:jc w:val="both"/>
        <w:outlineLvl w:val="1"/>
        <w:rPr>
          <w:rFonts w:cs="Times New Roman"/>
          <w:b/>
          <w:bCs/>
          <w:szCs w:val="28"/>
        </w:rPr>
      </w:pPr>
      <w:bookmarkStart w:id="19" w:name="_Toc233147682"/>
      <w:proofErr w:type="spellStart"/>
      <w:r w:rsidRPr="00B9622C">
        <w:rPr>
          <w:rFonts w:cs="Times New Roman"/>
          <w:b/>
          <w:bCs/>
          <w:szCs w:val="28"/>
        </w:rPr>
        <w:t>Проектирование</w:t>
      </w:r>
      <w:proofErr w:type="spellEnd"/>
      <w:r w:rsidRPr="00B9622C">
        <w:rPr>
          <w:rFonts w:cs="Times New Roman"/>
          <w:b/>
          <w:bCs/>
          <w:szCs w:val="28"/>
        </w:rPr>
        <w:t xml:space="preserve"> </w:t>
      </w:r>
      <w:proofErr w:type="spellStart"/>
      <w:r w:rsidRPr="00B9622C">
        <w:rPr>
          <w:rFonts w:cs="Times New Roman"/>
          <w:b/>
          <w:bCs/>
          <w:szCs w:val="28"/>
        </w:rPr>
        <w:t>базы</w:t>
      </w:r>
      <w:proofErr w:type="spellEnd"/>
      <w:r w:rsidRPr="00B9622C">
        <w:rPr>
          <w:rFonts w:cs="Times New Roman"/>
          <w:b/>
          <w:bCs/>
          <w:szCs w:val="28"/>
        </w:rPr>
        <w:t xml:space="preserve"> </w:t>
      </w:r>
      <w:proofErr w:type="spellStart"/>
      <w:r w:rsidRPr="00B9622C">
        <w:rPr>
          <w:rFonts w:cs="Times New Roman"/>
          <w:b/>
          <w:bCs/>
          <w:szCs w:val="28"/>
        </w:rPr>
        <w:t>данных</w:t>
      </w:r>
      <w:bookmarkEnd w:id="19"/>
      <w:proofErr w:type="spellEnd"/>
      <w:r w:rsidRPr="00B9622C">
        <w:rPr>
          <w:rFonts w:cs="Times New Roman"/>
          <w:b/>
          <w:bCs/>
          <w:szCs w:val="28"/>
        </w:rPr>
        <w:t xml:space="preserve"> </w:t>
      </w:r>
    </w:p>
    <w:p w14:paraId="4112AB5C" w14:textId="77777777" w:rsidR="0070136A" w:rsidRPr="00B9622C" w:rsidRDefault="0070136A">
      <w:pPr>
        <w:pStyle w:val="ae"/>
        <w:numPr>
          <w:ilvl w:val="2"/>
          <w:numId w:val="33"/>
        </w:numPr>
        <w:jc w:val="both"/>
        <w:outlineLvl w:val="2"/>
        <w:rPr>
          <w:rFonts w:cs="Times New Roman"/>
          <w:b/>
          <w:bCs/>
          <w:szCs w:val="28"/>
        </w:rPr>
      </w:pPr>
      <w:bookmarkStart w:id="20" w:name="_Toc233147683"/>
      <w:r w:rsidRPr="00B9622C">
        <w:rPr>
          <w:rFonts w:cs="Times New Roman"/>
          <w:b/>
          <w:bCs/>
          <w:szCs w:val="28"/>
        </w:rPr>
        <w:t>ER-</w:t>
      </w:r>
      <w:proofErr w:type="spellStart"/>
      <w:r w:rsidRPr="00B9622C">
        <w:rPr>
          <w:rFonts w:cs="Times New Roman"/>
          <w:b/>
          <w:bCs/>
          <w:szCs w:val="28"/>
        </w:rPr>
        <w:t>диаграмма</w:t>
      </w:r>
      <w:bookmarkEnd w:id="20"/>
      <w:proofErr w:type="spellEnd"/>
    </w:p>
    <w:p w14:paraId="0444AFAF" w14:textId="77777777" w:rsidR="0070136A" w:rsidRPr="009A658C" w:rsidRDefault="0070136A" w:rsidP="0070136A">
      <w:pPr>
        <w:jc w:val="center"/>
        <w:rPr>
          <w:rFonts w:cs="Times New Roman"/>
          <w:szCs w:val="28"/>
        </w:rPr>
      </w:pPr>
      <w:r w:rsidRPr="009A658C">
        <w:rPr>
          <w:rFonts w:cs="Times New Roman"/>
          <w:noProof/>
          <w:szCs w:val="28"/>
          <w14:ligatures w14:val="standardContextual"/>
        </w:rPr>
        <w:lastRenderedPageBreak/>
        <w:drawing>
          <wp:inline distT="0" distB="0" distL="0" distR="0" wp14:anchorId="025696E1" wp14:editId="4EE6E2EC">
            <wp:extent cx="3471402" cy="6192982"/>
            <wp:effectExtent l="0" t="0" r="0" b="0"/>
            <wp:docPr id="2911322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3224" name="Рисунок 291132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229" cy="62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7615" w14:textId="77777777" w:rsidR="0070136A" w:rsidRDefault="0070136A" w:rsidP="0070136A">
      <w:pPr>
        <w:jc w:val="center"/>
        <w:rPr>
          <w:rFonts w:cs="Times New Roman"/>
          <w:szCs w:val="28"/>
        </w:rPr>
      </w:pPr>
      <w:proofErr w:type="spellStart"/>
      <w:r w:rsidRPr="00B9622C">
        <w:rPr>
          <w:rFonts w:cs="Times New Roman"/>
          <w:szCs w:val="28"/>
        </w:rPr>
        <w:t>Рисунок</w:t>
      </w:r>
      <w:proofErr w:type="spellEnd"/>
      <w:r w:rsidRPr="00B9622C">
        <w:rPr>
          <w:rFonts w:cs="Times New Roman"/>
          <w:szCs w:val="28"/>
        </w:rPr>
        <w:t xml:space="preserve"> 4 – ER-</w:t>
      </w:r>
      <w:proofErr w:type="spellStart"/>
      <w:r w:rsidRPr="00B9622C">
        <w:rPr>
          <w:rFonts w:cs="Times New Roman"/>
          <w:szCs w:val="28"/>
        </w:rPr>
        <w:t>диаграмма</w:t>
      </w:r>
      <w:proofErr w:type="spellEnd"/>
      <w:r w:rsidRPr="00B9622C">
        <w:rPr>
          <w:rFonts w:cs="Times New Roman"/>
          <w:szCs w:val="28"/>
        </w:rPr>
        <w:t xml:space="preserve"> </w:t>
      </w:r>
      <w:proofErr w:type="spellStart"/>
      <w:r w:rsidRPr="00B9622C">
        <w:rPr>
          <w:rFonts w:cs="Times New Roman"/>
          <w:szCs w:val="28"/>
        </w:rPr>
        <w:t>базы</w:t>
      </w:r>
      <w:proofErr w:type="spellEnd"/>
      <w:r w:rsidRPr="00B9622C">
        <w:rPr>
          <w:rFonts w:cs="Times New Roman"/>
          <w:szCs w:val="28"/>
        </w:rPr>
        <w:t xml:space="preserve"> </w:t>
      </w:r>
      <w:proofErr w:type="spellStart"/>
      <w:r w:rsidRPr="00B9622C">
        <w:rPr>
          <w:rFonts w:cs="Times New Roman"/>
          <w:szCs w:val="28"/>
        </w:rPr>
        <w:t>данных</w:t>
      </w:r>
      <w:proofErr w:type="spellEnd"/>
    </w:p>
    <w:p w14:paraId="5E02F598" w14:textId="77777777" w:rsidR="0070136A" w:rsidRPr="00697F40" w:rsidRDefault="0070136A" w:rsidP="0070136A">
      <w:pPr>
        <w:jc w:val="center"/>
        <w:rPr>
          <w:rFonts w:cs="Times New Roman"/>
          <w:szCs w:val="28"/>
        </w:rPr>
      </w:pPr>
    </w:p>
    <w:p w14:paraId="3294ACA0" w14:textId="77777777" w:rsidR="0070136A" w:rsidRDefault="0070136A">
      <w:pPr>
        <w:pStyle w:val="ae"/>
        <w:numPr>
          <w:ilvl w:val="1"/>
          <w:numId w:val="33"/>
        </w:numPr>
        <w:jc w:val="both"/>
        <w:outlineLvl w:val="1"/>
        <w:rPr>
          <w:rFonts w:cs="Times New Roman"/>
          <w:b/>
          <w:bCs/>
          <w:szCs w:val="28"/>
        </w:rPr>
      </w:pPr>
      <w:bookmarkStart w:id="21" w:name="_Toc233147684"/>
      <w:proofErr w:type="spellStart"/>
      <w:r w:rsidRPr="00697F40">
        <w:rPr>
          <w:rFonts w:cs="Times New Roman"/>
          <w:b/>
          <w:bCs/>
          <w:szCs w:val="28"/>
        </w:rPr>
        <w:t>Детальное</w:t>
      </w:r>
      <w:proofErr w:type="spellEnd"/>
      <w:r w:rsidRPr="00697F40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проектирование</w:t>
      </w:r>
      <w:bookmarkEnd w:id="21"/>
      <w:proofErr w:type="spellEnd"/>
    </w:p>
    <w:p w14:paraId="0CAF38E4" w14:textId="77777777" w:rsidR="0070136A" w:rsidRDefault="0070136A">
      <w:pPr>
        <w:pStyle w:val="ae"/>
        <w:numPr>
          <w:ilvl w:val="2"/>
          <w:numId w:val="33"/>
        </w:numPr>
        <w:jc w:val="both"/>
        <w:outlineLvl w:val="2"/>
        <w:rPr>
          <w:rFonts w:cs="Times New Roman"/>
          <w:b/>
          <w:bCs/>
          <w:szCs w:val="28"/>
        </w:rPr>
      </w:pPr>
      <w:bookmarkStart w:id="22" w:name="_Toc233147685"/>
      <w:proofErr w:type="spellStart"/>
      <w:r w:rsidRPr="00697F40">
        <w:rPr>
          <w:rFonts w:cs="Times New Roman"/>
          <w:b/>
          <w:bCs/>
          <w:szCs w:val="28"/>
        </w:rPr>
        <w:t>Диаграммы</w:t>
      </w:r>
      <w:proofErr w:type="spellEnd"/>
      <w:r w:rsidRPr="00697F40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последовательности</w:t>
      </w:r>
      <w:bookmarkEnd w:id="22"/>
      <w:proofErr w:type="spellEnd"/>
    </w:p>
    <w:p w14:paraId="3926303C" w14:textId="77777777" w:rsidR="0070136A" w:rsidRPr="00697F40" w:rsidRDefault="0070136A" w:rsidP="0070136A">
      <w:pPr>
        <w:ind w:left="720"/>
        <w:jc w:val="both"/>
        <w:outlineLvl w:val="2"/>
        <w:rPr>
          <w:rFonts w:cs="Times New Roman"/>
          <w:b/>
          <w:bCs/>
          <w:szCs w:val="28"/>
        </w:rPr>
      </w:pPr>
      <w:bookmarkStart w:id="23" w:name="_Toc233147686"/>
      <w:proofErr w:type="spellStart"/>
      <w:r w:rsidRPr="00697F40">
        <w:rPr>
          <w:rFonts w:cs="Times New Roman"/>
          <w:b/>
          <w:bCs/>
          <w:szCs w:val="28"/>
        </w:rPr>
        <w:t>Сценарий</w:t>
      </w:r>
      <w:proofErr w:type="spellEnd"/>
      <w:r w:rsidRPr="00697F40">
        <w:rPr>
          <w:rFonts w:cs="Times New Roman"/>
          <w:b/>
          <w:bCs/>
          <w:szCs w:val="28"/>
        </w:rPr>
        <w:t xml:space="preserve">: </w:t>
      </w:r>
      <w:proofErr w:type="spellStart"/>
      <w:r w:rsidRPr="00697F40">
        <w:rPr>
          <w:rFonts w:cs="Times New Roman"/>
          <w:b/>
          <w:bCs/>
          <w:szCs w:val="28"/>
        </w:rPr>
        <w:t>Расчёт</w:t>
      </w:r>
      <w:proofErr w:type="spellEnd"/>
      <w:r w:rsidRPr="00697F40">
        <w:rPr>
          <w:rFonts w:cs="Times New Roman"/>
          <w:b/>
          <w:bCs/>
          <w:szCs w:val="28"/>
        </w:rPr>
        <w:t xml:space="preserve"> и </w:t>
      </w:r>
      <w:proofErr w:type="spellStart"/>
      <w:r w:rsidRPr="00697F40">
        <w:rPr>
          <w:rFonts w:cs="Times New Roman"/>
          <w:b/>
          <w:bCs/>
          <w:szCs w:val="28"/>
        </w:rPr>
        <w:t>сохранение</w:t>
      </w:r>
      <w:proofErr w:type="spellEnd"/>
      <w:r w:rsidRPr="00697F40">
        <w:rPr>
          <w:rFonts w:cs="Times New Roman"/>
          <w:b/>
          <w:bCs/>
          <w:szCs w:val="28"/>
        </w:rPr>
        <w:t xml:space="preserve"> ИМТ</w:t>
      </w:r>
      <w:bookmarkEnd w:id="23"/>
    </w:p>
    <w:p w14:paraId="09154A7D" w14:textId="77777777" w:rsidR="0070136A" w:rsidRPr="00697F40" w:rsidRDefault="0070136A" w:rsidP="0070136A">
      <w:pPr>
        <w:jc w:val="center"/>
        <w:rPr>
          <w:rFonts w:cs="Times New Roman"/>
          <w:szCs w:val="28"/>
        </w:rPr>
      </w:pPr>
      <w:r w:rsidRPr="00697F40">
        <w:rPr>
          <w:rFonts w:cs="Times New Roman"/>
          <w:noProof/>
          <w:szCs w:val="28"/>
          <w14:ligatures w14:val="standardContextual"/>
        </w:rPr>
        <w:lastRenderedPageBreak/>
        <w:drawing>
          <wp:inline distT="0" distB="0" distL="0" distR="0" wp14:anchorId="0A9C4B05" wp14:editId="28F6AA6D">
            <wp:extent cx="4172701" cy="3148595"/>
            <wp:effectExtent l="0" t="0" r="0" b="0"/>
            <wp:docPr id="153335733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57331" name="Рисунок 15333573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160" cy="315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44FA" w14:textId="77777777" w:rsidR="0070136A" w:rsidRPr="0070136A" w:rsidRDefault="0070136A" w:rsidP="0070136A">
      <w:pPr>
        <w:jc w:val="center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Рисунок 5 – Диаграмма последовательности: расчёт ИМТ</w:t>
      </w:r>
    </w:p>
    <w:p w14:paraId="2D7DDAB3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</w:p>
    <w:p w14:paraId="503BE17D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Сценарий: Просмотр истории измерений</w:t>
      </w:r>
    </w:p>
    <w:p w14:paraId="244657CC" w14:textId="77777777" w:rsidR="0070136A" w:rsidRPr="00697F40" w:rsidRDefault="0070136A" w:rsidP="0070136A">
      <w:pPr>
        <w:jc w:val="center"/>
        <w:rPr>
          <w:rFonts w:cs="Times New Roman"/>
          <w:szCs w:val="28"/>
        </w:rPr>
      </w:pPr>
      <w:r w:rsidRPr="00697F40">
        <w:rPr>
          <w:rFonts w:cs="Times New Roman"/>
          <w:noProof/>
          <w:szCs w:val="28"/>
          <w14:ligatures w14:val="standardContextual"/>
        </w:rPr>
        <w:drawing>
          <wp:inline distT="0" distB="0" distL="0" distR="0" wp14:anchorId="19F4E680" wp14:editId="633B7A3D">
            <wp:extent cx="3825170" cy="3560618"/>
            <wp:effectExtent l="0" t="0" r="4445" b="1905"/>
            <wp:docPr id="23305956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59567" name="Рисунок 23305956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1865" cy="35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E95A" w14:textId="77777777" w:rsidR="0070136A" w:rsidRPr="00697F40" w:rsidRDefault="0070136A" w:rsidP="0070136A">
      <w:pPr>
        <w:jc w:val="center"/>
        <w:rPr>
          <w:rFonts w:cs="Times New Roman"/>
          <w:szCs w:val="28"/>
        </w:rPr>
      </w:pPr>
      <w:proofErr w:type="spellStart"/>
      <w:r w:rsidRPr="00697F40">
        <w:rPr>
          <w:rFonts w:cs="Times New Roman"/>
          <w:szCs w:val="28"/>
        </w:rPr>
        <w:t>Рисунок</w:t>
      </w:r>
      <w:proofErr w:type="spellEnd"/>
      <w:r w:rsidRPr="00697F40">
        <w:rPr>
          <w:rFonts w:cs="Times New Roman"/>
          <w:szCs w:val="28"/>
        </w:rPr>
        <w:t xml:space="preserve"> 6 – </w:t>
      </w:r>
      <w:proofErr w:type="spellStart"/>
      <w:r w:rsidRPr="00697F40">
        <w:rPr>
          <w:rFonts w:cs="Times New Roman"/>
          <w:szCs w:val="28"/>
        </w:rPr>
        <w:t>Диаграмма</w:t>
      </w:r>
      <w:proofErr w:type="spellEnd"/>
      <w:r w:rsidRPr="00697F40">
        <w:rPr>
          <w:rFonts w:cs="Times New Roman"/>
          <w:szCs w:val="28"/>
        </w:rPr>
        <w:t xml:space="preserve"> </w:t>
      </w:r>
      <w:proofErr w:type="spellStart"/>
      <w:r w:rsidRPr="00697F40">
        <w:rPr>
          <w:rFonts w:cs="Times New Roman"/>
          <w:szCs w:val="28"/>
        </w:rPr>
        <w:t>последовательности</w:t>
      </w:r>
      <w:proofErr w:type="spellEnd"/>
      <w:r w:rsidRPr="00697F40">
        <w:rPr>
          <w:rFonts w:cs="Times New Roman"/>
          <w:szCs w:val="28"/>
        </w:rPr>
        <w:t xml:space="preserve">: </w:t>
      </w:r>
      <w:proofErr w:type="spellStart"/>
      <w:r w:rsidRPr="00697F40">
        <w:rPr>
          <w:rFonts w:cs="Times New Roman"/>
          <w:szCs w:val="28"/>
        </w:rPr>
        <w:t>просмотр</w:t>
      </w:r>
      <w:proofErr w:type="spellEnd"/>
      <w:r w:rsidRPr="00697F40">
        <w:rPr>
          <w:rFonts w:cs="Times New Roman"/>
          <w:szCs w:val="28"/>
        </w:rPr>
        <w:t xml:space="preserve"> </w:t>
      </w:r>
      <w:proofErr w:type="spellStart"/>
      <w:r w:rsidRPr="00697F40">
        <w:rPr>
          <w:rFonts w:cs="Times New Roman"/>
          <w:szCs w:val="28"/>
        </w:rPr>
        <w:t>истории</w:t>
      </w:r>
      <w:proofErr w:type="spellEnd"/>
    </w:p>
    <w:p w14:paraId="39DEFD09" w14:textId="77777777" w:rsidR="0070136A" w:rsidRPr="00697F40" w:rsidRDefault="0070136A">
      <w:pPr>
        <w:pStyle w:val="ae"/>
        <w:numPr>
          <w:ilvl w:val="2"/>
          <w:numId w:val="33"/>
        </w:numPr>
        <w:jc w:val="both"/>
        <w:outlineLvl w:val="2"/>
        <w:rPr>
          <w:rFonts w:cs="Times New Roman"/>
          <w:b/>
          <w:bCs/>
          <w:szCs w:val="28"/>
        </w:rPr>
      </w:pPr>
      <w:bookmarkStart w:id="24" w:name="_Toc233147687"/>
      <w:proofErr w:type="spellStart"/>
      <w:r w:rsidRPr="00697F40">
        <w:rPr>
          <w:rFonts w:cs="Times New Roman"/>
          <w:b/>
          <w:bCs/>
          <w:szCs w:val="28"/>
        </w:rPr>
        <w:t>Диаграмма</w:t>
      </w:r>
      <w:proofErr w:type="spellEnd"/>
      <w:r w:rsidRPr="00697F40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классов</w:t>
      </w:r>
      <w:proofErr w:type="spellEnd"/>
      <w:r w:rsidRPr="00697F40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проектирования</w:t>
      </w:r>
      <w:bookmarkEnd w:id="24"/>
      <w:proofErr w:type="spellEnd"/>
    </w:p>
    <w:p w14:paraId="3A9E05DB" w14:textId="77777777" w:rsidR="0070136A" w:rsidRPr="00697F40" w:rsidRDefault="0070136A" w:rsidP="0070136A">
      <w:pPr>
        <w:jc w:val="center"/>
        <w:rPr>
          <w:rFonts w:cs="Times New Roman"/>
          <w:szCs w:val="28"/>
        </w:rPr>
      </w:pPr>
      <w:r w:rsidRPr="00697F40">
        <w:rPr>
          <w:rFonts w:cs="Times New Roman"/>
          <w:noProof/>
          <w:szCs w:val="28"/>
          <w14:ligatures w14:val="standardContextual"/>
        </w:rPr>
        <w:lastRenderedPageBreak/>
        <w:drawing>
          <wp:inline distT="0" distB="0" distL="0" distR="0" wp14:anchorId="7BCD69C5" wp14:editId="125FB530">
            <wp:extent cx="3786044" cy="3229166"/>
            <wp:effectExtent l="0" t="0" r="5080" b="9525"/>
            <wp:docPr id="209731121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11216" name="Рисунок 20973112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83" cy="3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7641" w14:textId="77777777" w:rsidR="0070136A" w:rsidRPr="00697F40" w:rsidRDefault="0070136A" w:rsidP="0070136A">
      <w:pPr>
        <w:jc w:val="center"/>
        <w:rPr>
          <w:rFonts w:cs="Times New Roman"/>
          <w:szCs w:val="28"/>
        </w:rPr>
      </w:pPr>
      <w:proofErr w:type="spellStart"/>
      <w:r w:rsidRPr="00697F40">
        <w:rPr>
          <w:rFonts w:cs="Times New Roman"/>
          <w:szCs w:val="28"/>
        </w:rPr>
        <w:t>Рисунок</w:t>
      </w:r>
      <w:proofErr w:type="spellEnd"/>
      <w:r w:rsidRPr="00697F40">
        <w:rPr>
          <w:rFonts w:cs="Times New Roman"/>
          <w:szCs w:val="28"/>
        </w:rPr>
        <w:t xml:space="preserve"> 7 – </w:t>
      </w:r>
      <w:proofErr w:type="spellStart"/>
      <w:r w:rsidRPr="00697F40">
        <w:rPr>
          <w:rFonts w:cs="Times New Roman"/>
          <w:szCs w:val="28"/>
        </w:rPr>
        <w:t>Диаграмма</w:t>
      </w:r>
      <w:proofErr w:type="spellEnd"/>
      <w:r w:rsidRPr="00697F40">
        <w:rPr>
          <w:rFonts w:cs="Times New Roman"/>
          <w:szCs w:val="28"/>
        </w:rPr>
        <w:t xml:space="preserve"> </w:t>
      </w:r>
      <w:proofErr w:type="spellStart"/>
      <w:r w:rsidRPr="00697F40">
        <w:rPr>
          <w:rFonts w:cs="Times New Roman"/>
          <w:szCs w:val="28"/>
        </w:rPr>
        <w:t>классов</w:t>
      </w:r>
      <w:proofErr w:type="spellEnd"/>
      <w:r w:rsidRPr="00697F40">
        <w:rPr>
          <w:rFonts w:cs="Times New Roman"/>
          <w:szCs w:val="28"/>
        </w:rPr>
        <w:t xml:space="preserve"> </w:t>
      </w:r>
      <w:proofErr w:type="spellStart"/>
      <w:r w:rsidRPr="00697F40">
        <w:rPr>
          <w:rFonts w:cs="Times New Roman"/>
          <w:szCs w:val="28"/>
        </w:rPr>
        <w:t>проектирования</w:t>
      </w:r>
      <w:proofErr w:type="spellEnd"/>
    </w:p>
    <w:p w14:paraId="2BEC7155" w14:textId="77777777" w:rsidR="0070136A" w:rsidRPr="009A658C" w:rsidRDefault="0070136A" w:rsidP="0070136A">
      <w:pPr>
        <w:jc w:val="both"/>
        <w:rPr>
          <w:rFonts w:cs="Times New Roman"/>
          <w:b/>
          <w:bCs/>
          <w:szCs w:val="28"/>
        </w:rPr>
      </w:pPr>
    </w:p>
    <w:p w14:paraId="28C49BED" w14:textId="77777777" w:rsidR="0070136A" w:rsidRPr="00697F40" w:rsidRDefault="0070136A">
      <w:pPr>
        <w:pStyle w:val="ae"/>
        <w:numPr>
          <w:ilvl w:val="2"/>
          <w:numId w:val="33"/>
        </w:numPr>
        <w:jc w:val="both"/>
        <w:outlineLvl w:val="2"/>
        <w:rPr>
          <w:rFonts w:cs="Times New Roman"/>
          <w:b/>
          <w:bCs/>
          <w:szCs w:val="28"/>
        </w:rPr>
      </w:pPr>
      <w:bookmarkStart w:id="25" w:name="_Toc233147688"/>
      <w:proofErr w:type="spellStart"/>
      <w:r w:rsidRPr="00697F40">
        <w:rPr>
          <w:rFonts w:cs="Times New Roman"/>
          <w:b/>
          <w:bCs/>
          <w:szCs w:val="28"/>
        </w:rPr>
        <w:t>Применение</w:t>
      </w:r>
      <w:proofErr w:type="spellEnd"/>
      <w:r w:rsidRPr="00697F40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паттернов</w:t>
      </w:r>
      <w:proofErr w:type="spellEnd"/>
      <w:r w:rsidRPr="00697F40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GoF</w:t>
      </w:r>
      <w:bookmarkEnd w:id="25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6658"/>
      </w:tblGrid>
      <w:tr w:rsidR="0070136A" w:rsidRPr="009A658C" w14:paraId="7B93991A" w14:textId="77777777" w:rsidTr="00EA098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99EA8F8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Паттерн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C4EBB6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Применение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в </w:t>
            </w:r>
            <w:proofErr w:type="spellStart"/>
            <w:r w:rsidRPr="009A658C">
              <w:rPr>
                <w:rFonts w:cs="Times New Roman"/>
                <w:szCs w:val="28"/>
              </w:rPr>
              <w:t>проекте</w:t>
            </w:r>
            <w:proofErr w:type="spellEnd"/>
          </w:p>
        </w:tc>
      </w:tr>
      <w:tr w:rsidR="0070136A" w:rsidRPr="0070136A" w14:paraId="1A395506" w14:textId="77777777" w:rsidTr="00EA0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865818A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b/>
                <w:bCs/>
                <w:szCs w:val="28"/>
              </w:rPr>
              <w:t>Singleton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9277828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JwtUtil</w:t>
            </w:r>
            <w:proofErr w:type="spellEnd"/>
            <w:r w:rsidRPr="009A658C">
              <w:rPr>
                <w:rFonts w:cs="Times New Roman"/>
                <w:szCs w:val="28"/>
              </w:rPr>
              <w:t> </w:t>
            </w:r>
            <w:r w:rsidRPr="0070136A">
              <w:rPr>
                <w:rFonts w:cs="Times New Roman"/>
                <w:szCs w:val="28"/>
                <w:lang w:val="ru-RU"/>
              </w:rPr>
              <w:t>— единый экземпляр для генерации токенов</w:t>
            </w:r>
          </w:p>
        </w:tc>
      </w:tr>
      <w:tr w:rsidR="0070136A" w:rsidRPr="0070136A" w14:paraId="17954B73" w14:textId="77777777" w:rsidTr="00EA0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47F8D6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b/>
                <w:bCs/>
                <w:szCs w:val="28"/>
              </w:rPr>
              <w:t>Factory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C5FF05F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BmiRecord</w:t>
            </w:r>
            <w:proofErr w:type="spellEnd"/>
            <w:r w:rsidRPr="0070136A">
              <w:rPr>
                <w:rFonts w:cs="Times New Roman"/>
                <w:szCs w:val="28"/>
                <w:lang w:val="ru-RU"/>
              </w:rPr>
              <w:t>.</w:t>
            </w:r>
            <w:r w:rsidRPr="009A658C">
              <w:rPr>
                <w:rFonts w:cs="Times New Roman"/>
                <w:szCs w:val="28"/>
              </w:rPr>
              <w:t>create</w:t>
            </w:r>
            <w:r w:rsidRPr="0070136A">
              <w:rPr>
                <w:rFonts w:cs="Times New Roman"/>
                <w:szCs w:val="28"/>
                <w:lang w:val="ru-RU"/>
              </w:rPr>
              <w:t>()</w:t>
            </w:r>
            <w:r w:rsidRPr="009A658C">
              <w:rPr>
                <w:rFonts w:cs="Times New Roman"/>
                <w:szCs w:val="28"/>
              </w:rPr>
              <w:t> </w:t>
            </w:r>
            <w:r w:rsidRPr="0070136A">
              <w:rPr>
                <w:rFonts w:cs="Times New Roman"/>
                <w:szCs w:val="28"/>
                <w:lang w:val="ru-RU"/>
              </w:rPr>
              <w:t>— создание записи ИМТ</w:t>
            </w:r>
          </w:p>
        </w:tc>
      </w:tr>
      <w:tr w:rsidR="0070136A" w:rsidRPr="009A658C" w14:paraId="7F813924" w14:textId="77777777" w:rsidTr="00EA0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57C3392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b/>
                <w:bCs/>
                <w:szCs w:val="28"/>
              </w:rPr>
              <w:t>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8D35C1B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BmiCategory.fromBmi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() — </w:t>
            </w:r>
            <w:proofErr w:type="spellStart"/>
            <w:r w:rsidRPr="009A658C">
              <w:rPr>
                <w:rFonts w:cs="Times New Roman"/>
                <w:szCs w:val="28"/>
              </w:rPr>
              <w:t>выбор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категории</w:t>
            </w:r>
            <w:proofErr w:type="spellEnd"/>
          </w:p>
        </w:tc>
      </w:tr>
      <w:tr w:rsidR="0070136A" w:rsidRPr="009A658C" w14:paraId="38D7F169" w14:textId="77777777" w:rsidTr="00EA0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B7A2945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b/>
                <w:bCs/>
                <w:szCs w:val="28"/>
              </w:rPr>
              <w:t>DTO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88DF40A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BmiRequest</w:t>
            </w:r>
            <w:proofErr w:type="spellEnd"/>
            <w:r w:rsidRPr="009A658C">
              <w:rPr>
                <w:rFonts w:cs="Times New Roman"/>
                <w:szCs w:val="28"/>
              </w:rPr>
              <w:t>, </w:t>
            </w:r>
            <w:proofErr w:type="spellStart"/>
            <w:r w:rsidRPr="009A658C">
              <w:rPr>
                <w:rFonts w:cs="Times New Roman"/>
                <w:szCs w:val="28"/>
              </w:rPr>
              <w:t>AuthRequest</w:t>
            </w:r>
            <w:proofErr w:type="spellEnd"/>
            <w:r w:rsidRPr="009A658C">
              <w:rPr>
                <w:rFonts w:cs="Times New Roman"/>
                <w:szCs w:val="28"/>
              </w:rPr>
              <w:t>, </w:t>
            </w:r>
            <w:proofErr w:type="spellStart"/>
            <w:r w:rsidRPr="009A658C">
              <w:rPr>
                <w:rFonts w:cs="Times New Roman"/>
                <w:szCs w:val="28"/>
              </w:rPr>
              <w:t>StatisticsDto</w:t>
            </w:r>
            <w:proofErr w:type="spellEnd"/>
          </w:p>
        </w:tc>
      </w:tr>
      <w:tr w:rsidR="0070136A" w:rsidRPr="009A658C" w14:paraId="34284652" w14:textId="77777777" w:rsidTr="00EA0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F551173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b/>
                <w:bCs/>
                <w:szCs w:val="28"/>
              </w:rPr>
              <w:t>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D8B4D7C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9A658C">
              <w:rPr>
                <w:rFonts w:cs="Times New Roman"/>
                <w:szCs w:val="28"/>
              </w:rPr>
              <w:t>UserRepository</w:t>
            </w:r>
            <w:proofErr w:type="spellEnd"/>
            <w:r w:rsidRPr="009A658C">
              <w:rPr>
                <w:rFonts w:cs="Times New Roman"/>
                <w:szCs w:val="28"/>
              </w:rPr>
              <w:t>, </w:t>
            </w:r>
            <w:proofErr w:type="spellStart"/>
            <w:r w:rsidRPr="009A658C">
              <w:rPr>
                <w:rFonts w:cs="Times New Roman"/>
                <w:szCs w:val="28"/>
              </w:rPr>
              <w:t>BmiRepository</w:t>
            </w:r>
            <w:proofErr w:type="spellEnd"/>
          </w:p>
        </w:tc>
      </w:tr>
      <w:tr w:rsidR="0070136A" w:rsidRPr="009A658C" w14:paraId="6AAD4031" w14:textId="77777777" w:rsidTr="00EA0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81E7B14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b/>
                <w:bCs/>
                <w:szCs w:val="28"/>
              </w:rPr>
              <w:t>Data Mapper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4646617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Spring Data JPA</w:t>
            </w:r>
          </w:p>
        </w:tc>
      </w:tr>
      <w:tr w:rsidR="0070136A" w:rsidRPr="009A658C" w14:paraId="10CC5838" w14:textId="77777777" w:rsidTr="00EA098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3848EB7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b/>
                <w:bCs/>
                <w:szCs w:val="28"/>
              </w:rPr>
              <w:t>Identity 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F63C012" w14:textId="77777777" w:rsidR="0070136A" w:rsidRPr="009A658C" w:rsidRDefault="0070136A" w:rsidP="00EA0983">
            <w:pPr>
              <w:rPr>
                <w:rFonts w:cs="Times New Roman"/>
                <w:szCs w:val="28"/>
              </w:rPr>
            </w:pPr>
            <w:r w:rsidRPr="009A658C">
              <w:rPr>
                <w:rFonts w:cs="Times New Roman"/>
                <w:szCs w:val="28"/>
              </w:rPr>
              <w:t>Hibernate (</w:t>
            </w:r>
            <w:proofErr w:type="spellStart"/>
            <w:r w:rsidRPr="009A658C">
              <w:rPr>
                <w:rFonts w:cs="Times New Roman"/>
                <w:szCs w:val="28"/>
              </w:rPr>
              <w:t>встроенная</w:t>
            </w:r>
            <w:proofErr w:type="spellEnd"/>
            <w:r w:rsidRPr="009A658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658C">
              <w:rPr>
                <w:rFonts w:cs="Times New Roman"/>
                <w:szCs w:val="28"/>
              </w:rPr>
              <w:t>реализация</w:t>
            </w:r>
            <w:proofErr w:type="spellEnd"/>
            <w:r w:rsidRPr="009A658C">
              <w:rPr>
                <w:rFonts w:cs="Times New Roman"/>
                <w:szCs w:val="28"/>
              </w:rPr>
              <w:t>)</w:t>
            </w:r>
          </w:p>
        </w:tc>
      </w:tr>
    </w:tbl>
    <w:p w14:paraId="0A61227B" w14:textId="77777777" w:rsidR="0070136A" w:rsidRDefault="0070136A" w:rsidP="0070136A">
      <w:pPr>
        <w:jc w:val="both"/>
        <w:rPr>
          <w:rFonts w:cs="Times New Roman"/>
          <w:szCs w:val="28"/>
        </w:rPr>
      </w:pPr>
    </w:p>
    <w:p w14:paraId="4B747CC2" w14:textId="77777777" w:rsidR="0070136A" w:rsidRPr="009A658C" w:rsidRDefault="0070136A" w:rsidP="0070136A">
      <w:pPr>
        <w:jc w:val="both"/>
        <w:rPr>
          <w:rFonts w:cs="Times New Roman"/>
          <w:szCs w:val="28"/>
        </w:rPr>
      </w:pPr>
    </w:p>
    <w:p w14:paraId="4EE30188" w14:textId="77777777" w:rsidR="0070136A" w:rsidRDefault="0070136A">
      <w:pPr>
        <w:pStyle w:val="ae"/>
        <w:numPr>
          <w:ilvl w:val="0"/>
          <w:numId w:val="33"/>
        </w:numPr>
        <w:jc w:val="both"/>
        <w:outlineLvl w:val="0"/>
        <w:rPr>
          <w:rFonts w:cs="Times New Roman"/>
          <w:b/>
          <w:bCs/>
          <w:szCs w:val="28"/>
        </w:rPr>
      </w:pPr>
      <w:bookmarkStart w:id="26" w:name="_Toc233147689"/>
      <w:proofErr w:type="spellStart"/>
      <w:r w:rsidRPr="00697F40">
        <w:rPr>
          <w:rFonts w:cs="Times New Roman"/>
          <w:b/>
          <w:bCs/>
          <w:szCs w:val="28"/>
        </w:rPr>
        <w:t>Реализационная</w:t>
      </w:r>
      <w:proofErr w:type="spellEnd"/>
      <w:r w:rsidRPr="00697F40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часть</w:t>
      </w:r>
      <w:bookmarkEnd w:id="26"/>
      <w:proofErr w:type="spellEnd"/>
    </w:p>
    <w:p w14:paraId="75BE9D30" w14:textId="77777777" w:rsidR="0070136A" w:rsidRDefault="0070136A">
      <w:pPr>
        <w:pStyle w:val="ae"/>
        <w:numPr>
          <w:ilvl w:val="1"/>
          <w:numId w:val="33"/>
        </w:numPr>
        <w:jc w:val="both"/>
        <w:outlineLvl w:val="1"/>
        <w:rPr>
          <w:rFonts w:cs="Times New Roman"/>
          <w:b/>
          <w:bCs/>
          <w:szCs w:val="28"/>
        </w:rPr>
      </w:pPr>
      <w:bookmarkStart w:id="27" w:name="_Toc233147690"/>
      <w:proofErr w:type="spellStart"/>
      <w:r w:rsidRPr="00697F40">
        <w:rPr>
          <w:rFonts w:cs="Times New Roman"/>
          <w:b/>
          <w:bCs/>
          <w:szCs w:val="28"/>
        </w:rPr>
        <w:t>Реализация</w:t>
      </w:r>
      <w:proofErr w:type="spellEnd"/>
      <w:r w:rsidRPr="00697F40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бизнес-логи</w:t>
      </w:r>
      <w:r>
        <w:rPr>
          <w:rFonts w:cs="Times New Roman"/>
          <w:b/>
          <w:bCs/>
          <w:szCs w:val="28"/>
        </w:rPr>
        <w:t>ки</w:t>
      </w:r>
      <w:bookmarkEnd w:id="27"/>
      <w:proofErr w:type="spellEnd"/>
    </w:p>
    <w:p w14:paraId="2CA13206" w14:textId="77777777" w:rsidR="0070136A" w:rsidRPr="009E2712" w:rsidRDefault="0070136A">
      <w:pPr>
        <w:pStyle w:val="ae"/>
        <w:numPr>
          <w:ilvl w:val="2"/>
          <w:numId w:val="33"/>
        </w:numPr>
        <w:jc w:val="both"/>
        <w:outlineLvl w:val="2"/>
        <w:rPr>
          <w:rFonts w:cs="Times New Roman"/>
          <w:b/>
          <w:bCs/>
          <w:szCs w:val="28"/>
        </w:rPr>
      </w:pPr>
      <w:bookmarkStart w:id="28" w:name="_Toc233147691"/>
      <w:proofErr w:type="spellStart"/>
      <w:r w:rsidRPr="009E2712">
        <w:rPr>
          <w:rFonts w:cs="Times New Roman"/>
          <w:b/>
          <w:bCs/>
          <w:szCs w:val="28"/>
        </w:rPr>
        <w:t>Структура</w:t>
      </w:r>
      <w:proofErr w:type="spellEnd"/>
      <w:r w:rsidRPr="009E2712">
        <w:rPr>
          <w:rFonts w:cs="Times New Roman"/>
          <w:b/>
          <w:bCs/>
          <w:szCs w:val="28"/>
        </w:rPr>
        <w:t xml:space="preserve"> </w:t>
      </w:r>
      <w:proofErr w:type="spellStart"/>
      <w:r w:rsidRPr="009E2712">
        <w:rPr>
          <w:rFonts w:cs="Times New Roman"/>
          <w:b/>
          <w:bCs/>
          <w:szCs w:val="28"/>
        </w:rPr>
        <w:t>проекта</w:t>
      </w:r>
      <w:bookmarkEnd w:id="28"/>
      <w:proofErr w:type="spellEnd"/>
    </w:p>
    <w:p w14:paraId="3F08E61F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Структура серверного проекта (</w:t>
      </w:r>
      <w:r w:rsidRPr="00697F40">
        <w:rPr>
          <w:rFonts w:cs="Times New Roman"/>
          <w:b/>
          <w:bCs/>
          <w:szCs w:val="28"/>
        </w:rPr>
        <w:t>Spring</w:t>
      </w:r>
      <w:r w:rsidRPr="0070136A">
        <w:rPr>
          <w:rFonts w:cs="Times New Roman"/>
          <w:b/>
          <w:bCs/>
          <w:szCs w:val="28"/>
          <w:lang w:val="ru-RU"/>
        </w:rPr>
        <w:t xml:space="preserve"> </w:t>
      </w:r>
      <w:r w:rsidRPr="00697F40">
        <w:rPr>
          <w:rFonts w:cs="Times New Roman"/>
          <w:b/>
          <w:bCs/>
          <w:szCs w:val="28"/>
        </w:rPr>
        <w:t>Boot</w:t>
      </w:r>
      <w:r w:rsidRPr="0070136A">
        <w:rPr>
          <w:rFonts w:cs="Times New Roman"/>
          <w:b/>
          <w:bCs/>
          <w:szCs w:val="28"/>
          <w:lang w:val="ru-RU"/>
        </w:rPr>
        <w:t>):</w:t>
      </w:r>
    </w:p>
    <w:p w14:paraId="53711A36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proofErr w:type="spellStart"/>
      <w:r w:rsidRPr="009E2712">
        <w:rPr>
          <w:rFonts w:cs="Times New Roman"/>
          <w:sz w:val="18"/>
          <w:szCs w:val="18"/>
        </w:rPr>
        <w:t>bmi</w:t>
      </w:r>
      <w:proofErr w:type="spellEnd"/>
      <w:r w:rsidRPr="009E2712">
        <w:rPr>
          <w:rFonts w:cs="Times New Roman"/>
          <w:sz w:val="18"/>
          <w:szCs w:val="18"/>
        </w:rPr>
        <w:t>-backend/</w:t>
      </w:r>
    </w:p>
    <w:p w14:paraId="3507797C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>├── pom.xml</w:t>
      </w:r>
    </w:p>
    <w:p w14:paraId="7ACC6B27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└── </w:t>
      </w:r>
      <w:proofErr w:type="spellStart"/>
      <w:r w:rsidRPr="009E2712">
        <w:rPr>
          <w:rFonts w:cs="Times New Roman"/>
          <w:sz w:val="18"/>
          <w:szCs w:val="18"/>
        </w:rPr>
        <w:t>src</w:t>
      </w:r>
      <w:proofErr w:type="spellEnd"/>
      <w:r w:rsidRPr="009E2712">
        <w:rPr>
          <w:rFonts w:cs="Times New Roman"/>
          <w:sz w:val="18"/>
          <w:szCs w:val="18"/>
        </w:rPr>
        <w:t>/</w:t>
      </w:r>
    </w:p>
    <w:p w14:paraId="0F37A098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└── main/</w:t>
      </w:r>
    </w:p>
    <w:p w14:paraId="6418B092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└── java/</w:t>
      </w:r>
    </w:p>
    <w:p w14:paraId="223ACA93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└── com/</w:t>
      </w:r>
    </w:p>
    <w:p w14:paraId="447A34B5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└── </w:t>
      </w:r>
      <w:proofErr w:type="spellStart"/>
      <w:r w:rsidRPr="009E2712">
        <w:rPr>
          <w:rFonts w:cs="Times New Roman"/>
          <w:sz w:val="18"/>
          <w:szCs w:val="18"/>
        </w:rPr>
        <w:t>bmi</w:t>
      </w:r>
      <w:proofErr w:type="spellEnd"/>
      <w:r w:rsidRPr="009E2712">
        <w:rPr>
          <w:rFonts w:cs="Times New Roman"/>
          <w:sz w:val="18"/>
          <w:szCs w:val="18"/>
        </w:rPr>
        <w:t>/</w:t>
      </w:r>
    </w:p>
    <w:p w14:paraId="1F44CC49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    ├── BmiApplication.java</w:t>
      </w:r>
    </w:p>
    <w:p w14:paraId="2D5DDFC4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    ├── config/</w:t>
      </w:r>
    </w:p>
    <w:p w14:paraId="055E347A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    │   ├── JwtConfig.java</w:t>
      </w:r>
    </w:p>
    <w:p w14:paraId="0A0FF0BC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    │   └── SecurityConfig.java</w:t>
      </w:r>
    </w:p>
    <w:p w14:paraId="2093098E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    ├── controller/</w:t>
      </w:r>
    </w:p>
    <w:p w14:paraId="43E25B56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    │   ├── AuthController.java</w:t>
      </w:r>
    </w:p>
    <w:p w14:paraId="5DD6C869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    │   ├── BmiController.java</w:t>
      </w:r>
    </w:p>
    <w:p w14:paraId="13D339A4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    │   └── UserController.java</w:t>
      </w:r>
    </w:p>
    <w:p w14:paraId="295705B9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    ├── </w:t>
      </w:r>
      <w:proofErr w:type="spellStart"/>
      <w:r w:rsidRPr="009E2712">
        <w:rPr>
          <w:rFonts w:cs="Times New Roman"/>
          <w:sz w:val="18"/>
          <w:szCs w:val="18"/>
        </w:rPr>
        <w:t>dto</w:t>
      </w:r>
      <w:proofErr w:type="spellEnd"/>
      <w:r w:rsidRPr="009E2712">
        <w:rPr>
          <w:rFonts w:cs="Times New Roman"/>
          <w:sz w:val="18"/>
          <w:szCs w:val="18"/>
        </w:rPr>
        <w:t>/</w:t>
      </w:r>
    </w:p>
    <w:p w14:paraId="0A834614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    │   ├── AuthRequest.java</w:t>
      </w:r>
    </w:p>
    <w:p w14:paraId="692425C2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    │   ├── AuthResponse.java</w:t>
      </w:r>
    </w:p>
    <w:p w14:paraId="2AC98208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    │   ├── BmiRequest.java</w:t>
      </w:r>
    </w:p>
    <w:p w14:paraId="0F8E3EBB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    │   └── StatisticsDto.java</w:t>
      </w:r>
    </w:p>
    <w:p w14:paraId="5F094CE5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    ├── entity/</w:t>
      </w:r>
    </w:p>
    <w:p w14:paraId="02D7D98B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    │   ├── User.java</w:t>
      </w:r>
    </w:p>
    <w:p w14:paraId="2DC14FA3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    │   ├── BmiRecord.java</w:t>
      </w:r>
    </w:p>
    <w:p w14:paraId="6C18E526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    │   └── </w:t>
      </w:r>
      <w:proofErr w:type="spellStart"/>
      <w:r w:rsidRPr="009E2712">
        <w:rPr>
          <w:rFonts w:cs="Times New Roman"/>
          <w:sz w:val="18"/>
          <w:szCs w:val="18"/>
        </w:rPr>
        <w:t>enums</w:t>
      </w:r>
      <w:proofErr w:type="spellEnd"/>
      <w:r w:rsidRPr="009E2712">
        <w:rPr>
          <w:rFonts w:cs="Times New Roman"/>
          <w:sz w:val="18"/>
          <w:szCs w:val="18"/>
        </w:rPr>
        <w:t>/</w:t>
      </w:r>
    </w:p>
    <w:p w14:paraId="121BD7D9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    │       ├── Role.java</w:t>
      </w:r>
    </w:p>
    <w:p w14:paraId="513448D1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    │       └── BmiCategory.java</w:t>
      </w:r>
    </w:p>
    <w:p w14:paraId="5DDA617A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    ├── repository/</w:t>
      </w:r>
    </w:p>
    <w:p w14:paraId="1DDA6036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    │   ├── UserRepository.java</w:t>
      </w:r>
    </w:p>
    <w:p w14:paraId="5DA9B7C1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    │   └── BmiRepository.java</w:t>
      </w:r>
    </w:p>
    <w:p w14:paraId="52FB5389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    ├── service/</w:t>
      </w:r>
    </w:p>
    <w:p w14:paraId="0EC0823E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    │   ├── AuthService.java</w:t>
      </w:r>
    </w:p>
    <w:p w14:paraId="0A514557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    │   ├── BmiService.java</w:t>
      </w:r>
    </w:p>
    <w:p w14:paraId="6ADDD2A6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    │   └── UserService.java</w:t>
      </w:r>
    </w:p>
    <w:p w14:paraId="5AE72569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    └── utils/</w:t>
      </w:r>
    </w:p>
    <w:p w14:paraId="709317C4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        ├── BmiValidator.java</w:t>
      </w:r>
    </w:p>
    <w:p w14:paraId="5603A640" w14:textId="77777777" w:rsidR="0070136A" w:rsidRPr="00EA3C08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                └── StatisticsCalculator.java</w:t>
      </w:r>
    </w:p>
    <w:p w14:paraId="650DBC64" w14:textId="77777777" w:rsidR="0070136A" w:rsidRPr="00EA3C08" w:rsidRDefault="0070136A" w:rsidP="0070136A">
      <w:pPr>
        <w:jc w:val="both"/>
        <w:rPr>
          <w:rFonts w:cs="Times New Roman"/>
          <w:szCs w:val="28"/>
        </w:rPr>
      </w:pPr>
      <w:proofErr w:type="spellStart"/>
      <w:r w:rsidRPr="00697F40">
        <w:rPr>
          <w:rFonts w:cs="Times New Roman"/>
          <w:b/>
          <w:bCs/>
          <w:szCs w:val="28"/>
        </w:rPr>
        <w:t>Структура</w:t>
      </w:r>
      <w:proofErr w:type="spellEnd"/>
      <w:r w:rsidRPr="00EA3C08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клиентского</w:t>
      </w:r>
      <w:proofErr w:type="spellEnd"/>
      <w:r w:rsidRPr="00EA3C08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проекта</w:t>
      </w:r>
      <w:proofErr w:type="spellEnd"/>
      <w:r w:rsidRPr="00EA3C08">
        <w:rPr>
          <w:rFonts w:cs="Times New Roman"/>
          <w:b/>
          <w:bCs/>
          <w:szCs w:val="28"/>
        </w:rPr>
        <w:t xml:space="preserve"> (</w:t>
      </w:r>
      <w:r w:rsidRPr="009E2712">
        <w:rPr>
          <w:rFonts w:cs="Times New Roman"/>
          <w:b/>
          <w:bCs/>
          <w:szCs w:val="28"/>
        </w:rPr>
        <w:t>React</w:t>
      </w:r>
      <w:r w:rsidRPr="00EA3C08">
        <w:rPr>
          <w:rFonts w:cs="Times New Roman"/>
          <w:b/>
          <w:bCs/>
          <w:szCs w:val="28"/>
        </w:rPr>
        <w:t xml:space="preserve"> </w:t>
      </w:r>
      <w:r w:rsidRPr="009E2712">
        <w:rPr>
          <w:rFonts w:cs="Times New Roman"/>
          <w:b/>
          <w:bCs/>
          <w:szCs w:val="28"/>
        </w:rPr>
        <w:t>Native</w:t>
      </w:r>
      <w:r w:rsidRPr="00EA3C08">
        <w:rPr>
          <w:rFonts w:cs="Times New Roman"/>
          <w:b/>
          <w:bCs/>
          <w:szCs w:val="28"/>
        </w:rPr>
        <w:t>):</w:t>
      </w:r>
    </w:p>
    <w:p w14:paraId="5B012BAF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proofErr w:type="spellStart"/>
      <w:r w:rsidRPr="009E2712">
        <w:rPr>
          <w:rFonts w:cs="Times New Roman"/>
          <w:sz w:val="18"/>
          <w:szCs w:val="18"/>
        </w:rPr>
        <w:t>bmi</w:t>
      </w:r>
      <w:proofErr w:type="spellEnd"/>
      <w:r w:rsidRPr="009E2712">
        <w:rPr>
          <w:rFonts w:cs="Times New Roman"/>
          <w:sz w:val="18"/>
          <w:szCs w:val="18"/>
        </w:rPr>
        <w:t>-client/</w:t>
      </w:r>
    </w:p>
    <w:p w14:paraId="56F5ACDE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lastRenderedPageBreak/>
        <w:t>├── App.js</w:t>
      </w:r>
    </w:p>
    <w:p w14:paraId="29F5A7C0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├── </w:t>
      </w:r>
      <w:proofErr w:type="spellStart"/>
      <w:proofErr w:type="gramStart"/>
      <w:r w:rsidRPr="009E2712">
        <w:rPr>
          <w:rFonts w:cs="Times New Roman"/>
          <w:sz w:val="18"/>
          <w:szCs w:val="18"/>
        </w:rPr>
        <w:t>package.json</w:t>
      </w:r>
      <w:proofErr w:type="spellEnd"/>
      <w:proofErr w:type="gramEnd"/>
    </w:p>
    <w:p w14:paraId="50314831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└── </w:t>
      </w:r>
      <w:proofErr w:type="spellStart"/>
      <w:r w:rsidRPr="009E2712">
        <w:rPr>
          <w:rFonts w:cs="Times New Roman"/>
          <w:sz w:val="18"/>
          <w:szCs w:val="18"/>
        </w:rPr>
        <w:t>src</w:t>
      </w:r>
      <w:proofErr w:type="spellEnd"/>
      <w:r w:rsidRPr="009E2712">
        <w:rPr>
          <w:rFonts w:cs="Times New Roman"/>
          <w:sz w:val="18"/>
          <w:szCs w:val="18"/>
        </w:rPr>
        <w:t>/</w:t>
      </w:r>
    </w:p>
    <w:p w14:paraId="0DAB58AB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├── </w:t>
      </w:r>
      <w:proofErr w:type="spellStart"/>
      <w:r w:rsidRPr="009E2712">
        <w:rPr>
          <w:rFonts w:cs="Times New Roman"/>
          <w:sz w:val="18"/>
          <w:szCs w:val="18"/>
        </w:rPr>
        <w:t>api</w:t>
      </w:r>
      <w:proofErr w:type="spellEnd"/>
      <w:r w:rsidRPr="009E2712">
        <w:rPr>
          <w:rFonts w:cs="Times New Roman"/>
          <w:sz w:val="18"/>
          <w:szCs w:val="18"/>
        </w:rPr>
        <w:t>/</w:t>
      </w:r>
    </w:p>
    <w:p w14:paraId="01755BEF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│   ├── authApi.js</w:t>
      </w:r>
    </w:p>
    <w:p w14:paraId="0E54A210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│   └── bmiApi.js</w:t>
      </w:r>
    </w:p>
    <w:p w14:paraId="5FDA092B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├── components/</w:t>
      </w:r>
    </w:p>
    <w:p w14:paraId="4A9E954B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│   ├── Button.js</w:t>
      </w:r>
    </w:p>
    <w:p w14:paraId="40D23829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│   ├── Input.js</w:t>
      </w:r>
    </w:p>
    <w:p w14:paraId="5BC15589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│   └── BmiChart.js</w:t>
      </w:r>
    </w:p>
    <w:p w14:paraId="22FB3E0A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├── contexts/</w:t>
      </w:r>
    </w:p>
    <w:p w14:paraId="1B87D43C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│   ├── AuthContext.js</w:t>
      </w:r>
    </w:p>
    <w:p w14:paraId="44E5CA07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│   └── BmiContext.js</w:t>
      </w:r>
    </w:p>
    <w:p w14:paraId="3E844C47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├── screens/</w:t>
      </w:r>
    </w:p>
    <w:p w14:paraId="746F228C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│   ├── LoginScreen.js</w:t>
      </w:r>
    </w:p>
    <w:p w14:paraId="668D3E22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│   ├── RegisterScreen.js</w:t>
      </w:r>
    </w:p>
    <w:p w14:paraId="53958022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│   ├── BmiCalculatorScreen.js</w:t>
      </w:r>
    </w:p>
    <w:p w14:paraId="296173C4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│   ├── HistoryScreen.js</w:t>
      </w:r>
    </w:p>
    <w:p w14:paraId="1AA2F0C2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│   ├── StatisticsScreen.js</w:t>
      </w:r>
    </w:p>
    <w:p w14:paraId="77FB120C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│   └── ProfileScreen.js</w:t>
      </w:r>
    </w:p>
    <w:p w14:paraId="75F052D0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└── utils/</w:t>
      </w:r>
    </w:p>
    <w:p w14:paraId="1FA5EA87" w14:textId="77777777" w:rsidR="0070136A" w:rsidRPr="009E2712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├── storage.js</w:t>
      </w:r>
    </w:p>
    <w:p w14:paraId="3B230559" w14:textId="77777777" w:rsidR="0070136A" w:rsidRDefault="0070136A" w:rsidP="0070136A">
      <w:pPr>
        <w:jc w:val="both"/>
        <w:rPr>
          <w:rFonts w:cs="Times New Roman"/>
          <w:sz w:val="18"/>
          <w:szCs w:val="18"/>
        </w:rPr>
      </w:pPr>
      <w:r w:rsidRPr="009E2712">
        <w:rPr>
          <w:rFonts w:cs="Times New Roman"/>
          <w:sz w:val="18"/>
          <w:szCs w:val="18"/>
        </w:rPr>
        <w:t xml:space="preserve">        └── validators.js</w:t>
      </w:r>
    </w:p>
    <w:p w14:paraId="49910C09" w14:textId="77777777" w:rsidR="0070136A" w:rsidRDefault="0070136A" w:rsidP="0070136A">
      <w:pPr>
        <w:jc w:val="both"/>
        <w:rPr>
          <w:rFonts w:cs="Times New Roman"/>
          <w:sz w:val="18"/>
          <w:szCs w:val="18"/>
        </w:rPr>
      </w:pPr>
    </w:p>
    <w:p w14:paraId="5C8793E7" w14:textId="77777777" w:rsidR="0070136A" w:rsidRPr="009E2712" w:rsidRDefault="0070136A">
      <w:pPr>
        <w:pStyle w:val="ae"/>
        <w:numPr>
          <w:ilvl w:val="2"/>
          <w:numId w:val="33"/>
        </w:numPr>
        <w:jc w:val="both"/>
        <w:outlineLvl w:val="2"/>
        <w:rPr>
          <w:rFonts w:cs="Times New Roman"/>
          <w:b/>
          <w:bCs/>
          <w:szCs w:val="28"/>
        </w:rPr>
      </w:pPr>
      <w:bookmarkStart w:id="29" w:name="_Toc233147692"/>
      <w:proofErr w:type="spellStart"/>
      <w:r w:rsidRPr="009E2712">
        <w:rPr>
          <w:rFonts w:cs="Times New Roman"/>
          <w:b/>
          <w:bCs/>
          <w:szCs w:val="28"/>
        </w:rPr>
        <w:t>Классы-сущности</w:t>
      </w:r>
      <w:bookmarkEnd w:id="29"/>
      <w:proofErr w:type="spellEnd"/>
    </w:p>
    <w:p w14:paraId="5841EE91" w14:textId="77777777" w:rsidR="0070136A" w:rsidRPr="009E2712" w:rsidRDefault="0070136A" w:rsidP="0070136A">
      <w:pPr>
        <w:jc w:val="both"/>
        <w:rPr>
          <w:rFonts w:cs="Times New Roman"/>
          <w:b/>
          <w:bCs/>
          <w:szCs w:val="28"/>
        </w:rPr>
      </w:pPr>
      <w:proofErr w:type="spellStart"/>
      <w:r w:rsidRPr="009E2712">
        <w:rPr>
          <w:rFonts w:cs="Times New Roman"/>
          <w:b/>
          <w:bCs/>
          <w:szCs w:val="28"/>
        </w:rPr>
        <w:t>Сущность</w:t>
      </w:r>
      <w:proofErr w:type="spellEnd"/>
      <w:r w:rsidRPr="009E2712">
        <w:rPr>
          <w:rFonts w:cs="Times New Roman"/>
          <w:b/>
          <w:bCs/>
          <w:szCs w:val="28"/>
        </w:rPr>
        <w:t xml:space="preserve"> User</w:t>
      </w:r>
    </w:p>
    <w:p w14:paraId="746A0EDC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Сущность</w:t>
      </w:r>
      <w:r w:rsidRPr="009E2712">
        <w:rPr>
          <w:rFonts w:cs="Times New Roman"/>
          <w:szCs w:val="28"/>
        </w:rPr>
        <w:t> User </w:t>
      </w:r>
      <w:r w:rsidRPr="0070136A">
        <w:rPr>
          <w:rFonts w:cs="Times New Roman"/>
          <w:szCs w:val="28"/>
          <w:lang w:val="ru-RU"/>
        </w:rPr>
        <w:t xml:space="preserve">представляет пользователя системы и содержит основную информацию для аутентификации и персонализации. Включает уникальный </w:t>
      </w:r>
      <w:r w:rsidRPr="009E2712">
        <w:rPr>
          <w:rFonts w:cs="Times New Roman"/>
          <w:szCs w:val="28"/>
        </w:rPr>
        <w:t>email</w:t>
      </w:r>
      <w:r w:rsidRPr="0070136A">
        <w:rPr>
          <w:rFonts w:cs="Times New Roman"/>
          <w:szCs w:val="28"/>
          <w:lang w:val="ru-RU"/>
        </w:rPr>
        <w:t xml:space="preserve"> для входа, хешированный пароль, ФИО, год рождения (для расчета возраста), роль пользователя (</w:t>
      </w:r>
      <w:r w:rsidRPr="009E2712">
        <w:rPr>
          <w:rFonts w:cs="Times New Roman"/>
          <w:szCs w:val="28"/>
        </w:rPr>
        <w:t>USER</w:t>
      </w:r>
      <w:r w:rsidRPr="0070136A">
        <w:rPr>
          <w:rFonts w:cs="Times New Roman"/>
          <w:szCs w:val="28"/>
          <w:lang w:val="ru-RU"/>
        </w:rPr>
        <w:t>/</w:t>
      </w:r>
      <w:r w:rsidRPr="009E2712">
        <w:rPr>
          <w:rFonts w:cs="Times New Roman"/>
          <w:szCs w:val="28"/>
        </w:rPr>
        <w:t>ADMIN</w:t>
      </w:r>
      <w:r w:rsidRPr="0070136A">
        <w:rPr>
          <w:rFonts w:cs="Times New Roman"/>
          <w:szCs w:val="28"/>
          <w:lang w:val="ru-RU"/>
        </w:rPr>
        <w:t>), временные метки создания и обновления записи. Связана с сущностью</w:t>
      </w:r>
      <w:r w:rsidRPr="009E2712">
        <w:rPr>
          <w:rFonts w:cs="Times New Roman"/>
          <w:szCs w:val="28"/>
        </w:rPr>
        <w:t> </w:t>
      </w:r>
      <w:proofErr w:type="spellStart"/>
      <w:r w:rsidRPr="009E2712">
        <w:rPr>
          <w:rFonts w:cs="Times New Roman"/>
          <w:szCs w:val="28"/>
        </w:rPr>
        <w:t>BmiRecord</w:t>
      </w:r>
      <w:proofErr w:type="spellEnd"/>
      <w:r w:rsidRPr="009E2712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отношением "один ко многим" для хранения истории измерений ИМТ.</w:t>
      </w:r>
    </w:p>
    <w:p w14:paraId="23C8F420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 xml:space="preserve">Сущность </w:t>
      </w:r>
      <w:proofErr w:type="spellStart"/>
      <w:r w:rsidRPr="009E2712">
        <w:rPr>
          <w:rFonts w:cs="Times New Roman"/>
          <w:b/>
          <w:bCs/>
          <w:szCs w:val="28"/>
        </w:rPr>
        <w:t>BmiRecord</w:t>
      </w:r>
      <w:proofErr w:type="spellEnd"/>
    </w:p>
    <w:p w14:paraId="6F4A402C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Сущность</w:t>
      </w:r>
      <w:r w:rsidRPr="009E2712">
        <w:rPr>
          <w:rFonts w:cs="Times New Roman"/>
          <w:szCs w:val="28"/>
        </w:rPr>
        <w:t> </w:t>
      </w:r>
      <w:proofErr w:type="spellStart"/>
      <w:r w:rsidRPr="009E2712">
        <w:rPr>
          <w:rFonts w:cs="Times New Roman"/>
          <w:szCs w:val="28"/>
        </w:rPr>
        <w:t>BmiRecord</w:t>
      </w:r>
      <w:proofErr w:type="spellEnd"/>
      <w:r w:rsidRPr="009E2712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хранит результаты измерений индекса массы тела (ИМТ) пользователя. Содержит вес (кг), рост (см), вычисленное значение ИМТ, категорию (недостаточный вес, норма, избыточный вес, ожирение), время измерения. Связана с пользователем отношением "многие к одному". Предоставляет статические методы для расчета ИМТ, определения категории и создания записи с автоматическим заполнением всех полей.</w:t>
      </w:r>
    </w:p>
    <w:p w14:paraId="0E8CBBF1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4812CC04" w14:textId="77777777" w:rsidR="0070136A" w:rsidRPr="009E2712" w:rsidRDefault="0070136A">
      <w:pPr>
        <w:pStyle w:val="ae"/>
        <w:numPr>
          <w:ilvl w:val="2"/>
          <w:numId w:val="33"/>
        </w:numPr>
        <w:jc w:val="both"/>
        <w:outlineLvl w:val="2"/>
        <w:rPr>
          <w:rFonts w:cs="Times New Roman"/>
          <w:b/>
          <w:bCs/>
          <w:szCs w:val="28"/>
        </w:rPr>
      </w:pPr>
      <w:bookmarkStart w:id="30" w:name="_Toc233147693"/>
      <w:proofErr w:type="spellStart"/>
      <w:r w:rsidRPr="009E2712">
        <w:rPr>
          <w:rFonts w:cs="Times New Roman"/>
          <w:b/>
          <w:bCs/>
          <w:szCs w:val="28"/>
        </w:rPr>
        <w:t>Слой</w:t>
      </w:r>
      <w:proofErr w:type="spellEnd"/>
      <w:r w:rsidRPr="009E2712">
        <w:rPr>
          <w:rFonts w:cs="Times New Roman"/>
          <w:b/>
          <w:bCs/>
          <w:szCs w:val="28"/>
        </w:rPr>
        <w:t xml:space="preserve"> </w:t>
      </w:r>
      <w:proofErr w:type="spellStart"/>
      <w:r w:rsidRPr="009E2712">
        <w:rPr>
          <w:rFonts w:cs="Times New Roman"/>
          <w:b/>
          <w:bCs/>
          <w:szCs w:val="28"/>
        </w:rPr>
        <w:t>доступа</w:t>
      </w:r>
      <w:proofErr w:type="spellEnd"/>
      <w:r w:rsidRPr="009E2712">
        <w:rPr>
          <w:rFonts w:cs="Times New Roman"/>
          <w:b/>
          <w:bCs/>
          <w:szCs w:val="28"/>
        </w:rPr>
        <w:t xml:space="preserve"> к </w:t>
      </w:r>
      <w:proofErr w:type="spellStart"/>
      <w:r w:rsidRPr="009E2712">
        <w:rPr>
          <w:rFonts w:cs="Times New Roman"/>
          <w:b/>
          <w:bCs/>
          <w:szCs w:val="28"/>
        </w:rPr>
        <w:t>данным</w:t>
      </w:r>
      <w:bookmarkEnd w:id="30"/>
      <w:proofErr w:type="spellEnd"/>
    </w:p>
    <w:p w14:paraId="14298987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  <w:proofErr w:type="spellStart"/>
      <w:r w:rsidRPr="00697F40">
        <w:rPr>
          <w:rFonts w:cs="Times New Roman"/>
          <w:b/>
          <w:bCs/>
          <w:szCs w:val="28"/>
        </w:rPr>
        <w:t>Репозиторий</w:t>
      </w:r>
      <w:proofErr w:type="spellEnd"/>
      <w:r w:rsidRPr="00697F40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пользователей</w:t>
      </w:r>
      <w:proofErr w:type="spellEnd"/>
      <w:r w:rsidRPr="00697F40">
        <w:rPr>
          <w:rFonts w:cs="Times New Roman"/>
          <w:b/>
          <w:bCs/>
          <w:szCs w:val="28"/>
        </w:rPr>
        <w:t>:</w:t>
      </w:r>
    </w:p>
    <w:p w14:paraId="188DABE1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>java</w:t>
      </w:r>
    </w:p>
    <w:p w14:paraId="0E07942F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>@Repository</w:t>
      </w:r>
    </w:p>
    <w:p w14:paraId="53CC8073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public interface </w:t>
      </w:r>
      <w:proofErr w:type="spellStart"/>
      <w:r w:rsidRPr="003054F8">
        <w:rPr>
          <w:rFonts w:cs="Times New Roman"/>
          <w:sz w:val="18"/>
          <w:szCs w:val="18"/>
        </w:rPr>
        <w:t>UserRepository</w:t>
      </w:r>
      <w:proofErr w:type="spellEnd"/>
      <w:r w:rsidRPr="003054F8">
        <w:rPr>
          <w:rFonts w:cs="Times New Roman"/>
          <w:sz w:val="18"/>
          <w:szCs w:val="18"/>
        </w:rPr>
        <w:t xml:space="preserve"> extends </w:t>
      </w:r>
      <w:proofErr w:type="spellStart"/>
      <w:r w:rsidRPr="003054F8">
        <w:rPr>
          <w:rFonts w:cs="Times New Roman"/>
          <w:sz w:val="18"/>
          <w:szCs w:val="18"/>
        </w:rPr>
        <w:t>JpaRepository</w:t>
      </w:r>
      <w:proofErr w:type="spellEnd"/>
      <w:r w:rsidRPr="003054F8">
        <w:rPr>
          <w:rFonts w:cs="Times New Roman"/>
          <w:sz w:val="18"/>
          <w:szCs w:val="18"/>
        </w:rPr>
        <w:t xml:space="preserve">&lt;User, </w:t>
      </w:r>
      <w:proofErr w:type="gramStart"/>
      <w:r w:rsidRPr="003054F8">
        <w:rPr>
          <w:rFonts w:cs="Times New Roman"/>
          <w:sz w:val="18"/>
          <w:szCs w:val="18"/>
        </w:rPr>
        <w:t>Long</w:t>
      </w:r>
      <w:proofErr w:type="gramEnd"/>
      <w:r w:rsidRPr="003054F8">
        <w:rPr>
          <w:rFonts w:cs="Times New Roman"/>
          <w:sz w:val="18"/>
          <w:szCs w:val="18"/>
        </w:rPr>
        <w:t>&gt; {</w:t>
      </w:r>
    </w:p>
    <w:p w14:paraId="6768B083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    Optional&lt;User&gt; </w:t>
      </w:r>
      <w:proofErr w:type="spellStart"/>
      <w:proofErr w:type="gramStart"/>
      <w:r w:rsidRPr="003054F8">
        <w:rPr>
          <w:rFonts w:cs="Times New Roman"/>
          <w:sz w:val="18"/>
          <w:szCs w:val="18"/>
        </w:rPr>
        <w:t>findByEmail</w:t>
      </w:r>
      <w:proofErr w:type="spellEnd"/>
      <w:r w:rsidRPr="003054F8">
        <w:rPr>
          <w:rFonts w:cs="Times New Roman"/>
          <w:sz w:val="18"/>
          <w:szCs w:val="18"/>
        </w:rPr>
        <w:t>(</w:t>
      </w:r>
      <w:proofErr w:type="gramEnd"/>
      <w:r w:rsidRPr="003054F8">
        <w:rPr>
          <w:rFonts w:cs="Times New Roman"/>
          <w:sz w:val="18"/>
          <w:szCs w:val="18"/>
        </w:rPr>
        <w:t>String email);</w:t>
      </w:r>
    </w:p>
    <w:p w14:paraId="364891A5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    </w:t>
      </w:r>
      <w:proofErr w:type="spellStart"/>
      <w:r w:rsidRPr="003054F8">
        <w:rPr>
          <w:rFonts w:cs="Times New Roman"/>
          <w:sz w:val="18"/>
          <w:szCs w:val="18"/>
        </w:rPr>
        <w:t>boolean</w:t>
      </w:r>
      <w:proofErr w:type="spellEnd"/>
      <w:r w:rsidRPr="003054F8">
        <w:rPr>
          <w:rFonts w:cs="Times New Roman"/>
          <w:sz w:val="18"/>
          <w:szCs w:val="18"/>
        </w:rPr>
        <w:t xml:space="preserve"> </w:t>
      </w:r>
      <w:proofErr w:type="spellStart"/>
      <w:proofErr w:type="gramStart"/>
      <w:r w:rsidRPr="003054F8">
        <w:rPr>
          <w:rFonts w:cs="Times New Roman"/>
          <w:sz w:val="18"/>
          <w:szCs w:val="18"/>
        </w:rPr>
        <w:t>existsByEmail</w:t>
      </w:r>
      <w:proofErr w:type="spellEnd"/>
      <w:r w:rsidRPr="003054F8">
        <w:rPr>
          <w:rFonts w:cs="Times New Roman"/>
          <w:sz w:val="18"/>
          <w:szCs w:val="18"/>
        </w:rPr>
        <w:t>(</w:t>
      </w:r>
      <w:proofErr w:type="gramEnd"/>
      <w:r w:rsidRPr="003054F8">
        <w:rPr>
          <w:rFonts w:cs="Times New Roman"/>
          <w:sz w:val="18"/>
          <w:szCs w:val="18"/>
        </w:rPr>
        <w:t>String email);</w:t>
      </w:r>
    </w:p>
    <w:p w14:paraId="19082AAE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>}</w:t>
      </w:r>
    </w:p>
    <w:p w14:paraId="695A107A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  <w:proofErr w:type="spellStart"/>
      <w:r w:rsidRPr="00697F40">
        <w:rPr>
          <w:rFonts w:cs="Times New Roman"/>
          <w:b/>
          <w:bCs/>
          <w:szCs w:val="28"/>
        </w:rPr>
        <w:t>Репозиторий</w:t>
      </w:r>
      <w:proofErr w:type="spellEnd"/>
      <w:r w:rsidRPr="00697F40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записей</w:t>
      </w:r>
      <w:proofErr w:type="spellEnd"/>
      <w:r w:rsidRPr="00697F40">
        <w:rPr>
          <w:rFonts w:cs="Times New Roman"/>
          <w:b/>
          <w:bCs/>
          <w:szCs w:val="28"/>
        </w:rPr>
        <w:t xml:space="preserve"> ИМТ:</w:t>
      </w:r>
    </w:p>
    <w:p w14:paraId="3F370C29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>java</w:t>
      </w:r>
    </w:p>
    <w:p w14:paraId="3DDA53B1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>@Repository</w:t>
      </w:r>
    </w:p>
    <w:p w14:paraId="7BC97C1F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public interface </w:t>
      </w:r>
      <w:proofErr w:type="spellStart"/>
      <w:r w:rsidRPr="003054F8">
        <w:rPr>
          <w:rFonts w:cs="Times New Roman"/>
          <w:sz w:val="18"/>
          <w:szCs w:val="18"/>
        </w:rPr>
        <w:t>BmiRepository</w:t>
      </w:r>
      <w:proofErr w:type="spellEnd"/>
      <w:r w:rsidRPr="003054F8">
        <w:rPr>
          <w:rFonts w:cs="Times New Roman"/>
          <w:sz w:val="18"/>
          <w:szCs w:val="18"/>
        </w:rPr>
        <w:t xml:space="preserve"> extends </w:t>
      </w:r>
      <w:proofErr w:type="spellStart"/>
      <w:r w:rsidRPr="003054F8">
        <w:rPr>
          <w:rFonts w:cs="Times New Roman"/>
          <w:sz w:val="18"/>
          <w:szCs w:val="18"/>
        </w:rPr>
        <w:t>JpaRepository</w:t>
      </w:r>
      <w:proofErr w:type="spellEnd"/>
      <w:r w:rsidRPr="003054F8">
        <w:rPr>
          <w:rFonts w:cs="Times New Roman"/>
          <w:sz w:val="18"/>
          <w:szCs w:val="18"/>
        </w:rPr>
        <w:t>&lt;</w:t>
      </w:r>
      <w:proofErr w:type="spellStart"/>
      <w:r w:rsidRPr="003054F8">
        <w:rPr>
          <w:rFonts w:cs="Times New Roman"/>
          <w:sz w:val="18"/>
          <w:szCs w:val="18"/>
        </w:rPr>
        <w:t>BmiRecord</w:t>
      </w:r>
      <w:proofErr w:type="spellEnd"/>
      <w:r w:rsidRPr="003054F8">
        <w:rPr>
          <w:rFonts w:cs="Times New Roman"/>
          <w:sz w:val="18"/>
          <w:szCs w:val="18"/>
        </w:rPr>
        <w:t xml:space="preserve">, </w:t>
      </w:r>
      <w:proofErr w:type="gramStart"/>
      <w:r w:rsidRPr="003054F8">
        <w:rPr>
          <w:rFonts w:cs="Times New Roman"/>
          <w:sz w:val="18"/>
          <w:szCs w:val="18"/>
        </w:rPr>
        <w:t>Long</w:t>
      </w:r>
      <w:proofErr w:type="gramEnd"/>
      <w:r w:rsidRPr="003054F8">
        <w:rPr>
          <w:rFonts w:cs="Times New Roman"/>
          <w:sz w:val="18"/>
          <w:szCs w:val="18"/>
        </w:rPr>
        <w:t>&gt; {</w:t>
      </w:r>
    </w:p>
    <w:p w14:paraId="7BABB4C2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    List&lt;</w:t>
      </w:r>
      <w:proofErr w:type="spellStart"/>
      <w:r w:rsidRPr="003054F8">
        <w:rPr>
          <w:rFonts w:cs="Times New Roman"/>
          <w:sz w:val="18"/>
          <w:szCs w:val="18"/>
        </w:rPr>
        <w:t>BmiRecord</w:t>
      </w:r>
      <w:proofErr w:type="spellEnd"/>
      <w:r w:rsidRPr="003054F8">
        <w:rPr>
          <w:rFonts w:cs="Times New Roman"/>
          <w:sz w:val="18"/>
          <w:szCs w:val="18"/>
        </w:rPr>
        <w:t xml:space="preserve">&gt; </w:t>
      </w:r>
      <w:proofErr w:type="spellStart"/>
      <w:proofErr w:type="gramStart"/>
      <w:r w:rsidRPr="003054F8">
        <w:rPr>
          <w:rFonts w:cs="Times New Roman"/>
          <w:sz w:val="18"/>
          <w:szCs w:val="18"/>
        </w:rPr>
        <w:t>findAllByUserIdOrderByMeasuredAtDesc</w:t>
      </w:r>
      <w:proofErr w:type="spellEnd"/>
      <w:r w:rsidRPr="003054F8">
        <w:rPr>
          <w:rFonts w:cs="Times New Roman"/>
          <w:sz w:val="18"/>
          <w:szCs w:val="18"/>
        </w:rPr>
        <w:t>(</w:t>
      </w:r>
      <w:proofErr w:type="gramEnd"/>
      <w:r w:rsidRPr="003054F8">
        <w:rPr>
          <w:rFonts w:cs="Times New Roman"/>
          <w:sz w:val="18"/>
          <w:szCs w:val="18"/>
        </w:rPr>
        <w:t xml:space="preserve">Long </w:t>
      </w:r>
      <w:proofErr w:type="spellStart"/>
      <w:r w:rsidRPr="003054F8">
        <w:rPr>
          <w:rFonts w:cs="Times New Roman"/>
          <w:sz w:val="18"/>
          <w:szCs w:val="18"/>
        </w:rPr>
        <w:t>userId</w:t>
      </w:r>
      <w:proofErr w:type="spellEnd"/>
      <w:r w:rsidRPr="003054F8">
        <w:rPr>
          <w:rFonts w:cs="Times New Roman"/>
          <w:sz w:val="18"/>
          <w:szCs w:val="18"/>
        </w:rPr>
        <w:t>);</w:t>
      </w:r>
    </w:p>
    <w:p w14:paraId="05426E4A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    long </w:t>
      </w:r>
      <w:proofErr w:type="spellStart"/>
      <w:proofErr w:type="gramStart"/>
      <w:r w:rsidRPr="003054F8">
        <w:rPr>
          <w:rFonts w:cs="Times New Roman"/>
          <w:sz w:val="18"/>
          <w:szCs w:val="18"/>
        </w:rPr>
        <w:t>countByUserId</w:t>
      </w:r>
      <w:proofErr w:type="spellEnd"/>
      <w:r w:rsidRPr="003054F8">
        <w:rPr>
          <w:rFonts w:cs="Times New Roman"/>
          <w:sz w:val="18"/>
          <w:szCs w:val="18"/>
        </w:rPr>
        <w:t>(</w:t>
      </w:r>
      <w:proofErr w:type="gramEnd"/>
      <w:r w:rsidRPr="003054F8">
        <w:rPr>
          <w:rFonts w:cs="Times New Roman"/>
          <w:sz w:val="18"/>
          <w:szCs w:val="18"/>
        </w:rPr>
        <w:t xml:space="preserve">Long </w:t>
      </w:r>
      <w:proofErr w:type="spellStart"/>
      <w:r w:rsidRPr="003054F8">
        <w:rPr>
          <w:rFonts w:cs="Times New Roman"/>
          <w:sz w:val="18"/>
          <w:szCs w:val="18"/>
        </w:rPr>
        <w:t>userId</w:t>
      </w:r>
      <w:proofErr w:type="spellEnd"/>
      <w:r w:rsidRPr="003054F8">
        <w:rPr>
          <w:rFonts w:cs="Times New Roman"/>
          <w:sz w:val="18"/>
          <w:szCs w:val="18"/>
        </w:rPr>
        <w:t>);</w:t>
      </w:r>
    </w:p>
    <w:p w14:paraId="608DD171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    void </w:t>
      </w:r>
      <w:proofErr w:type="spellStart"/>
      <w:proofErr w:type="gramStart"/>
      <w:r w:rsidRPr="003054F8">
        <w:rPr>
          <w:rFonts w:cs="Times New Roman"/>
          <w:sz w:val="18"/>
          <w:szCs w:val="18"/>
        </w:rPr>
        <w:t>deleteAllByUserId</w:t>
      </w:r>
      <w:proofErr w:type="spellEnd"/>
      <w:r w:rsidRPr="003054F8">
        <w:rPr>
          <w:rFonts w:cs="Times New Roman"/>
          <w:sz w:val="18"/>
          <w:szCs w:val="18"/>
        </w:rPr>
        <w:t>(</w:t>
      </w:r>
      <w:proofErr w:type="gramEnd"/>
      <w:r w:rsidRPr="003054F8">
        <w:rPr>
          <w:rFonts w:cs="Times New Roman"/>
          <w:sz w:val="18"/>
          <w:szCs w:val="18"/>
        </w:rPr>
        <w:t xml:space="preserve">Long </w:t>
      </w:r>
      <w:proofErr w:type="spellStart"/>
      <w:r w:rsidRPr="003054F8">
        <w:rPr>
          <w:rFonts w:cs="Times New Roman"/>
          <w:sz w:val="18"/>
          <w:szCs w:val="18"/>
        </w:rPr>
        <w:t>userId</w:t>
      </w:r>
      <w:proofErr w:type="spellEnd"/>
      <w:r w:rsidRPr="003054F8">
        <w:rPr>
          <w:rFonts w:cs="Times New Roman"/>
          <w:sz w:val="18"/>
          <w:szCs w:val="18"/>
        </w:rPr>
        <w:t>);</w:t>
      </w:r>
    </w:p>
    <w:p w14:paraId="3BA8BD9C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>}</w:t>
      </w:r>
    </w:p>
    <w:p w14:paraId="537ED02E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</w:p>
    <w:p w14:paraId="43054BA1" w14:textId="77777777" w:rsidR="0070136A" w:rsidRPr="00A90452" w:rsidRDefault="0070136A">
      <w:pPr>
        <w:pStyle w:val="ae"/>
        <w:numPr>
          <w:ilvl w:val="2"/>
          <w:numId w:val="33"/>
        </w:numPr>
        <w:jc w:val="both"/>
        <w:outlineLvl w:val="2"/>
        <w:rPr>
          <w:rFonts w:cs="Times New Roman"/>
          <w:b/>
          <w:bCs/>
          <w:szCs w:val="28"/>
        </w:rPr>
      </w:pPr>
      <w:bookmarkStart w:id="31" w:name="_Toc233147694"/>
      <w:proofErr w:type="spellStart"/>
      <w:r w:rsidRPr="00A90452">
        <w:rPr>
          <w:rFonts w:cs="Times New Roman"/>
          <w:b/>
          <w:bCs/>
          <w:szCs w:val="28"/>
        </w:rPr>
        <w:t>Слой</w:t>
      </w:r>
      <w:proofErr w:type="spellEnd"/>
      <w:r w:rsidRPr="00A90452">
        <w:rPr>
          <w:rFonts w:cs="Times New Roman"/>
          <w:b/>
          <w:bCs/>
          <w:szCs w:val="28"/>
        </w:rPr>
        <w:t xml:space="preserve"> </w:t>
      </w:r>
      <w:proofErr w:type="spellStart"/>
      <w:r w:rsidRPr="00A90452">
        <w:rPr>
          <w:rFonts w:cs="Times New Roman"/>
          <w:b/>
          <w:bCs/>
          <w:szCs w:val="28"/>
        </w:rPr>
        <w:t>управления</w:t>
      </w:r>
      <w:bookmarkEnd w:id="31"/>
      <w:proofErr w:type="spellEnd"/>
    </w:p>
    <w:p w14:paraId="3D332DF0" w14:textId="77777777" w:rsidR="0070136A" w:rsidRPr="00A90452" w:rsidRDefault="0070136A" w:rsidP="0070136A">
      <w:pPr>
        <w:jc w:val="both"/>
        <w:rPr>
          <w:rFonts w:cs="Times New Roman"/>
          <w:szCs w:val="28"/>
        </w:rPr>
      </w:pPr>
      <w:proofErr w:type="spellStart"/>
      <w:r w:rsidRPr="00A90452">
        <w:rPr>
          <w:rFonts w:cs="Times New Roman"/>
          <w:szCs w:val="28"/>
        </w:rPr>
        <w:t>BmiService</w:t>
      </w:r>
      <w:proofErr w:type="spellEnd"/>
    </w:p>
    <w:p w14:paraId="6F7630D8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Сервисный класс</w:t>
      </w:r>
      <w:r w:rsidRPr="00A90452">
        <w:rPr>
          <w:rFonts w:cs="Times New Roman"/>
          <w:szCs w:val="28"/>
        </w:rPr>
        <w:t> </w:t>
      </w:r>
      <w:proofErr w:type="spellStart"/>
      <w:r w:rsidRPr="00A90452">
        <w:rPr>
          <w:rFonts w:cs="Times New Roman"/>
          <w:szCs w:val="28"/>
        </w:rPr>
        <w:t>BmiService</w:t>
      </w:r>
      <w:proofErr w:type="spellEnd"/>
      <w:r w:rsidRPr="00A90452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реализует бизнес-логику работы с записями индекса массы тела. Обеспечивает создание и сохранение новых записей с валидацией входных данных, получение истории измерений пользователя, расчет статистических показателей и удаление записей с проверкой прав доступа. Использует репозиторий для работы с базой данных, валидатор для проверки корректности данных и калькулятор для расчета статистики.</w:t>
      </w:r>
    </w:p>
    <w:p w14:paraId="243CB473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proofErr w:type="spellStart"/>
      <w:r w:rsidRPr="00A90452">
        <w:rPr>
          <w:rFonts w:cs="Times New Roman"/>
          <w:szCs w:val="28"/>
        </w:rPr>
        <w:t>BmiValidator</w:t>
      </w:r>
      <w:proofErr w:type="spellEnd"/>
    </w:p>
    <w:p w14:paraId="47E35B7F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Класс</w:t>
      </w:r>
      <w:r w:rsidRPr="00A90452">
        <w:rPr>
          <w:rFonts w:cs="Times New Roman"/>
          <w:szCs w:val="28"/>
        </w:rPr>
        <w:t> </w:t>
      </w:r>
      <w:proofErr w:type="spellStart"/>
      <w:r w:rsidRPr="00A90452">
        <w:rPr>
          <w:rFonts w:cs="Times New Roman"/>
          <w:szCs w:val="28"/>
        </w:rPr>
        <w:t>BmiValidator</w:t>
      </w:r>
      <w:proofErr w:type="spellEnd"/>
      <w:r w:rsidRPr="00A90452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отвечает за проверку корректности входных данных для расчета ИМТ. Устанавливает допустимые диапазоны для веса (1-500 кг) и роста (1-300 см). Проверяет как отдельные параметры, так и целый объект запроса, выбрасывая исключения с информативными сообщениями при обнаружении некорректных значений.</w:t>
      </w:r>
    </w:p>
    <w:p w14:paraId="7839E80E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proofErr w:type="spellStart"/>
      <w:r w:rsidRPr="00A90452">
        <w:rPr>
          <w:rFonts w:cs="Times New Roman"/>
          <w:szCs w:val="28"/>
        </w:rPr>
        <w:t>StatisticsCalculator</w:t>
      </w:r>
      <w:proofErr w:type="spellEnd"/>
    </w:p>
    <w:p w14:paraId="608867E1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lastRenderedPageBreak/>
        <w:t>Класс</w:t>
      </w:r>
      <w:r w:rsidRPr="00A90452">
        <w:rPr>
          <w:rFonts w:cs="Times New Roman"/>
          <w:szCs w:val="28"/>
        </w:rPr>
        <w:t> </w:t>
      </w:r>
      <w:proofErr w:type="spellStart"/>
      <w:r w:rsidRPr="00A90452">
        <w:rPr>
          <w:rFonts w:cs="Times New Roman"/>
          <w:szCs w:val="28"/>
        </w:rPr>
        <w:t>StatisticsCalculator</w:t>
      </w:r>
      <w:proofErr w:type="spellEnd"/>
      <w:r w:rsidRPr="00A90452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выполняет расчет статистических показателей на основе истории измерений ИМТ пользователя. Вычисляет минимальное, максимальное и среднее значение ИМТ, общее количество записей, последнее измерение с его категорией, а также определяет тренд изменений (улучшение, ухудшение или стабильность) на основе динамики показателей.</w:t>
      </w:r>
    </w:p>
    <w:p w14:paraId="6C061A3F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</w:p>
    <w:p w14:paraId="4129D83A" w14:textId="77777777" w:rsidR="0070136A" w:rsidRDefault="0070136A">
      <w:pPr>
        <w:pStyle w:val="ae"/>
        <w:numPr>
          <w:ilvl w:val="1"/>
          <w:numId w:val="33"/>
        </w:numPr>
        <w:jc w:val="both"/>
        <w:outlineLvl w:val="1"/>
        <w:rPr>
          <w:rFonts w:cs="Times New Roman"/>
          <w:b/>
          <w:bCs/>
          <w:szCs w:val="28"/>
        </w:rPr>
      </w:pPr>
      <w:bookmarkStart w:id="32" w:name="_Toc233147695"/>
      <w:proofErr w:type="spellStart"/>
      <w:r w:rsidRPr="00A90452">
        <w:rPr>
          <w:rFonts w:cs="Times New Roman"/>
          <w:b/>
          <w:bCs/>
          <w:szCs w:val="28"/>
        </w:rPr>
        <w:t>Рефакторинг</w:t>
      </w:r>
      <w:proofErr w:type="spellEnd"/>
      <w:r w:rsidRPr="00A90452">
        <w:rPr>
          <w:rFonts w:cs="Times New Roman"/>
          <w:b/>
          <w:bCs/>
          <w:szCs w:val="28"/>
        </w:rPr>
        <w:t xml:space="preserve"> и </w:t>
      </w:r>
      <w:proofErr w:type="spellStart"/>
      <w:r w:rsidRPr="00A90452">
        <w:rPr>
          <w:rFonts w:cs="Times New Roman"/>
          <w:b/>
          <w:bCs/>
          <w:szCs w:val="28"/>
        </w:rPr>
        <w:t>оптимизация</w:t>
      </w:r>
      <w:bookmarkEnd w:id="32"/>
      <w:proofErr w:type="spellEnd"/>
    </w:p>
    <w:p w14:paraId="7D58EDED" w14:textId="77777777" w:rsidR="0070136A" w:rsidRPr="00A90452" w:rsidRDefault="0070136A">
      <w:pPr>
        <w:pStyle w:val="ae"/>
        <w:numPr>
          <w:ilvl w:val="2"/>
          <w:numId w:val="33"/>
        </w:numPr>
        <w:jc w:val="both"/>
        <w:outlineLvl w:val="2"/>
        <w:rPr>
          <w:rFonts w:cs="Times New Roman"/>
          <w:b/>
          <w:bCs/>
          <w:szCs w:val="28"/>
        </w:rPr>
      </w:pPr>
      <w:bookmarkStart w:id="33" w:name="_Toc233147696"/>
      <w:proofErr w:type="spellStart"/>
      <w:r w:rsidRPr="00A90452">
        <w:rPr>
          <w:rFonts w:cs="Times New Roman"/>
          <w:b/>
          <w:bCs/>
          <w:szCs w:val="28"/>
        </w:rPr>
        <w:t>Статический</w:t>
      </w:r>
      <w:proofErr w:type="spellEnd"/>
      <w:r w:rsidRPr="00A90452">
        <w:rPr>
          <w:rFonts w:cs="Times New Roman"/>
          <w:b/>
          <w:bCs/>
          <w:szCs w:val="28"/>
        </w:rPr>
        <w:t xml:space="preserve"> </w:t>
      </w:r>
      <w:proofErr w:type="spellStart"/>
      <w:r w:rsidRPr="00A90452">
        <w:rPr>
          <w:rFonts w:cs="Times New Roman"/>
          <w:b/>
          <w:bCs/>
          <w:szCs w:val="28"/>
        </w:rPr>
        <w:t>анализ</w:t>
      </w:r>
      <w:proofErr w:type="spellEnd"/>
      <w:r w:rsidRPr="00A90452">
        <w:rPr>
          <w:rFonts w:cs="Times New Roman"/>
          <w:b/>
          <w:bCs/>
          <w:szCs w:val="28"/>
        </w:rPr>
        <w:t xml:space="preserve"> </w:t>
      </w:r>
      <w:proofErr w:type="spellStart"/>
      <w:r w:rsidRPr="00A90452">
        <w:rPr>
          <w:rFonts w:cs="Times New Roman"/>
          <w:b/>
          <w:bCs/>
          <w:szCs w:val="28"/>
        </w:rPr>
        <w:t>кода</w:t>
      </w:r>
      <w:bookmarkEnd w:id="33"/>
      <w:proofErr w:type="spellEnd"/>
    </w:p>
    <w:p w14:paraId="57AC9A87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Для обеспечения качества кода использовался статический анализ с помощью инструментов: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3297"/>
        <w:gridCol w:w="3646"/>
      </w:tblGrid>
      <w:tr w:rsidR="0070136A" w:rsidRPr="00697F40" w14:paraId="41043550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3B10995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Инструмент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C9591F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Назначение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6CB263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Результат</w:t>
            </w:r>
            <w:proofErr w:type="spellEnd"/>
          </w:p>
        </w:tc>
      </w:tr>
      <w:tr w:rsidR="0070136A" w:rsidRPr="00697F40" w14:paraId="49C9CD2D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97E247D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b/>
                <w:bCs/>
                <w:szCs w:val="28"/>
              </w:rPr>
              <w:t>SonarQube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4AB4DD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Общий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анализ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качества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кода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80959E0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 xml:space="preserve">0 </w:t>
            </w:r>
            <w:proofErr w:type="spellStart"/>
            <w:r w:rsidRPr="00697F40">
              <w:rPr>
                <w:rFonts w:cs="Times New Roman"/>
                <w:szCs w:val="28"/>
              </w:rPr>
              <w:t>критических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замечаний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697F40">
              <w:rPr>
                <w:rFonts w:cs="Times New Roman"/>
                <w:szCs w:val="28"/>
              </w:rPr>
              <w:t>покрытие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&gt;40%</w:t>
            </w:r>
          </w:p>
        </w:tc>
      </w:tr>
      <w:tr w:rsidR="0070136A" w:rsidRPr="00697F40" w14:paraId="4F71E770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DD11947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b/>
                <w:bCs/>
                <w:szCs w:val="28"/>
              </w:rPr>
              <w:t>Checkstyle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C3A225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Проверка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стиля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кода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13027C1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Соответствие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Java Code Conventions</w:t>
            </w:r>
          </w:p>
        </w:tc>
      </w:tr>
      <w:tr w:rsidR="0070136A" w:rsidRPr="00697F40" w14:paraId="03015A0B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FC882BC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b/>
                <w:bCs/>
                <w:szCs w:val="28"/>
              </w:rPr>
              <w:t>PMD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4C5857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Поиск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потенциальных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ошибок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DE5C69D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Устранены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все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предупреждения</w:t>
            </w:r>
            <w:proofErr w:type="spellEnd"/>
          </w:p>
        </w:tc>
      </w:tr>
    </w:tbl>
    <w:p w14:paraId="65E805C6" w14:textId="77777777" w:rsidR="0070136A" w:rsidRDefault="0070136A" w:rsidP="0070136A">
      <w:pPr>
        <w:jc w:val="both"/>
        <w:rPr>
          <w:rFonts w:cs="Times New Roman"/>
          <w:b/>
          <w:bCs/>
          <w:szCs w:val="28"/>
        </w:rPr>
      </w:pPr>
    </w:p>
    <w:p w14:paraId="11327C77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Основные исправления по результатам статического анализа:</w:t>
      </w:r>
    </w:p>
    <w:p w14:paraId="58DD8B30" w14:textId="77777777" w:rsidR="0070136A" w:rsidRPr="00697F40" w:rsidRDefault="0070136A">
      <w:pPr>
        <w:numPr>
          <w:ilvl w:val="0"/>
          <w:numId w:val="29"/>
        </w:numPr>
        <w:ind w:left="0" w:firstLine="709"/>
        <w:jc w:val="both"/>
        <w:rPr>
          <w:rFonts w:cs="Times New Roman"/>
          <w:szCs w:val="28"/>
        </w:rPr>
      </w:pPr>
      <w:proofErr w:type="spellStart"/>
      <w:r w:rsidRPr="00697F40">
        <w:rPr>
          <w:rFonts w:cs="Times New Roman"/>
          <w:szCs w:val="28"/>
        </w:rPr>
        <w:t>Устранение</w:t>
      </w:r>
      <w:proofErr w:type="spellEnd"/>
      <w:r w:rsidRPr="00697F40">
        <w:rPr>
          <w:rFonts w:cs="Times New Roman"/>
          <w:szCs w:val="28"/>
        </w:rPr>
        <w:t xml:space="preserve"> </w:t>
      </w:r>
      <w:proofErr w:type="spellStart"/>
      <w:r w:rsidRPr="00697F40">
        <w:rPr>
          <w:rFonts w:cs="Times New Roman"/>
          <w:szCs w:val="28"/>
        </w:rPr>
        <w:t>дублирования</w:t>
      </w:r>
      <w:proofErr w:type="spellEnd"/>
      <w:r w:rsidRPr="00697F40">
        <w:rPr>
          <w:rFonts w:cs="Times New Roman"/>
          <w:szCs w:val="28"/>
        </w:rPr>
        <w:t xml:space="preserve"> </w:t>
      </w:r>
      <w:proofErr w:type="spellStart"/>
      <w:r w:rsidRPr="00697F40">
        <w:rPr>
          <w:rFonts w:cs="Times New Roman"/>
          <w:szCs w:val="28"/>
        </w:rPr>
        <w:t>кода</w:t>
      </w:r>
      <w:proofErr w:type="spellEnd"/>
    </w:p>
    <w:p w14:paraId="4631A5DA" w14:textId="77777777" w:rsidR="0070136A" w:rsidRPr="00697F40" w:rsidRDefault="0070136A">
      <w:pPr>
        <w:numPr>
          <w:ilvl w:val="0"/>
          <w:numId w:val="29"/>
        </w:numPr>
        <w:ind w:left="0" w:firstLine="709"/>
        <w:jc w:val="both"/>
        <w:rPr>
          <w:rFonts w:cs="Times New Roman"/>
          <w:szCs w:val="28"/>
        </w:rPr>
      </w:pPr>
      <w:proofErr w:type="spellStart"/>
      <w:r w:rsidRPr="00697F40">
        <w:rPr>
          <w:rFonts w:cs="Times New Roman"/>
          <w:szCs w:val="28"/>
        </w:rPr>
        <w:t>Оптимизация</w:t>
      </w:r>
      <w:proofErr w:type="spellEnd"/>
      <w:r w:rsidRPr="00697F40">
        <w:rPr>
          <w:rFonts w:cs="Times New Roman"/>
          <w:szCs w:val="28"/>
        </w:rPr>
        <w:t xml:space="preserve"> </w:t>
      </w:r>
      <w:proofErr w:type="spellStart"/>
      <w:r w:rsidRPr="00697F40">
        <w:rPr>
          <w:rFonts w:cs="Times New Roman"/>
          <w:szCs w:val="28"/>
        </w:rPr>
        <w:t>импортов</w:t>
      </w:r>
      <w:proofErr w:type="spellEnd"/>
    </w:p>
    <w:p w14:paraId="79B467DF" w14:textId="77777777" w:rsidR="0070136A" w:rsidRPr="00697F40" w:rsidRDefault="0070136A">
      <w:pPr>
        <w:numPr>
          <w:ilvl w:val="0"/>
          <w:numId w:val="29"/>
        </w:numPr>
        <w:ind w:left="0" w:firstLine="709"/>
        <w:jc w:val="both"/>
        <w:rPr>
          <w:rFonts w:cs="Times New Roman"/>
          <w:szCs w:val="28"/>
        </w:rPr>
      </w:pPr>
      <w:proofErr w:type="spellStart"/>
      <w:r w:rsidRPr="00697F40">
        <w:rPr>
          <w:rFonts w:cs="Times New Roman"/>
          <w:szCs w:val="28"/>
        </w:rPr>
        <w:t>Использование</w:t>
      </w:r>
      <w:proofErr w:type="spellEnd"/>
      <w:r w:rsidRPr="00697F40">
        <w:rPr>
          <w:rFonts w:cs="Times New Roman"/>
          <w:szCs w:val="28"/>
        </w:rPr>
        <w:t> @Transactional </w:t>
      </w:r>
      <w:proofErr w:type="spellStart"/>
      <w:r w:rsidRPr="00697F40">
        <w:rPr>
          <w:rFonts w:cs="Times New Roman"/>
          <w:szCs w:val="28"/>
        </w:rPr>
        <w:t>для</w:t>
      </w:r>
      <w:proofErr w:type="spellEnd"/>
      <w:r w:rsidRPr="00697F40">
        <w:rPr>
          <w:rFonts w:cs="Times New Roman"/>
          <w:szCs w:val="28"/>
        </w:rPr>
        <w:t xml:space="preserve"> </w:t>
      </w:r>
      <w:proofErr w:type="spellStart"/>
      <w:r w:rsidRPr="00697F40">
        <w:rPr>
          <w:rFonts w:cs="Times New Roman"/>
          <w:szCs w:val="28"/>
        </w:rPr>
        <w:t>управления</w:t>
      </w:r>
      <w:proofErr w:type="spellEnd"/>
      <w:r w:rsidRPr="00697F40">
        <w:rPr>
          <w:rFonts w:cs="Times New Roman"/>
          <w:szCs w:val="28"/>
        </w:rPr>
        <w:t xml:space="preserve"> </w:t>
      </w:r>
      <w:proofErr w:type="spellStart"/>
      <w:r w:rsidRPr="00697F40">
        <w:rPr>
          <w:rFonts w:cs="Times New Roman"/>
          <w:szCs w:val="28"/>
        </w:rPr>
        <w:t>транзакциями</w:t>
      </w:r>
      <w:proofErr w:type="spellEnd"/>
    </w:p>
    <w:p w14:paraId="1901C163" w14:textId="77777777" w:rsidR="0070136A" w:rsidRPr="0070136A" w:rsidRDefault="0070136A">
      <w:pPr>
        <w:numPr>
          <w:ilvl w:val="0"/>
          <w:numId w:val="29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 xml:space="preserve">Добавление </w:t>
      </w:r>
      <w:proofErr w:type="spellStart"/>
      <w:r w:rsidRPr="00697F40">
        <w:rPr>
          <w:rFonts w:cs="Times New Roman"/>
          <w:szCs w:val="28"/>
        </w:rPr>
        <w:t>JavaDoc</w:t>
      </w:r>
      <w:proofErr w:type="spellEnd"/>
      <w:r w:rsidRPr="0070136A">
        <w:rPr>
          <w:rFonts w:cs="Times New Roman"/>
          <w:szCs w:val="28"/>
          <w:lang w:val="ru-RU"/>
        </w:rPr>
        <w:t>-комментариев к публичным методам</w:t>
      </w:r>
    </w:p>
    <w:p w14:paraId="7364B1AD" w14:textId="77777777" w:rsidR="0070136A" w:rsidRPr="00697F40" w:rsidRDefault="0070136A">
      <w:pPr>
        <w:numPr>
          <w:ilvl w:val="0"/>
          <w:numId w:val="29"/>
        </w:numPr>
        <w:ind w:left="0" w:firstLine="709"/>
        <w:jc w:val="both"/>
        <w:rPr>
          <w:rFonts w:cs="Times New Roman"/>
          <w:szCs w:val="28"/>
        </w:rPr>
      </w:pPr>
      <w:proofErr w:type="spellStart"/>
      <w:r w:rsidRPr="00697F40">
        <w:rPr>
          <w:rFonts w:cs="Times New Roman"/>
          <w:szCs w:val="28"/>
        </w:rPr>
        <w:t>Замена</w:t>
      </w:r>
      <w:proofErr w:type="spellEnd"/>
      <w:r w:rsidRPr="00697F40">
        <w:rPr>
          <w:rFonts w:cs="Times New Roman"/>
          <w:szCs w:val="28"/>
        </w:rPr>
        <w:t xml:space="preserve"> </w:t>
      </w:r>
      <w:proofErr w:type="spellStart"/>
      <w:r w:rsidRPr="00697F40">
        <w:rPr>
          <w:rFonts w:cs="Times New Roman"/>
          <w:szCs w:val="28"/>
        </w:rPr>
        <w:t>магических</w:t>
      </w:r>
      <w:proofErr w:type="spellEnd"/>
      <w:r w:rsidRPr="00697F40">
        <w:rPr>
          <w:rFonts w:cs="Times New Roman"/>
          <w:szCs w:val="28"/>
        </w:rPr>
        <w:t xml:space="preserve"> </w:t>
      </w:r>
      <w:proofErr w:type="spellStart"/>
      <w:r w:rsidRPr="00697F40">
        <w:rPr>
          <w:rFonts w:cs="Times New Roman"/>
          <w:szCs w:val="28"/>
        </w:rPr>
        <w:t>чисел</w:t>
      </w:r>
      <w:proofErr w:type="spellEnd"/>
      <w:r w:rsidRPr="00697F40">
        <w:rPr>
          <w:rFonts w:cs="Times New Roman"/>
          <w:szCs w:val="28"/>
        </w:rPr>
        <w:t xml:space="preserve"> </w:t>
      </w:r>
      <w:proofErr w:type="spellStart"/>
      <w:r w:rsidRPr="00697F40">
        <w:rPr>
          <w:rFonts w:cs="Times New Roman"/>
          <w:szCs w:val="28"/>
        </w:rPr>
        <w:t>на</w:t>
      </w:r>
      <w:proofErr w:type="spellEnd"/>
      <w:r w:rsidRPr="00697F40">
        <w:rPr>
          <w:rFonts w:cs="Times New Roman"/>
          <w:szCs w:val="28"/>
        </w:rPr>
        <w:t xml:space="preserve"> </w:t>
      </w:r>
      <w:proofErr w:type="spellStart"/>
      <w:r w:rsidRPr="00697F40">
        <w:rPr>
          <w:rFonts w:cs="Times New Roman"/>
          <w:szCs w:val="28"/>
        </w:rPr>
        <w:t>константы</w:t>
      </w:r>
      <w:proofErr w:type="spellEnd"/>
    </w:p>
    <w:p w14:paraId="79013B52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</w:p>
    <w:p w14:paraId="3F4DB432" w14:textId="77777777" w:rsidR="0070136A" w:rsidRPr="00A90452" w:rsidRDefault="0070136A">
      <w:pPr>
        <w:pStyle w:val="ae"/>
        <w:numPr>
          <w:ilvl w:val="2"/>
          <w:numId w:val="33"/>
        </w:numPr>
        <w:jc w:val="both"/>
        <w:outlineLvl w:val="2"/>
        <w:rPr>
          <w:rFonts w:cs="Times New Roman"/>
          <w:b/>
          <w:bCs/>
          <w:szCs w:val="28"/>
        </w:rPr>
      </w:pPr>
      <w:bookmarkStart w:id="34" w:name="_Toc233147697"/>
      <w:proofErr w:type="spellStart"/>
      <w:r w:rsidRPr="00A90452">
        <w:rPr>
          <w:rFonts w:cs="Times New Roman"/>
          <w:b/>
          <w:bCs/>
          <w:szCs w:val="28"/>
        </w:rPr>
        <w:t>Применение</w:t>
      </w:r>
      <w:proofErr w:type="spellEnd"/>
      <w:r w:rsidRPr="00A90452">
        <w:rPr>
          <w:rFonts w:cs="Times New Roman"/>
          <w:b/>
          <w:bCs/>
          <w:szCs w:val="28"/>
        </w:rPr>
        <w:t xml:space="preserve"> </w:t>
      </w:r>
      <w:proofErr w:type="spellStart"/>
      <w:r w:rsidRPr="00A90452">
        <w:rPr>
          <w:rFonts w:cs="Times New Roman"/>
          <w:b/>
          <w:bCs/>
          <w:szCs w:val="28"/>
        </w:rPr>
        <w:t>паттернов</w:t>
      </w:r>
      <w:proofErr w:type="spellEnd"/>
      <w:r w:rsidRPr="00A90452">
        <w:rPr>
          <w:rFonts w:cs="Times New Roman"/>
          <w:b/>
          <w:bCs/>
          <w:szCs w:val="28"/>
        </w:rPr>
        <w:t xml:space="preserve"> </w:t>
      </w:r>
      <w:proofErr w:type="spellStart"/>
      <w:r w:rsidRPr="00A90452">
        <w:rPr>
          <w:rFonts w:cs="Times New Roman"/>
          <w:b/>
          <w:bCs/>
          <w:szCs w:val="28"/>
        </w:rPr>
        <w:t>рефакторинга</w:t>
      </w:r>
      <w:bookmarkEnd w:id="34"/>
      <w:proofErr w:type="spellEnd"/>
    </w:p>
    <w:p w14:paraId="2306C24D" w14:textId="77777777" w:rsidR="0070136A" w:rsidRPr="00A90452" w:rsidRDefault="0070136A" w:rsidP="0070136A">
      <w:pPr>
        <w:jc w:val="both"/>
        <w:rPr>
          <w:rFonts w:cs="Times New Roman"/>
          <w:b/>
          <w:bCs/>
          <w:szCs w:val="28"/>
        </w:rPr>
      </w:pPr>
      <w:r w:rsidRPr="00A90452">
        <w:rPr>
          <w:rFonts w:cs="Times New Roman"/>
          <w:b/>
          <w:bCs/>
          <w:szCs w:val="28"/>
        </w:rPr>
        <w:lastRenderedPageBreak/>
        <w:t>1. Data Mapper (</w:t>
      </w:r>
      <w:proofErr w:type="spellStart"/>
      <w:r w:rsidRPr="00A90452">
        <w:rPr>
          <w:rFonts w:cs="Times New Roman"/>
          <w:b/>
          <w:bCs/>
          <w:szCs w:val="28"/>
        </w:rPr>
        <w:t>Слой</w:t>
      </w:r>
      <w:proofErr w:type="spellEnd"/>
      <w:r w:rsidRPr="00A90452">
        <w:rPr>
          <w:rFonts w:cs="Times New Roman"/>
          <w:b/>
          <w:bCs/>
          <w:szCs w:val="28"/>
        </w:rPr>
        <w:t xml:space="preserve"> </w:t>
      </w:r>
      <w:proofErr w:type="spellStart"/>
      <w:r w:rsidRPr="00A90452">
        <w:rPr>
          <w:rFonts w:cs="Times New Roman"/>
          <w:b/>
          <w:bCs/>
          <w:szCs w:val="28"/>
        </w:rPr>
        <w:t>репозиториев</w:t>
      </w:r>
      <w:proofErr w:type="spellEnd"/>
      <w:r w:rsidRPr="00A90452">
        <w:rPr>
          <w:rFonts w:cs="Times New Roman"/>
          <w:b/>
          <w:bCs/>
          <w:szCs w:val="28"/>
        </w:rPr>
        <w:t>)</w:t>
      </w:r>
    </w:p>
    <w:p w14:paraId="5558B92C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Проблема:</w:t>
      </w:r>
      <w:r w:rsidRPr="00A90452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 xml:space="preserve">Бизнес-логика была смешана с логикой доступа к данным, что нарушало принцип единственной ответственности </w:t>
      </w:r>
      <w:r w:rsidRPr="00A90452">
        <w:rPr>
          <w:rFonts w:cs="Times New Roman"/>
          <w:szCs w:val="28"/>
        </w:rPr>
        <w:t>SOLID</w:t>
      </w:r>
      <w:r w:rsidRPr="0070136A">
        <w:rPr>
          <w:rFonts w:cs="Times New Roman"/>
          <w:szCs w:val="28"/>
          <w:lang w:val="ru-RU"/>
        </w:rPr>
        <w:t>.</w:t>
      </w:r>
    </w:p>
    <w:p w14:paraId="47C4A579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Решение:</w:t>
      </w:r>
      <w:r w:rsidRPr="00A90452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Внедрение слоя репозиториев (</w:t>
      </w:r>
      <w:r w:rsidRPr="00A90452">
        <w:rPr>
          <w:rFonts w:cs="Times New Roman"/>
          <w:szCs w:val="28"/>
        </w:rPr>
        <w:t>Data</w:t>
      </w:r>
      <w:r w:rsidRPr="0070136A">
        <w:rPr>
          <w:rFonts w:cs="Times New Roman"/>
          <w:szCs w:val="28"/>
          <w:lang w:val="ru-RU"/>
        </w:rPr>
        <w:t xml:space="preserve"> </w:t>
      </w:r>
      <w:r w:rsidRPr="00A90452">
        <w:rPr>
          <w:rFonts w:cs="Times New Roman"/>
          <w:szCs w:val="28"/>
        </w:rPr>
        <w:t>Mapper</w:t>
      </w:r>
      <w:r w:rsidRPr="0070136A">
        <w:rPr>
          <w:rFonts w:cs="Times New Roman"/>
          <w:szCs w:val="28"/>
          <w:lang w:val="ru-RU"/>
        </w:rPr>
        <w:t>) для отделения бизнес-логики от доступа к данным. Класс</w:t>
      </w:r>
      <w:r w:rsidRPr="00A90452">
        <w:rPr>
          <w:rFonts w:cs="Times New Roman"/>
          <w:szCs w:val="28"/>
        </w:rPr>
        <w:t> </w:t>
      </w:r>
      <w:proofErr w:type="spellStart"/>
      <w:r w:rsidRPr="00A90452">
        <w:rPr>
          <w:rFonts w:cs="Times New Roman"/>
          <w:szCs w:val="28"/>
        </w:rPr>
        <w:t>BmiService</w:t>
      </w:r>
      <w:proofErr w:type="spellEnd"/>
      <w:r w:rsidRPr="00A90452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теперь содержит только бизнес-логику (расчет ИМТ, валидация, создание записи), а операции с базой данных делегируются репозиторию</w:t>
      </w:r>
      <w:r w:rsidRPr="00A90452">
        <w:rPr>
          <w:rFonts w:cs="Times New Roman"/>
          <w:szCs w:val="28"/>
        </w:rPr>
        <w:t> </w:t>
      </w:r>
      <w:proofErr w:type="spellStart"/>
      <w:r w:rsidRPr="00A90452">
        <w:rPr>
          <w:rFonts w:cs="Times New Roman"/>
          <w:szCs w:val="28"/>
        </w:rPr>
        <w:t>BmiRepository</w:t>
      </w:r>
      <w:proofErr w:type="spellEnd"/>
      <w:r w:rsidRPr="0070136A">
        <w:rPr>
          <w:rFonts w:cs="Times New Roman"/>
          <w:szCs w:val="28"/>
          <w:lang w:val="ru-RU"/>
        </w:rPr>
        <w:t>. Это обеспечивает четкое разделение ответственности и упрощает тестирование.</w:t>
      </w:r>
    </w:p>
    <w:p w14:paraId="5E0D00A7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 xml:space="preserve">2. </w:t>
      </w:r>
      <w:r w:rsidRPr="00A90452">
        <w:rPr>
          <w:rFonts w:cs="Times New Roman"/>
          <w:b/>
          <w:bCs/>
          <w:szCs w:val="28"/>
        </w:rPr>
        <w:t>Identity</w:t>
      </w:r>
      <w:r w:rsidRPr="0070136A">
        <w:rPr>
          <w:rFonts w:cs="Times New Roman"/>
          <w:b/>
          <w:bCs/>
          <w:szCs w:val="28"/>
          <w:lang w:val="ru-RU"/>
        </w:rPr>
        <w:t xml:space="preserve"> </w:t>
      </w:r>
      <w:r w:rsidRPr="00A90452">
        <w:rPr>
          <w:rFonts w:cs="Times New Roman"/>
          <w:b/>
          <w:bCs/>
          <w:szCs w:val="28"/>
        </w:rPr>
        <w:t>Map</w:t>
      </w:r>
      <w:r w:rsidRPr="0070136A">
        <w:rPr>
          <w:rFonts w:cs="Times New Roman"/>
          <w:b/>
          <w:bCs/>
          <w:szCs w:val="28"/>
          <w:lang w:val="ru-RU"/>
        </w:rPr>
        <w:t xml:space="preserve"> (Карта идентичности)</w:t>
      </w:r>
    </w:p>
    <w:p w14:paraId="33DEDD83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Проблема</w:t>
      </w:r>
      <w:proofErr w:type="gramStart"/>
      <w:r w:rsidRPr="0070136A">
        <w:rPr>
          <w:rFonts w:cs="Times New Roman"/>
          <w:b/>
          <w:bCs/>
          <w:szCs w:val="28"/>
          <w:lang w:val="ru-RU"/>
        </w:rPr>
        <w:t>:</w:t>
      </w:r>
      <w:r w:rsidRPr="00A90452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В рамках</w:t>
      </w:r>
      <w:proofErr w:type="gramEnd"/>
      <w:r w:rsidRPr="0070136A">
        <w:rPr>
          <w:rFonts w:cs="Times New Roman"/>
          <w:szCs w:val="28"/>
          <w:lang w:val="ru-RU"/>
        </w:rPr>
        <w:t xml:space="preserve"> одной сессии могли существовать несколько экземпляров одной и той же сущности, что приводило к конфликтам данных и несогласованности.</w:t>
      </w:r>
    </w:p>
    <w:p w14:paraId="07E4B213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Решение:</w:t>
      </w:r>
      <w:r w:rsidRPr="00A90452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 xml:space="preserve">Использование встроенного </w:t>
      </w:r>
      <w:r w:rsidRPr="00A90452">
        <w:rPr>
          <w:rFonts w:cs="Times New Roman"/>
          <w:szCs w:val="28"/>
        </w:rPr>
        <w:t>Identity</w:t>
      </w:r>
      <w:r w:rsidRPr="0070136A">
        <w:rPr>
          <w:rFonts w:cs="Times New Roman"/>
          <w:szCs w:val="28"/>
          <w:lang w:val="ru-RU"/>
        </w:rPr>
        <w:t xml:space="preserve"> </w:t>
      </w:r>
      <w:r w:rsidRPr="00A90452">
        <w:rPr>
          <w:rFonts w:cs="Times New Roman"/>
          <w:szCs w:val="28"/>
        </w:rPr>
        <w:t>Map</w:t>
      </w:r>
      <w:r w:rsidRPr="0070136A">
        <w:rPr>
          <w:rFonts w:cs="Times New Roman"/>
          <w:szCs w:val="28"/>
          <w:lang w:val="ru-RU"/>
        </w:rPr>
        <w:t xml:space="preserve"> в </w:t>
      </w:r>
      <w:r w:rsidRPr="00A90452">
        <w:rPr>
          <w:rFonts w:cs="Times New Roman"/>
          <w:szCs w:val="28"/>
        </w:rPr>
        <w:t>Hibernate</w:t>
      </w:r>
      <w:r w:rsidRPr="0070136A">
        <w:rPr>
          <w:rFonts w:cs="Times New Roman"/>
          <w:szCs w:val="28"/>
          <w:lang w:val="ru-RU"/>
        </w:rPr>
        <w:t>. При вызове</w:t>
      </w:r>
      <w:r w:rsidRPr="00A90452">
        <w:rPr>
          <w:rFonts w:cs="Times New Roman"/>
          <w:szCs w:val="28"/>
        </w:rPr>
        <w:t> </w:t>
      </w:r>
      <w:proofErr w:type="spellStart"/>
      <w:proofErr w:type="gramStart"/>
      <w:r w:rsidRPr="00A90452">
        <w:rPr>
          <w:rFonts w:cs="Times New Roman"/>
          <w:szCs w:val="28"/>
        </w:rPr>
        <w:t>em</w:t>
      </w:r>
      <w:proofErr w:type="spellEnd"/>
      <w:r w:rsidRPr="0070136A">
        <w:rPr>
          <w:rFonts w:cs="Times New Roman"/>
          <w:szCs w:val="28"/>
          <w:lang w:val="ru-RU"/>
        </w:rPr>
        <w:t>.</w:t>
      </w:r>
      <w:r w:rsidRPr="00A90452">
        <w:rPr>
          <w:rFonts w:cs="Times New Roman"/>
          <w:szCs w:val="28"/>
        </w:rPr>
        <w:t>find</w:t>
      </w:r>
      <w:proofErr w:type="gramEnd"/>
      <w:r w:rsidRPr="0070136A">
        <w:rPr>
          <w:rFonts w:cs="Times New Roman"/>
          <w:szCs w:val="28"/>
          <w:lang w:val="ru-RU"/>
        </w:rPr>
        <w:t>()</w:t>
      </w:r>
      <w:r w:rsidRPr="00A90452">
        <w:rPr>
          <w:rFonts w:cs="Times New Roman"/>
          <w:szCs w:val="28"/>
        </w:rPr>
        <w:t> Hibernate</w:t>
      </w:r>
      <w:r w:rsidRPr="0070136A">
        <w:rPr>
          <w:rFonts w:cs="Times New Roman"/>
          <w:szCs w:val="28"/>
          <w:lang w:val="ru-RU"/>
        </w:rPr>
        <w:t xml:space="preserve"> автоматически проверяет текущую сессию и при наличии загруженного объекта возвращает существующий экземпляр, предотвращая дублирование. Дополнительно внедрено кэширование на уровне приложения с использованием</w:t>
      </w:r>
      <w:r w:rsidRPr="00A90452">
        <w:rPr>
          <w:rFonts w:cs="Times New Roman"/>
          <w:szCs w:val="28"/>
        </w:rPr>
        <w:t> </w:t>
      </w:r>
      <w:proofErr w:type="spellStart"/>
      <w:r w:rsidRPr="00A90452">
        <w:rPr>
          <w:rFonts w:cs="Times New Roman"/>
          <w:szCs w:val="28"/>
        </w:rPr>
        <w:t>ConcurrentHashMap</w:t>
      </w:r>
      <w:proofErr w:type="spellEnd"/>
      <w:r w:rsidRPr="00A90452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и аннотации</w:t>
      </w:r>
      <w:r w:rsidRPr="00A90452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@</w:t>
      </w:r>
      <w:r w:rsidRPr="00A90452">
        <w:rPr>
          <w:rFonts w:cs="Times New Roman"/>
          <w:szCs w:val="28"/>
        </w:rPr>
        <w:t>Cacheable </w:t>
      </w:r>
      <w:r w:rsidRPr="0070136A">
        <w:rPr>
          <w:rFonts w:cs="Times New Roman"/>
          <w:szCs w:val="28"/>
          <w:lang w:val="ru-RU"/>
        </w:rPr>
        <w:t>для ускорения доступа к часто запрашиваемым пользователям.</w:t>
      </w:r>
    </w:p>
    <w:p w14:paraId="6B904151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 xml:space="preserve">3. </w:t>
      </w:r>
      <w:r w:rsidRPr="00A90452">
        <w:rPr>
          <w:rFonts w:cs="Times New Roman"/>
          <w:b/>
          <w:bCs/>
          <w:szCs w:val="28"/>
        </w:rPr>
        <w:t>Lazy</w:t>
      </w:r>
      <w:r w:rsidRPr="0070136A">
        <w:rPr>
          <w:rFonts w:cs="Times New Roman"/>
          <w:b/>
          <w:bCs/>
          <w:szCs w:val="28"/>
          <w:lang w:val="ru-RU"/>
        </w:rPr>
        <w:t xml:space="preserve"> </w:t>
      </w:r>
      <w:r w:rsidRPr="00A90452">
        <w:rPr>
          <w:rFonts w:cs="Times New Roman"/>
          <w:b/>
          <w:bCs/>
          <w:szCs w:val="28"/>
        </w:rPr>
        <w:t>Load</w:t>
      </w:r>
      <w:r w:rsidRPr="0070136A">
        <w:rPr>
          <w:rFonts w:cs="Times New Roman"/>
          <w:b/>
          <w:bCs/>
          <w:szCs w:val="28"/>
          <w:lang w:val="ru-RU"/>
        </w:rPr>
        <w:t xml:space="preserve"> (Отложенная загрузка)</w:t>
      </w:r>
    </w:p>
    <w:p w14:paraId="1826A608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Проблема:</w:t>
      </w:r>
      <w:r w:rsidRPr="00A90452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Загрузка всех связанных данных при каждом запросе к пользователю снижала производительность и увеличивала потребление памяти.</w:t>
      </w:r>
    </w:p>
    <w:p w14:paraId="1DBC4013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Решение:</w:t>
      </w:r>
      <w:r w:rsidRPr="00A90452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Использование стратегии</w:t>
      </w:r>
      <w:r w:rsidRPr="00A90452">
        <w:rPr>
          <w:rFonts w:cs="Times New Roman"/>
          <w:szCs w:val="28"/>
        </w:rPr>
        <w:t> FetchType</w:t>
      </w:r>
      <w:r w:rsidRPr="0070136A">
        <w:rPr>
          <w:rFonts w:cs="Times New Roman"/>
          <w:szCs w:val="28"/>
          <w:lang w:val="ru-RU"/>
        </w:rPr>
        <w:t>.</w:t>
      </w:r>
      <w:r w:rsidRPr="00A90452">
        <w:rPr>
          <w:rFonts w:cs="Times New Roman"/>
          <w:szCs w:val="28"/>
        </w:rPr>
        <w:t>LAZY </w:t>
      </w:r>
      <w:r w:rsidRPr="0070136A">
        <w:rPr>
          <w:rFonts w:cs="Times New Roman"/>
          <w:szCs w:val="28"/>
          <w:lang w:val="ru-RU"/>
        </w:rPr>
        <w:t>для коллекции</w:t>
      </w:r>
      <w:r w:rsidRPr="00A90452">
        <w:rPr>
          <w:rFonts w:cs="Times New Roman"/>
          <w:szCs w:val="28"/>
        </w:rPr>
        <w:t> </w:t>
      </w:r>
      <w:proofErr w:type="spellStart"/>
      <w:proofErr w:type="gramStart"/>
      <w:r w:rsidRPr="00A90452">
        <w:rPr>
          <w:rFonts w:cs="Times New Roman"/>
          <w:szCs w:val="28"/>
        </w:rPr>
        <w:t>bmiRecords</w:t>
      </w:r>
      <w:proofErr w:type="spellEnd"/>
      <w:r w:rsidRPr="00A90452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в сущности</w:t>
      </w:r>
      <w:proofErr w:type="gramEnd"/>
      <w:r w:rsidRPr="00A90452">
        <w:rPr>
          <w:rFonts w:cs="Times New Roman"/>
          <w:szCs w:val="28"/>
        </w:rPr>
        <w:t> User</w:t>
      </w:r>
      <w:r w:rsidRPr="0070136A">
        <w:rPr>
          <w:rFonts w:cs="Times New Roman"/>
          <w:szCs w:val="28"/>
          <w:lang w:val="ru-RU"/>
        </w:rPr>
        <w:t>. Коллекция загружается только при первом обращении к ней. Для получения истории измерений используется специализированный метод репозитория</w:t>
      </w:r>
      <w:r w:rsidRPr="00A90452">
        <w:rPr>
          <w:rFonts w:cs="Times New Roman"/>
          <w:szCs w:val="28"/>
        </w:rPr>
        <w:t> </w:t>
      </w:r>
      <w:proofErr w:type="spellStart"/>
      <w:proofErr w:type="gramStart"/>
      <w:r w:rsidRPr="00A90452">
        <w:rPr>
          <w:rFonts w:cs="Times New Roman"/>
          <w:szCs w:val="28"/>
        </w:rPr>
        <w:t>findAllByUserIdOrderByMeasuredAtDesc</w:t>
      </w:r>
      <w:proofErr w:type="spellEnd"/>
      <w:r w:rsidRPr="0070136A">
        <w:rPr>
          <w:rFonts w:cs="Times New Roman"/>
          <w:szCs w:val="28"/>
          <w:lang w:val="ru-RU"/>
        </w:rPr>
        <w:t>(</w:t>
      </w:r>
      <w:proofErr w:type="gramEnd"/>
      <w:r w:rsidRPr="0070136A">
        <w:rPr>
          <w:rFonts w:cs="Times New Roman"/>
          <w:szCs w:val="28"/>
          <w:lang w:val="ru-RU"/>
        </w:rPr>
        <w:t>), который выполняет целенаправленный запрос только за необходимой информацией.</w:t>
      </w:r>
    </w:p>
    <w:p w14:paraId="59F2D119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 xml:space="preserve">4. </w:t>
      </w:r>
      <w:r w:rsidRPr="00A90452">
        <w:rPr>
          <w:rFonts w:cs="Times New Roman"/>
          <w:b/>
          <w:bCs/>
          <w:szCs w:val="28"/>
        </w:rPr>
        <w:t>Unit</w:t>
      </w:r>
      <w:r w:rsidRPr="0070136A">
        <w:rPr>
          <w:rFonts w:cs="Times New Roman"/>
          <w:b/>
          <w:bCs/>
          <w:szCs w:val="28"/>
          <w:lang w:val="ru-RU"/>
        </w:rPr>
        <w:t xml:space="preserve"> </w:t>
      </w:r>
      <w:r w:rsidRPr="00A90452">
        <w:rPr>
          <w:rFonts w:cs="Times New Roman"/>
          <w:b/>
          <w:bCs/>
          <w:szCs w:val="28"/>
        </w:rPr>
        <w:t>of</w:t>
      </w:r>
      <w:r w:rsidRPr="0070136A">
        <w:rPr>
          <w:rFonts w:cs="Times New Roman"/>
          <w:b/>
          <w:bCs/>
          <w:szCs w:val="28"/>
          <w:lang w:val="ru-RU"/>
        </w:rPr>
        <w:t xml:space="preserve"> </w:t>
      </w:r>
      <w:r w:rsidRPr="00A90452">
        <w:rPr>
          <w:rFonts w:cs="Times New Roman"/>
          <w:b/>
          <w:bCs/>
          <w:szCs w:val="28"/>
        </w:rPr>
        <w:t>Work</w:t>
      </w:r>
      <w:r w:rsidRPr="0070136A">
        <w:rPr>
          <w:rFonts w:cs="Times New Roman"/>
          <w:b/>
          <w:bCs/>
          <w:szCs w:val="28"/>
          <w:lang w:val="ru-RU"/>
        </w:rPr>
        <w:t xml:space="preserve"> (Единица работы)</w:t>
      </w:r>
    </w:p>
    <w:p w14:paraId="534C8EC3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lastRenderedPageBreak/>
        <w:t>Проблема:</w:t>
      </w:r>
      <w:r w:rsidRPr="00A90452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Несколько операций с базой данных могли выполняться как отдельные транзакции, что нарушало целостность данных при возникновении ошибок.</w:t>
      </w:r>
    </w:p>
    <w:p w14:paraId="3B0DB125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Решение:</w:t>
      </w:r>
      <w:r w:rsidRPr="00A90452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Применение аннотации</w:t>
      </w:r>
      <w:r w:rsidRPr="00A90452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@</w:t>
      </w:r>
      <w:r w:rsidRPr="00A90452">
        <w:rPr>
          <w:rFonts w:cs="Times New Roman"/>
          <w:szCs w:val="28"/>
        </w:rPr>
        <w:t>Transactional </w:t>
      </w:r>
      <w:r w:rsidRPr="0070136A">
        <w:rPr>
          <w:rFonts w:cs="Times New Roman"/>
          <w:szCs w:val="28"/>
          <w:lang w:val="ru-RU"/>
        </w:rPr>
        <w:t>для группировки операций в единую транзакцию. В рамках метода</w:t>
      </w:r>
      <w:r w:rsidRPr="00A90452">
        <w:rPr>
          <w:rFonts w:cs="Times New Roman"/>
          <w:szCs w:val="28"/>
        </w:rPr>
        <w:t> </w:t>
      </w:r>
      <w:proofErr w:type="spellStart"/>
      <w:proofErr w:type="gramStart"/>
      <w:r w:rsidRPr="00A90452">
        <w:rPr>
          <w:rFonts w:cs="Times New Roman"/>
          <w:szCs w:val="28"/>
        </w:rPr>
        <w:t>calculateAndSave</w:t>
      </w:r>
      <w:proofErr w:type="spellEnd"/>
      <w:r w:rsidRPr="0070136A">
        <w:rPr>
          <w:rFonts w:cs="Times New Roman"/>
          <w:szCs w:val="28"/>
          <w:lang w:val="ru-RU"/>
        </w:rPr>
        <w:t>(</w:t>
      </w:r>
      <w:proofErr w:type="gramEnd"/>
      <w:r w:rsidRPr="0070136A">
        <w:rPr>
          <w:rFonts w:cs="Times New Roman"/>
          <w:szCs w:val="28"/>
          <w:lang w:val="ru-RU"/>
        </w:rPr>
        <w:t>)</w:t>
      </w:r>
      <w:r w:rsidRPr="00A90452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последовательно выполняются валидация, расчет ИМТ, сохранение записи и обновление статистики. Все изменения фиксируются одновременно только при успешном выполнении всех операций, обеспечивая атомарность и согласованность данных. В случае ошибки происходит автоматический откат транзакции.</w:t>
      </w:r>
    </w:p>
    <w:p w14:paraId="1751BE46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Взаимодействие паттернов</w:t>
      </w:r>
    </w:p>
    <w:p w14:paraId="35FD3123" w14:textId="77777777" w:rsidR="0070136A" w:rsidRPr="00A90452" w:rsidRDefault="0070136A" w:rsidP="0070136A">
      <w:pPr>
        <w:jc w:val="both"/>
        <w:rPr>
          <w:rFonts w:cs="Times New Roman"/>
          <w:szCs w:val="28"/>
        </w:rPr>
      </w:pPr>
      <w:r w:rsidRPr="0070136A">
        <w:rPr>
          <w:rFonts w:cs="Times New Roman"/>
          <w:szCs w:val="28"/>
          <w:lang w:val="ru-RU"/>
        </w:rPr>
        <w:t>Данные паттерны работают в комплексе:</w:t>
      </w:r>
      <w:r w:rsidRPr="00A90452">
        <w:rPr>
          <w:rFonts w:cs="Times New Roman"/>
          <w:szCs w:val="28"/>
        </w:rPr>
        <w:t> </w:t>
      </w:r>
      <w:r w:rsidRPr="00A90452">
        <w:rPr>
          <w:rFonts w:cs="Times New Roman"/>
          <w:b/>
          <w:bCs/>
          <w:szCs w:val="28"/>
        </w:rPr>
        <w:t>Data</w:t>
      </w:r>
      <w:r w:rsidRPr="0070136A">
        <w:rPr>
          <w:rFonts w:cs="Times New Roman"/>
          <w:b/>
          <w:bCs/>
          <w:szCs w:val="28"/>
          <w:lang w:val="ru-RU"/>
        </w:rPr>
        <w:t xml:space="preserve"> </w:t>
      </w:r>
      <w:r w:rsidRPr="00A90452">
        <w:rPr>
          <w:rFonts w:cs="Times New Roman"/>
          <w:b/>
          <w:bCs/>
          <w:szCs w:val="28"/>
        </w:rPr>
        <w:t>Mapper</w:t>
      </w:r>
      <w:r w:rsidRPr="00A90452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обеспечивает разделение слоев,</w:t>
      </w:r>
      <w:r w:rsidRPr="00A90452">
        <w:rPr>
          <w:rFonts w:cs="Times New Roman"/>
          <w:szCs w:val="28"/>
        </w:rPr>
        <w:t> </w:t>
      </w:r>
      <w:r w:rsidRPr="00A90452">
        <w:rPr>
          <w:rFonts w:cs="Times New Roman"/>
          <w:b/>
          <w:bCs/>
          <w:szCs w:val="28"/>
        </w:rPr>
        <w:t>Identity</w:t>
      </w:r>
      <w:r w:rsidRPr="0070136A">
        <w:rPr>
          <w:rFonts w:cs="Times New Roman"/>
          <w:b/>
          <w:bCs/>
          <w:szCs w:val="28"/>
          <w:lang w:val="ru-RU"/>
        </w:rPr>
        <w:t xml:space="preserve"> </w:t>
      </w:r>
      <w:r w:rsidRPr="00A90452">
        <w:rPr>
          <w:rFonts w:cs="Times New Roman"/>
          <w:b/>
          <w:bCs/>
          <w:szCs w:val="28"/>
        </w:rPr>
        <w:t>Map</w:t>
      </w:r>
      <w:r w:rsidRPr="00A90452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предотвращает дублирование объектов в рамках сессии,</w:t>
      </w:r>
      <w:r w:rsidRPr="00A90452">
        <w:rPr>
          <w:rFonts w:cs="Times New Roman"/>
          <w:szCs w:val="28"/>
        </w:rPr>
        <w:t> </w:t>
      </w:r>
      <w:r w:rsidRPr="00A90452">
        <w:rPr>
          <w:rFonts w:cs="Times New Roman"/>
          <w:b/>
          <w:bCs/>
          <w:szCs w:val="28"/>
        </w:rPr>
        <w:t>Lazy</w:t>
      </w:r>
      <w:r w:rsidRPr="0070136A">
        <w:rPr>
          <w:rFonts w:cs="Times New Roman"/>
          <w:b/>
          <w:bCs/>
          <w:szCs w:val="28"/>
          <w:lang w:val="ru-RU"/>
        </w:rPr>
        <w:t xml:space="preserve"> </w:t>
      </w:r>
      <w:r w:rsidRPr="00A90452">
        <w:rPr>
          <w:rFonts w:cs="Times New Roman"/>
          <w:b/>
          <w:bCs/>
          <w:szCs w:val="28"/>
        </w:rPr>
        <w:t>Load</w:t>
      </w:r>
      <w:r w:rsidRPr="00A90452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оптимизирует производительность при работе со связанными данными, а</w:t>
      </w:r>
      <w:r w:rsidRPr="00A90452">
        <w:rPr>
          <w:rFonts w:cs="Times New Roman"/>
          <w:szCs w:val="28"/>
        </w:rPr>
        <w:t> </w:t>
      </w:r>
      <w:r w:rsidRPr="00A90452">
        <w:rPr>
          <w:rFonts w:cs="Times New Roman"/>
          <w:b/>
          <w:bCs/>
          <w:szCs w:val="28"/>
        </w:rPr>
        <w:t>Unit</w:t>
      </w:r>
      <w:r w:rsidRPr="0070136A">
        <w:rPr>
          <w:rFonts w:cs="Times New Roman"/>
          <w:b/>
          <w:bCs/>
          <w:szCs w:val="28"/>
          <w:lang w:val="ru-RU"/>
        </w:rPr>
        <w:t xml:space="preserve"> </w:t>
      </w:r>
      <w:r w:rsidRPr="00A90452">
        <w:rPr>
          <w:rFonts w:cs="Times New Roman"/>
          <w:b/>
          <w:bCs/>
          <w:szCs w:val="28"/>
        </w:rPr>
        <w:t>of</w:t>
      </w:r>
      <w:r w:rsidRPr="0070136A">
        <w:rPr>
          <w:rFonts w:cs="Times New Roman"/>
          <w:b/>
          <w:bCs/>
          <w:szCs w:val="28"/>
          <w:lang w:val="ru-RU"/>
        </w:rPr>
        <w:t xml:space="preserve"> </w:t>
      </w:r>
      <w:r w:rsidRPr="00A90452">
        <w:rPr>
          <w:rFonts w:cs="Times New Roman"/>
          <w:b/>
          <w:bCs/>
          <w:szCs w:val="28"/>
        </w:rPr>
        <w:t>Work</w:t>
      </w:r>
      <w:r w:rsidRPr="00A90452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 xml:space="preserve">гарантирует целостность операций с базой данных. </w:t>
      </w:r>
      <w:proofErr w:type="spellStart"/>
      <w:r w:rsidRPr="00A90452">
        <w:rPr>
          <w:rFonts w:cs="Times New Roman"/>
          <w:szCs w:val="28"/>
        </w:rPr>
        <w:t>Такая</w:t>
      </w:r>
      <w:proofErr w:type="spellEnd"/>
      <w:r w:rsidRPr="00A90452">
        <w:rPr>
          <w:rFonts w:cs="Times New Roman"/>
          <w:szCs w:val="28"/>
        </w:rPr>
        <w:t xml:space="preserve"> </w:t>
      </w:r>
      <w:proofErr w:type="spellStart"/>
      <w:r w:rsidRPr="00A90452">
        <w:rPr>
          <w:rFonts w:cs="Times New Roman"/>
          <w:szCs w:val="28"/>
        </w:rPr>
        <w:t>архитектура</w:t>
      </w:r>
      <w:proofErr w:type="spellEnd"/>
      <w:r w:rsidRPr="00A90452">
        <w:rPr>
          <w:rFonts w:cs="Times New Roman"/>
          <w:szCs w:val="28"/>
        </w:rPr>
        <w:t xml:space="preserve"> </w:t>
      </w:r>
      <w:proofErr w:type="spellStart"/>
      <w:r w:rsidRPr="00A90452">
        <w:rPr>
          <w:rFonts w:cs="Times New Roman"/>
          <w:szCs w:val="28"/>
        </w:rPr>
        <w:t>обеспечивает</w:t>
      </w:r>
      <w:proofErr w:type="spellEnd"/>
      <w:r w:rsidRPr="00A90452">
        <w:rPr>
          <w:rFonts w:cs="Times New Roman"/>
          <w:szCs w:val="28"/>
        </w:rPr>
        <w:t xml:space="preserve"> </w:t>
      </w:r>
      <w:proofErr w:type="spellStart"/>
      <w:r w:rsidRPr="00A90452">
        <w:rPr>
          <w:rFonts w:cs="Times New Roman"/>
          <w:szCs w:val="28"/>
        </w:rPr>
        <w:t>высокую</w:t>
      </w:r>
      <w:proofErr w:type="spellEnd"/>
      <w:r w:rsidRPr="00A90452">
        <w:rPr>
          <w:rFonts w:cs="Times New Roman"/>
          <w:szCs w:val="28"/>
        </w:rPr>
        <w:t xml:space="preserve"> </w:t>
      </w:r>
      <w:proofErr w:type="spellStart"/>
      <w:r w:rsidRPr="00A90452">
        <w:rPr>
          <w:rFonts w:cs="Times New Roman"/>
          <w:szCs w:val="28"/>
        </w:rPr>
        <w:t>производительность</w:t>
      </w:r>
      <w:proofErr w:type="spellEnd"/>
      <w:r w:rsidRPr="00A90452">
        <w:rPr>
          <w:rFonts w:cs="Times New Roman"/>
          <w:szCs w:val="28"/>
        </w:rPr>
        <w:t xml:space="preserve">, </w:t>
      </w:r>
      <w:proofErr w:type="spellStart"/>
      <w:r w:rsidRPr="00A90452">
        <w:rPr>
          <w:rFonts w:cs="Times New Roman"/>
          <w:szCs w:val="28"/>
        </w:rPr>
        <w:t>поддерживаемость</w:t>
      </w:r>
      <w:proofErr w:type="spellEnd"/>
      <w:r w:rsidRPr="00A90452">
        <w:rPr>
          <w:rFonts w:cs="Times New Roman"/>
          <w:szCs w:val="28"/>
        </w:rPr>
        <w:t xml:space="preserve"> и </w:t>
      </w:r>
      <w:proofErr w:type="spellStart"/>
      <w:r w:rsidRPr="00A90452">
        <w:rPr>
          <w:rFonts w:cs="Times New Roman"/>
          <w:szCs w:val="28"/>
        </w:rPr>
        <w:t>надежность</w:t>
      </w:r>
      <w:proofErr w:type="spellEnd"/>
      <w:r w:rsidRPr="00A90452">
        <w:rPr>
          <w:rFonts w:cs="Times New Roman"/>
          <w:szCs w:val="28"/>
        </w:rPr>
        <w:t xml:space="preserve"> </w:t>
      </w:r>
      <w:proofErr w:type="spellStart"/>
      <w:r w:rsidRPr="00A90452">
        <w:rPr>
          <w:rFonts w:cs="Times New Roman"/>
          <w:szCs w:val="28"/>
        </w:rPr>
        <w:t>системы</w:t>
      </w:r>
      <w:proofErr w:type="spellEnd"/>
      <w:r w:rsidRPr="00A90452">
        <w:rPr>
          <w:rFonts w:cs="Times New Roman"/>
          <w:szCs w:val="28"/>
        </w:rPr>
        <w:t>.</w:t>
      </w:r>
    </w:p>
    <w:p w14:paraId="4D52DDE9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</w:p>
    <w:p w14:paraId="7F181772" w14:textId="77777777" w:rsidR="0070136A" w:rsidRPr="00A90452" w:rsidRDefault="0070136A">
      <w:pPr>
        <w:pStyle w:val="ae"/>
        <w:numPr>
          <w:ilvl w:val="2"/>
          <w:numId w:val="33"/>
        </w:numPr>
        <w:jc w:val="both"/>
        <w:outlineLvl w:val="2"/>
        <w:rPr>
          <w:rFonts w:cs="Times New Roman"/>
          <w:b/>
          <w:bCs/>
          <w:szCs w:val="28"/>
        </w:rPr>
      </w:pPr>
      <w:bookmarkStart w:id="35" w:name="_Toc233147698"/>
      <w:proofErr w:type="spellStart"/>
      <w:r w:rsidRPr="00A90452">
        <w:rPr>
          <w:rFonts w:cs="Times New Roman"/>
          <w:b/>
          <w:bCs/>
          <w:szCs w:val="28"/>
        </w:rPr>
        <w:t>Оптимизация</w:t>
      </w:r>
      <w:proofErr w:type="spellEnd"/>
      <w:r w:rsidRPr="00A90452">
        <w:rPr>
          <w:rFonts w:cs="Times New Roman"/>
          <w:b/>
          <w:bCs/>
          <w:szCs w:val="28"/>
        </w:rPr>
        <w:t xml:space="preserve"> </w:t>
      </w:r>
      <w:proofErr w:type="spellStart"/>
      <w:r w:rsidRPr="00A90452">
        <w:rPr>
          <w:rFonts w:cs="Times New Roman"/>
          <w:b/>
          <w:bCs/>
          <w:szCs w:val="28"/>
        </w:rPr>
        <w:t>запросов</w:t>
      </w:r>
      <w:bookmarkEnd w:id="35"/>
      <w:proofErr w:type="spellEnd"/>
    </w:p>
    <w:p w14:paraId="5A486E84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  <w:r w:rsidRPr="00697F40">
        <w:rPr>
          <w:rFonts w:cs="Times New Roman"/>
          <w:b/>
          <w:bCs/>
          <w:szCs w:val="28"/>
        </w:rPr>
        <w:t xml:space="preserve">1. </w:t>
      </w:r>
      <w:proofErr w:type="spellStart"/>
      <w:r w:rsidRPr="00697F40">
        <w:rPr>
          <w:rFonts w:cs="Times New Roman"/>
          <w:b/>
          <w:bCs/>
          <w:szCs w:val="28"/>
        </w:rPr>
        <w:t>Использование</w:t>
      </w:r>
      <w:proofErr w:type="spellEnd"/>
      <w:r w:rsidRPr="00697F40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индексов</w:t>
      </w:r>
      <w:proofErr w:type="spellEnd"/>
    </w:p>
    <w:p w14:paraId="27C4B2C5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proofErr w:type="spellStart"/>
      <w:r w:rsidRPr="003054F8">
        <w:rPr>
          <w:rFonts w:cs="Times New Roman"/>
          <w:sz w:val="18"/>
          <w:szCs w:val="18"/>
        </w:rPr>
        <w:t>sql</w:t>
      </w:r>
      <w:proofErr w:type="spellEnd"/>
    </w:p>
    <w:p w14:paraId="400AE9DC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-- Индекс для быстрого поиска пользователя по </w:t>
      </w:r>
      <w:r w:rsidRPr="003054F8">
        <w:rPr>
          <w:rFonts w:cs="Times New Roman"/>
          <w:sz w:val="18"/>
          <w:szCs w:val="18"/>
        </w:rPr>
        <w:t>email</w:t>
      </w:r>
    </w:p>
    <w:p w14:paraId="7DBA82E5" w14:textId="77777777" w:rsidR="0070136A" w:rsidRPr="00EA3C0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CREATE INDEX </w:t>
      </w:r>
      <w:proofErr w:type="spellStart"/>
      <w:r w:rsidRPr="003054F8">
        <w:rPr>
          <w:rFonts w:cs="Times New Roman"/>
          <w:sz w:val="18"/>
          <w:szCs w:val="18"/>
        </w:rPr>
        <w:t>idx_users_email</w:t>
      </w:r>
      <w:proofErr w:type="spellEnd"/>
      <w:r w:rsidRPr="003054F8">
        <w:rPr>
          <w:rFonts w:cs="Times New Roman"/>
          <w:sz w:val="18"/>
          <w:szCs w:val="18"/>
        </w:rPr>
        <w:t xml:space="preserve"> ON users(email);</w:t>
      </w:r>
    </w:p>
    <w:p w14:paraId="773C938F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>-- Составной индекс для фильтрации и сортировки записей ИМТ</w:t>
      </w:r>
    </w:p>
    <w:p w14:paraId="69F5C544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CREATE INDEX </w:t>
      </w:r>
      <w:proofErr w:type="spellStart"/>
      <w:r w:rsidRPr="003054F8">
        <w:rPr>
          <w:rFonts w:cs="Times New Roman"/>
          <w:sz w:val="18"/>
          <w:szCs w:val="18"/>
        </w:rPr>
        <w:t>idx_bmi_records_user_date</w:t>
      </w:r>
      <w:proofErr w:type="spellEnd"/>
      <w:r w:rsidRPr="003054F8">
        <w:rPr>
          <w:rFonts w:cs="Times New Roman"/>
          <w:sz w:val="18"/>
          <w:szCs w:val="18"/>
        </w:rPr>
        <w:t xml:space="preserve"> ON </w:t>
      </w:r>
      <w:proofErr w:type="spellStart"/>
      <w:r w:rsidRPr="003054F8">
        <w:rPr>
          <w:rFonts w:cs="Times New Roman"/>
          <w:sz w:val="18"/>
          <w:szCs w:val="18"/>
        </w:rPr>
        <w:t>bmi_</w:t>
      </w:r>
      <w:proofErr w:type="gramStart"/>
      <w:r w:rsidRPr="003054F8">
        <w:rPr>
          <w:rFonts w:cs="Times New Roman"/>
          <w:sz w:val="18"/>
          <w:szCs w:val="18"/>
        </w:rPr>
        <w:t>records</w:t>
      </w:r>
      <w:proofErr w:type="spellEnd"/>
      <w:r w:rsidRPr="003054F8">
        <w:rPr>
          <w:rFonts w:cs="Times New Roman"/>
          <w:sz w:val="18"/>
          <w:szCs w:val="18"/>
        </w:rPr>
        <w:t>(</w:t>
      </w:r>
      <w:proofErr w:type="spellStart"/>
      <w:proofErr w:type="gramEnd"/>
      <w:r w:rsidRPr="003054F8">
        <w:rPr>
          <w:rFonts w:cs="Times New Roman"/>
          <w:sz w:val="18"/>
          <w:szCs w:val="18"/>
        </w:rPr>
        <w:t>user_id</w:t>
      </w:r>
      <w:proofErr w:type="spellEnd"/>
      <w:r w:rsidRPr="003054F8">
        <w:rPr>
          <w:rFonts w:cs="Times New Roman"/>
          <w:sz w:val="18"/>
          <w:szCs w:val="18"/>
        </w:rPr>
        <w:t xml:space="preserve">, </w:t>
      </w:r>
      <w:proofErr w:type="spellStart"/>
      <w:r w:rsidRPr="003054F8">
        <w:rPr>
          <w:rFonts w:cs="Times New Roman"/>
          <w:sz w:val="18"/>
          <w:szCs w:val="18"/>
        </w:rPr>
        <w:t>measured_at</w:t>
      </w:r>
      <w:proofErr w:type="spellEnd"/>
      <w:r w:rsidRPr="003054F8">
        <w:rPr>
          <w:rFonts w:cs="Times New Roman"/>
          <w:sz w:val="18"/>
          <w:szCs w:val="18"/>
        </w:rPr>
        <w:t xml:space="preserve"> DESC);</w:t>
      </w:r>
    </w:p>
    <w:p w14:paraId="149DA656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 xml:space="preserve">2. Оптимизация запросов с помощью </w:t>
      </w:r>
      <w:r w:rsidRPr="00697F40">
        <w:rPr>
          <w:rFonts w:cs="Times New Roman"/>
          <w:b/>
          <w:bCs/>
          <w:szCs w:val="28"/>
        </w:rPr>
        <w:t>JPQL</w:t>
      </w:r>
    </w:p>
    <w:p w14:paraId="7F02E28B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3054F8">
        <w:rPr>
          <w:rFonts w:cs="Times New Roman"/>
          <w:sz w:val="18"/>
          <w:szCs w:val="18"/>
        </w:rPr>
        <w:t>java</w:t>
      </w:r>
    </w:p>
    <w:p w14:paraId="2CB9DC44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// </w:t>
      </w:r>
      <w:proofErr w:type="spellStart"/>
      <w:r w:rsidRPr="003054F8">
        <w:rPr>
          <w:rFonts w:cs="Times New Roman"/>
          <w:sz w:val="18"/>
          <w:szCs w:val="18"/>
        </w:rPr>
        <w:t>Вместо</w:t>
      </w:r>
      <w:proofErr w:type="spellEnd"/>
      <w:r w:rsidRPr="003054F8">
        <w:rPr>
          <w:rFonts w:cs="Times New Roman"/>
          <w:sz w:val="18"/>
          <w:szCs w:val="18"/>
        </w:rPr>
        <w:t xml:space="preserve"> </w:t>
      </w:r>
      <w:proofErr w:type="spellStart"/>
      <w:r w:rsidRPr="003054F8">
        <w:rPr>
          <w:rFonts w:cs="Times New Roman"/>
          <w:sz w:val="18"/>
          <w:szCs w:val="18"/>
        </w:rPr>
        <w:t>загрузки</w:t>
      </w:r>
      <w:proofErr w:type="spellEnd"/>
      <w:r w:rsidRPr="003054F8">
        <w:rPr>
          <w:rFonts w:cs="Times New Roman"/>
          <w:sz w:val="18"/>
          <w:szCs w:val="18"/>
        </w:rPr>
        <w:t xml:space="preserve"> </w:t>
      </w:r>
      <w:proofErr w:type="spellStart"/>
      <w:r w:rsidRPr="003054F8">
        <w:rPr>
          <w:rFonts w:cs="Times New Roman"/>
          <w:sz w:val="18"/>
          <w:szCs w:val="18"/>
        </w:rPr>
        <w:t>всех</w:t>
      </w:r>
      <w:proofErr w:type="spellEnd"/>
      <w:r w:rsidRPr="003054F8">
        <w:rPr>
          <w:rFonts w:cs="Times New Roman"/>
          <w:sz w:val="18"/>
          <w:szCs w:val="18"/>
        </w:rPr>
        <w:t xml:space="preserve"> </w:t>
      </w:r>
      <w:proofErr w:type="spellStart"/>
      <w:r w:rsidRPr="003054F8">
        <w:rPr>
          <w:rFonts w:cs="Times New Roman"/>
          <w:sz w:val="18"/>
          <w:szCs w:val="18"/>
        </w:rPr>
        <w:t>полей</w:t>
      </w:r>
      <w:proofErr w:type="spellEnd"/>
    </w:p>
    <w:p w14:paraId="7143FA96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>@</w:t>
      </w:r>
      <w:proofErr w:type="gramStart"/>
      <w:r w:rsidRPr="003054F8">
        <w:rPr>
          <w:rFonts w:cs="Times New Roman"/>
          <w:sz w:val="18"/>
          <w:szCs w:val="18"/>
        </w:rPr>
        <w:t>Query(</w:t>
      </w:r>
      <w:proofErr w:type="gramEnd"/>
      <w:r w:rsidRPr="003054F8">
        <w:rPr>
          <w:rFonts w:cs="Times New Roman"/>
          <w:sz w:val="18"/>
          <w:szCs w:val="18"/>
        </w:rPr>
        <w:t xml:space="preserve">"SELECT r FROM </w:t>
      </w:r>
      <w:proofErr w:type="spellStart"/>
      <w:r w:rsidRPr="003054F8">
        <w:rPr>
          <w:rFonts w:cs="Times New Roman"/>
          <w:sz w:val="18"/>
          <w:szCs w:val="18"/>
        </w:rPr>
        <w:t>BmiRecord</w:t>
      </w:r>
      <w:proofErr w:type="spellEnd"/>
      <w:r w:rsidRPr="003054F8">
        <w:rPr>
          <w:rFonts w:cs="Times New Roman"/>
          <w:sz w:val="18"/>
          <w:szCs w:val="18"/>
        </w:rPr>
        <w:t xml:space="preserve"> r WHERE </w:t>
      </w:r>
      <w:proofErr w:type="gramStart"/>
      <w:r w:rsidRPr="003054F8">
        <w:rPr>
          <w:rFonts w:cs="Times New Roman"/>
          <w:sz w:val="18"/>
          <w:szCs w:val="18"/>
        </w:rPr>
        <w:t>r.user.id</w:t>
      </w:r>
      <w:proofErr w:type="gramEnd"/>
      <w:r w:rsidRPr="003054F8">
        <w:rPr>
          <w:rFonts w:cs="Times New Roman"/>
          <w:sz w:val="18"/>
          <w:szCs w:val="18"/>
        </w:rPr>
        <w:t xml:space="preserve"> </w:t>
      </w:r>
      <w:proofErr w:type="gramStart"/>
      <w:r w:rsidRPr="003054F8">
        <w:rPr>
          <w:rFonts w:cs="Times New Roman"/>
          <w:sz w:val="18"/>
          <w:szCs w:val="18"/>
        </w:rPr>
        <w:t>= :</w:t>
      </w:r>
      <w:proofErr w:type="spellStart"/>
      <w:r w:rsidRPr="003054F8">
        <w:rPr>
          <w:rFonts w:cs="Times New Roman"/>
          <w:sz w:val="18"/>
          <w:szCs w:val="18"/>
        </w:rPr>
        <w:t>userId</w:t>
      </w:r>
      <w:proofErr w:type="spellEnd"/>
      <w:proofErr w:type="gramEnd"/>
      <w:r w:rsidRPr="003054F8">
        <w:rPr>
          <w:rFonts w:cs="Times New Roman"/>
          <w:sz w:val="18"/>
          <w:szCs w:val="18"/>
        </w:rPr>
        <w:t xml:space="preserve"> ORDER BY </w:t>
      </w:r>
      <w:proofErr w:type="spellStart"/>
      <w:proofErr w:type="gramStart"/>
      <w:r w:rsidRPr="003054F8">
        <w:rPr>
          <w:rFonts w:cs="Times New Roman"/>
          <w:sz w:val="18"/>
          <w:szCs w:val="18"/>
        </w:rPr>
        <w:t>r.measuredAt</w:t>
      </w:r>
      <w:proofErr w:type="spellEnd"/>
      <w:proofErr w:type="gramEnd"/>
      <w:r w:rsidRPr="003054F8">
        <w:rPr>
          <w:rFonts w:cs="Times New Roman"/>
          <w:sz w:val="18"/>
          <w:szCs w:val="18"/>
        </w:rPr>
        <w:t xml:space="preserve"> DESC")</w:t>
      </w:r>
    </w:p>
    <w:p w14:paraId="57F13D2F" w14:textId="77777777" w:rsidR="0070136A" w:rsidRPr="00EA3C0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>List&lt;</w:t>
      </w:r>
      <w:proofErr w:type="spellStart"/>
      <w:r w:rsidRPr="003054F8">
        <w:rPr>
          <w:rFonts w:cs="Times New Roman"/>
          <w:sz w:val="18"/>
          <w:szCs w:val="18"/>
        </w:rPr>
        <w:t>BmiRecord</w:t>
      </w:r>
      <w:proofErr w:type="spellEnd"/>
      <w:r w:rsidRPr="003054F8">
        <w:rPr>
          <w:rFonts w:cs="Times New Roman"/>
          <w:sz w:val="18"/>
          <w:szCs w:val="18"/>
        </w:rPr>
        <w:t xml:space="preserve">&gt; </w:t>
      </w:r>
      <w:proofErr w:type="spellStart"/>
      <w:proofErr w:type="gramStart"/>
      <w:r w:rsidRPr="003054F8">
        <w:rPr>
          <w:rFonts w:cs="Times New Roman"/>
          <w:sz w:val="18"/>
          <w:szCs w:val="18"/>
        </w:rPr>
        <w:t>findAllByUserId</w:t>
      </w:r>
      <w:proofErr w:type="spellEnd"/>
      <w:r w:rsidRPr="003054F8">
        <w:rPr>
          <w:rFonts w:cs="Times New Roman"/>
          <w:sz w:val="18"/>
          <w:szCs w:val="18"/>
        </w:rPr>
        <w:t>(</w:t>
      </w:r>
      <w:proofErr w:type="gramEnd"/>
      <w:r w:rsidRPr="003054F8">
        <w:rPr>
          <w:rFonts w:cs="Times New Roman"/>
          <w:sz w:val="18"/>
          <w:szCs w:val="18"/>
        </w:rPr>
        <w:t xml:space="preserve">Long </w:t>
      </w:r>
      <w:proofErr w:type="spellStart"/>
      <w:r w:rsidRPr="003054F8">
        <w:rPr>
          <w:rFonts w:cs="Times New Roman"/>
          <w:sz w:val="18"/>
          <w:szCs w:val="18"/>
        </w:rPr>
        <w:t>userId</w:t>
      </w:r>
      <w:proofErr w:type="spellEnd"/>
      <w:r w:rsidRPr="003054F8">
        <w:rPr>
          <w:rFonts w:cs="Times New Roman"/>
          <w:sz w:val="18"/>
          <w:szCs w:val="18"/>
        </w:rPr>
        <w:t>);</w:t>
      </w:r>
    </w:p>
    <w:p w14:paraId="5CC5151B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>// Загрузка только необходимых полей (</w:t>
      </w:r>
      <w:r w:rsidRPr="003054F8">
        <w:rPr>
          <w:rFonts w:cs="Times New Roman"/>
          <w:sz w:val="18"/>
          <w:szCs w:val="18"/>
        </w:rPr>
        <w:t>Projection</w:t>
      </w:r>
      <w:r w:rsidRPr="0070136A">
        <w:rPr>
          <w:rFonts w:cs="Times New Roman"/>
          <w:sz w:val="18"/>
          <w:szCs w:val="18"/>
          <w:lang w:val="ru-RU"/>
        </w:rPr>
        <w:t>)</w:t>
      </w:r>
    </w:p>
    <w:p w14:paraId="0FC78F45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>@</w:t>
      </w:r>
      <w:proofErr w:type="gramStart"/>
      <w:r w:rsidRPr="003054F8">
        <w:rPr>
          <w:rFonts w:cs="Times New Roman"/>
          <w:sz w:val="18"/>
          <w:szCs w:val="18"/>
        </w:rPr>
        <w:t>Query(</w:t>
      </w:r>
      <w:proofErr w:type="gramEnd"/>
      <w:r w:rsidRPr="003054F8">
        <w:rPr>
          <w:rFonts w:cs="Times New Roman"/>
          <w:sz w:val="18"/>
          <w:szCs w:val="18"/>
        </w:rPr>
        <w:t xml:space="preserve">"SELECT r.id, </w:t>
      </w:r>
      <w:proofErr w:type="spellStart"/>
      <w:r w:rsidRPr="003054F8">
        <w:rPr>
          <w:rFonts w:cs="Times New Roman"/>
          <w:sz w:val="18"/>
          <w:szCs w:val="18"/>
        </w:rPr>
        <w:t>r.bmi</w:t>
      </w:r>
      <w:proofErr w:type="spellEnd"/>
      <w:r w:rsidRPr="003054F8">
        <w:rPr>
          <w:rFonts w:cs="Times New Roman"/>
          <w:sz w:val="18"/>
          <w:szCs w:val="18"/>
        </w:rPr>
        <w:t xml:space="preserve">, </w:t>
      </w:r>
      <w:proofErr w:type="spellStart"/>
      <w:proofErr w:type="gramStart"/>
      <w:r w:rsidRPr="003054F8">
        <w:rPr>
          <w:rFonts w:cs="Times New Roman"/>
          <w:sz w:val="18"/>
          <w:szCs w:val="18"/>
        </w:rPr>
        <w:t>r.category</w:t>
      </w:r>
      <w:proofErr w:type="spellEnd"/>
      <w:proofErr w:type="gramEnd"/>
      <w:r w:rsidRPr="003054F8">
        <w:rPr>
          <w:rFonts w:cs="Times New Roman"/>
          <w:sz w:val="18"/>
          <w:szCs w:val="18"/>
        </w:rPr>
        <w:t xml:space="preserve">, </w:t>
      </w:r>
      <w:proofErr w:type="spellStart"/>
      <w:proofErr w:type="gramStart"/>
      <w:r w:rsidRPr="003054F8">
        <w:rPr>
          <w:rFonts w:cs="Times New Roman"/>
          <w:sz w:val="18"/>
          <w:szCs w:val="18"/>
        </w:rPr>
        <w:t>r.measuredAt</w:t>
      </w:r>
      <w:proofErr w:type="spellEnd"/>
      <w:proofErr w:type="gramEnd"/>
      <w:r w:rsidRPr="003054F8">
        <w:rPr>
          <w:rFonts w:cs="Times New Roman"/>
          <w:sz w:val="18"/>
          <w:szCs w:val="18"/>
        </w:rPr>
        <w:t xml:space="preserve"> FROM </w:t>
      </w:r>
      <w:proofErr w:type="spellStart"/>
      <w:r w:rsidRPr="003054F8">
        <w:rPr>
          <w:rFonts w:cs="Times New Roman"/>
          <w:sz w:val="18"/>
          <w:szCs w:val="18"/>
        </w:rPr>
        <w:t>BmiRecord</w:t>
      </w:r>
      <w:proofErr w:type="spellEnd"/>
      <w:r w:rsidRPr="003054F8">
        <w:rPr>
          <w:rFonts w:cs="Times New Roman"/>
          <w:sz w:val="18"/>
          <w:szCs w:val="18"/>
        </w:rPr>
        <w:t xml:space="preserve"> r WHERE </w:t>
      </w:r>
      <w:proofErr w:type="gramStart"/>
      <w:r w:rsidRPr="003054F8">
        <w:rPr>
          <w:rFonts w:cs="Times New Roman"/>
          <w:sz w:val="18"/>
          <w:szCs w:val="18"/>
        </w:rPr>
        <w:t>r.user.id</w:t>
      </w:r>
      <w:proofErr w:type="gramEnd"/>
      <w:r w:rsidRPr="003054F8">
        <w:rPr>
          <w:rFonts w:cs="Times New Roman"/>
          <w:sz w:val="18"/>
          <w:szCs w:val="18"/>
        </w:rPr>
        <w:t xml:space="preserve"> </w:t>
      </w:r>
      <w:proofErr w:type="gramStart"/>
      <w:r w:rsidRPr="003054F8">
        <w:rPr>
          <w:rFonts w:cs="Times New Roman"/>
          <w:sz w:val="18"/>
          <w:szCs w:val="18"/>
        </w:rPr>
        <w:t>= :</w:t>
      </w:r>
      <w:proofErr w:type="spellStart"/>
      <w:r w:rsidRPr="003054F8">
        <w:rPr>
          <w:rFonts w:cs="Times New Roman"/>
          <w:sz w:val="18"/>
          <w:szCs w:val="18"/>
        </w:rPr>
        <w:t>userId</w:t>
      </w:r>
      <w:proofErr w:type="spellEnd"/>
      <w:proofErr w:type="gramEnd"/>
      <w:r w:rsidRPr="003054F8">
        <w:rPr>
          <w:rFonts w:cs="Times New Roman"/>
          <w:sz w:val="18"/>
          <w:szCs w:val="18"/>
        </w:rPr>
        <w:t>")</w:t>
      </w:r>
    </w:p>
    <w:p w14:paraId="75CFF11A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>List&lt;</w:t>
      </w:r>
      <w:proofErr w:type="gramStart"/>
      <w:r w:rsidRPr="003054F8">
        <w:rPr>
          <w:rFonts w:cs="Times New Roman"/>
          <w:sz w:val="18"/>
          <w:szCs w:val="18"/>
        </w:rPr>
        <w:t>Object[</w:t>
      </w:r>
      <w:proofErr w:type="gramEnd"/>
      <w:r w:rsidRPr="003054F8">
        <w:rPr>
          <w:rFonts w:cs="Times New Roman"/>
          <w:sz w:val="18"/>
          <w:szCs w:val="18"/>
        </w:rPr>
        <w:t xml:space="preserve">]&gt; </w:t>
      </w:r>
      <w:proofErr w:type="spellStart"/>
      <w:proofErr w:type="gramStart"/>
      <w:r w:rsidRPr="003054F8">
        <w:rPr>
          <w:rFonts w:cs="Times New Roman"/>
          <w:sz w:val="18"/>
          <w:szCs w:val="18"/>
        </w:rPr>
        <w:t>findCompactHistory</w:t>
      </w:r>
      <w:proofErr w:type="spellEnd"/>
      <w:r w:rsidRPr="003054F8">
        <w:rPr>
          <w:rFonts w:cs="Times New Roman"/>
          <w:sz w:val="18"/>
          <w:szCs w:val="18"/>
        </w:rPr>
        <w:t>(</w:t>
      </w:r>
      <w:proofErr w:type="gramEnd"/>
      <w:r w:rsidRPr="003054F8">
        <w:rPr>
          <w:rFonts w:cs="Times New Roman"/>
          <w:sz w:val="18"/>
          <w:szCs w:val="18"/>
        </w:rPr>
        <w:t xml:space="preserve">Long </w:t>
      </w:r>
      <w:proofErr w:type="spellStart"/>
      <w:r w:rsidRPr="003054F8">
        <w:rPr>
          <w:rFonts w:cs="Times New Roman"/>
          <w:sz w:val="18"/>
          <w:szCs w:val="18"/>
        </w:rPr>
        <w:t>userId</w:t>
      </w:r>
      <w:proofErr w:type="spellEnd"/>
      <w:r w:rsidRPr="003054F8">
        <w:rPr>
          <w:rFonts w:cs="Times New Roman"/>
          <w:sz w:val="18"/>
          <w:szCs w:val="18"/>
        </w:rPr>
        <w:t>);</w:t>
      </w:r>
    </w:p>
    <w:p w14:paraId="456164A3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3. Пагинация для больших объёмов данных</w:t>
      </w:r>
    </w:p>
    <w:p w14:paraId="445E9429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3054F8">
        <w:rPr>
          <w:rFonts w:cs="Times New Roman"/>
          <w:sz w:val="18"/>
          <w:szCs w:val="18"/>
        </w:rPr>
        <w:t>java</w:t>
      </w:r>
    </w:p>
    <w:p w14:paraId="7B66C5A7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lastRenderedPageBreak/>
        <w:t>@Repository</w:t>
      </w:r>
    </w:p>
    <w:p w14:paraId="30B992ED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public interface </w:t>
      </w:r>
      <w:proofErr w:type="spellStart"/>
      <w:r w:rsidRPr="003054F8">
        <w:rPr>
          <w:rFonts w:cs="Times New Roman"/>
          <w:sz w:val="18"/>
          <w:szCs w:val="18"/>
        </w:rPr>
        <w:t>BmiRepository</w:t>
      </w:r>
      <w:proofErr w:type="spellEnd"/>
      <w:r w:rsidRPr="003054F8">
        <w:rPr>
          <w:rFonts w:cs="Times New Roman"/>
          <w:sz w:val="18"/>
          <w:szCs w:val="18"/>
        </w:rPr>
        <w:t xml:space="preserve"> extends </w:t>
      </w:r>
      <w:proofErr w:type="spellStart"/>
      <w:r w:rsidRPr="003054F8">
        <w:rPr>
          <w:rFonts w:cs="Times New Roman"/>
          <w:sz w:val="18"/>
          <w:szCs w:val="18"/>
        </w:rPr>
        <w:t>JpaRepository</w:t>
      </w:r>
      <w:proofErr w:type="spellEnd"/>
      <w:r w:rsidRPr="003054F8">
        <w:rPr>
          <w:rFonts w:cs="Times New Roman"/>
          <w:sz w:val="18"/>
          <w:szCs w:val="18"/>
        </w:rPr>
        <w:t>&lt;</w:t>
      </w:r>
      <w:proofErr w:type="spellStart"/>
      <w:r w:rsidRPr="003054F8">
        <w:rPr>
          <w:rFonts w:cs="Times New Roman"/>
          <w:sz w:val="18"/>
          <w:szCs w:val="18"/>
        </w:rPr>
        <w:t>BmiRecord</w:t>
      </w:r>
      <w:proofErr w:type="spellEnd"/>
      <w:r w:rsidRPr="003054F8">
        <w:rPr>
          <w:rFonts w:cs="Times New Roman"/>
          <w:sz w:val="18"/>
          <w:szCs w:val="18"/>
        </w:rPr>
        <w:t xml:space="preserve">, </w:t>
      </w:r>
      <w:proofErr w:type="gramStart"/>
      <w:r w:rsidRPr="003054F8">
        <w:rPr>
          <w:rFonts w:cs="Times New Roman"/>
          <w:sz w:val="18"/>
          <w:szCs w:val="18"/>
        </w:rPr>
        <w:t>Long</w:t>
      </w:r>
      <w:proofErr w:type="gramEnd"/>
      <w:r w:rsidRPr="003054F8">
        <w:rPr>
          <w:rFonts w:cs="Times New Roman"/>
          <w:sz w:val="18"/>
          <w:szCs w:val="18"/>
        </w:rPr>
        <w:t>&gt; {</w:t>
      </w:r>
    </w:p>
    <w:p w14:paraId="5A46604B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    Page&lt;</w:t>
      </w:r>
      <w:proofErr w:type="spellStart"/>
      <w:r w:rsidRPr="003054F8">
        <w:rPr>
          <w:rFonts w:cs="Times New Roman"/>
          <w:sz w:val="18"/>
          <w:szCs w:val="18"/>
        </w:rPr>
        <w:t>BmiRecord</w:t>
      </w:r>
      <w:proofErr w:type="spellEnd"/>
      <w:r w:rsidRPr="003054F8">
        <w:rPr>
          <w:rFonts w:cs="Times New Roman"/>
          <w:sz w:val="18"/>
          <w:szCs w:val="18"/>
        </w:rPr>
        <w:t xml:space="preserve">&gt; </w:t>
      </w:r>
      <w:proofErr w:type="spellStart"/>
      <w:proofErr w:type="gramStart"/>
      <w:r w:rsidRPr="003054F8">
        <w:rPr>
          <w:rFonts w:cs="Times New Roman"/>
          <w:sz w:val="18"/>
          <w:szCs w:val="18"/>
        </w:rPr>
        <w:t>findAllByUserId</w:t>
      </w:r>
      <w:proofErr w:type="spellEnd"/>
      <w:r w:rsidRPr="003054F8">
        <w:rPr>
          <w:rFonts w:cs="Times New Roman"/>
          <w:sz w:val="18"/>
          <w:szCs w:val="18"/>
        </w:rPr>
        <w:t>(</w:t>
      </w:r>
      <w:proofErr w:type="gramEnd"/>
      <w:r w:rsidRPr="003054F8">
        <w:rPr>
          <w:rFonts w:cs="Times New Roman"/>
          <w:sz w:val="18"/>
          <w:szCs w:val="18"/>
        </w:rPr>
        <w:t xml:space="preserve">Long </w:t>
      </w:r>
      <w:proofErr w:type="spellStart"/>
      <w:r w:rsidRPr="003054F8">
        <w:rPr>
          <w:rFonts w:cs="Times New Roman"/>
          <w:sz w:val="18"/>
          <w:szCs w:val="18"/>
        </w:rPr>
        <w:t>userId</w:t>
      </w:r>
      <w:proofErr w:type="spellEnd"/>
      <w:r w:rsidRPr="003054F8">
        <w:rPr>
          <w:rFonts w:cs="Times New Roman"/>
          <w:sz w:val="18"/>
          <w:szCs w:val="18"/>
        </w:rPr>
        <w:t>, Pageable pageable);</w:t>
      </w:r>
    </w:p>
    <w:p w14:paraId="58E9010D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>}</w:t>
      </w:r>
    </w:p>
    <w:p w14:paraId="7DDA2776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// </w:t>
      </w:r>
      <w:proofErr w:type="spellStart"/>
      <w:r w:rsidRPr="003054F8">
        <w:rPr>
          <w:rFonts w:cs="Times New Roman"/>
          <w:sz w:val="18"/>
          <w:szCs w:val="18"/>
        </w:rPr>
        <w:t>Использование</w:t>
      </w:r>
      <w:proofErr w:type="spellEnd"/>
    </w:p>
    <w:p w14:paraId="3528CE9B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proofErr w:type="spellStart"/>
      <w:r w:rsidRPr="003054F8">
        <w:rPr>
          <w:rFonts w:cs="Times New Roman"/>
          <w:sz w:val="18"/>
          <w:szCs w:val="18"/>
        </w:rPr>
        <w:t>PageRequest</w:t>
      </w:r>
      <w:proofErr w:type="spellEnd"/>
      <w:r w:rsidRPr="003054F8">
        <w:rPr>
          <w:rFonts w:cs="Times New Roman"/>
          <w:sz w:val="18"/>
          <w:szCs w:val="18"/>
        </w:rPr>
        <w:t xml:space="preserve"> page = </w:t>
      </w:r>
      <w:proofErr w:type="spellStart"/>
      <w:r w:rsidRPr="003054F8">
        <w:rPr>
          <w:rFonts w:cs="Times New Roman"/>
          <w:sz w:val="18"/>
          <w:szCs w:val="18"/>
        </w:rPr>
        <w:t>PageRequest.of</w:t>
      </w:r>
      <w:proofErr w:type="spellEnd"/>
      <w:r w:rsidRPr="003054F8">
        <w:rPr>
          <w:rFonts w:cs="Times New Roman"/>
          <w:sz w:val="18"/>
          <w:szCs w:val="18"/>
        </w:rPr>
        <w:t>(0, 20, Sort.by("</w:t>
      </w:r>
      <w:proofErr w:type="spellStart"/>
      <w:r w:rsidRPr="003054F8">
        <w:rPr>
          <w:rFonts w:cs="Times New Roman"/>
          <w:sz w:val="18"/>
          <w:szCs w:val="18"/>
        </w:rPr>
        <w:t>measuredAt</w:t>
      </w:r>
      <w:proofErr w:type="spellEnd"/>
      <w:r w:rsidRPr="003054F8">
        <w:rPr>
          <w:rFonts w:cs="Times New Roman"/>
          <w:sz w:val="18"/>
          <w:szCs w:val="18"/>
        </w:rPr>
        <w:t>"</w:t>
      </w:r>
      <w:proofErr w:type="gramStart"/>
      <w:r w:rsidRPr="003054F8">
        <w:rPr>
          <w:rFonts w:cs="Times New Roman"/>
          <w:sz w:val="18"/>
          <w:szCs w:val="18"/>
        </w:rPr>
        <w:t>).descending</w:t>
      </w:r>
      <w:proofErr w:type="gramEnd"/>
      <w:r w:rsidRPr="003054F8">
        <w:rPr>
          <w:rFonts w:cs="Times New Roman"/>
          <w:sz w:val="18"/>
          <w:szCs w:val="18"/>
        </w:rPr>
        <w:t>());</w:t>
      </w:r>
    </w:p>
    <w:p w14:paraId="798AEA25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>Page&lt;</w:t>
      </w:r>
      <w:proofErr w:type="spellStart"/>
      <w:r w:rsidRPr="003054F8">
        <w:rPr>
          <w:rFonts w:cs="Times New Roman"/>
          <w:sz w:val="18"/>
          <w:szCs w:val="18"/>
        </w:rPr>
        <w:t>BmiRecord</w:t>
      </w:r>
      <w:proofErr w:type="spellEnd"/>
      <w:r w:rsidRPr="003054F8">
        <w:rPr>
          <w:rFonts w:cs="Times New Roman"/>
          <w:sz w:val="18"/>
          <w:szCs w:val="18"/>
        </w:rPr>
        <w:t xml:space="preserve">&gt; history = </w:t>
      </w:r>
      <w:proofErr w:type="spellStart"/>
      <w:r w:rsidRPr="003054F8">
        <w:rPr>
          <w:rFonts w:cs="Times New Roman"/>
          <w:sz w:val="18"/>
          <w:szCs w:val="18"/>
        </w:rPr>
        <w:t>bmiRepository.findAllByUserId</w:t>
      </w:r>
      <w:proofErr w:type="spellEnd"/>
      <w:r w:rsidRPr="003054F8">
        <w:rPr>
          <w:rFonts w:cs="Times New Roman"/>
          <w:sz w:val="18"/>
          <w:szCs w:val="18"/>
        </w:rPr>
        <w:t>(</w:t>
      </w:r>
      <w:proofErr w:type="spellStart"/>
      <w:r w:rsidRPr="003054F8">
        <w:rPr>
          <w:rFonts w:cs="Times New Roman"/>
          <w:sz w:val="18"/>
          <w:szCs w:val="18"/>
        </w:rPr>
        <w:t>userId</w:t>
      </w:r>
      <w:proofErr w:type="spellEnd"/>
      <w:r w:rsidRPr="003054F8">
        <w:rPr>
          <w:rFonts w:cs="Times New Roman"/>
          <w:sz w:val="18"/>
          <w:szCs w:val="18"/>
        </w:rPr>
        <w:t>, page);</w:t>
      </w:r>
    </w:p>
    <w:p w14:paraId="6145857A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  <w:r w:rsidRPr="00697F40">
        <w:rPr>
          <w:rFonts w:cs="Times New Roman"/>
          <w:b/>
          <w:bCs/>
          <w:szCs w:val="28"/>
        </w:rPr>
        <w:t xml:space="preserve">4. </w:t>
      </w:r>
      <w:proofErr w:type="spellStart"/>
      <w:r w:rsidRPr="00697F40">
        <w:rPr>
          <w:rFonts w:cs="Times New Roman"/>
          <w:b/>
          <w:bCs/>
          <w:szCs w:val="28"/>
        </w:rPr>
        <w:t>Кэширование</w:t>
      </w:r>
      <w:proofErr w:type="spellEnd"/>
      <w:r w:rsidRPr="00697F40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статистики</w:t>
      </w:r>
      <w:proofErr w:type="spellEnd"/>
    </w:p>
    <w:p w14:paraId="431E72DC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>java</w:t>
      </w:r>
    </w:p>
    <w:p w14:paraId="02293E16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>@</w:t>
      </w:r>
      <w:proofErr w:type="gramStart"/>
      <w:r w:rsidRPr="003054F8">
        <w:rPr>
          <w:rFonts w:cs="Times New Roman"/>
          <w:sz w:val="18"/>
          <w:szCs w:val="18"/>
        </w:rPr>
        <w:t>Cacheable(</w:t>
      </w:r>
      <w:proofErr w:type="gramEnd"/>
      <w:r w:rsidRPr="003054F8">
        <w:rPr>
          <w:rFonts w:cs="Times New Roman"/>
          <w:sz w:val="18"/>
          <w:szCs w:val="18"/>
        </w:rPr>
        <w:t>value = "statistics", key = "#</w:t>
      </w:r>
      <w:proofErr w:type="spellStart"/>
      <w:r w:rsidRPr="003054F8">
        <w:rPr>
          <w:rFonts w:cs="Times New Roman"/>
          <w:sz w:val="18"/>
          <w:szCs w:val="18"/>
        </w:rPr>
        <w:t>userId</w:t>
      </w:r>
      <w:proofErr w:type="spellEnd"/>
      <w:r w:rsidRPr="003054F8">
        <w:rPr>
          <w:rFonts w:cs="Times New Roman"/>
          <w:sz w:val="18"/>
          <w:szCs w:val="18"/>
        </w:rPr>
        <w:t>")</w:t>
      </w:r>
    </w:p>
    <w:p w14:paraId="033F9582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public </w:t>
      </w:r>
      <w:proofErr w:type="spellStart"/>
      <w:r w:rsidRPr="003054F8">
        <w:rPr>
          <w:rFonts w:cs="Times New Roman"/>
          <w:sz w:val="18"/>
          <w:szCs w:val="18"/>
        </w:rPr>
        <w:t>StatisticsDto</w:t>
      </w:r>
      <w:proofErr w:type="spellEnd"/>
      <w:r w:rsidRPr="003054F8">
        <w:rPr>
          <w:rFonts w:cs="Times New Roman"/>
          <w:sz w:val="18"/>
          <w:szCs w:val="18"/>
        </w:rPr>
        <w:t xml:space="preserve"> </w:t>
      </w:r>
      <w:proofErr w:type="spellStart"/>
      <w:proofErr w:type="gramStart"/>
      <w:r w:rsidRPr="003054F8">
        <w:rPr>
          <w:rFonts w:cs="Times New Roman"/>
          <w:sz w:val="18"/>
          <w:szCs w:val="18"/>
        </w:rPr>
        <w:t>getStatistics</w:t>
      </w:r>
      <w:proofErr w:type="spellEnd"/>
      <w:r w:rsidRPr="003054F8">
        <w:rPr>
          <w:rFonts w:cs="Times New Roman"/>
          <w:sz w:val="18"/>
          <w:szCs w:val="18"/>
        </w:rPr>
        <w:t>(</w:t>
      </w:r>
      <w:proofErr w:type="gramEnd"/>
      <w:r w:rsidRPr="003054F8">
        <w:rPr>
          <w:rFonts w:cs="Times New Roman"/>
          <w:sz w:val="18"/>
          <w:szCs w:val="18"/>
        </w:rPr>
        <w:t xml:space="preserve">Long </w:t>
      </w:r>
      <w:proofErr w:type="spellStart"/>
      <w:r w:rsidRPr="003054F8">
        <w:rPr>
          <w:rFonts w:cs="Times New Roman"/>
          <w:sz w:val="18"/>
          <w:szCs w:val="18"/>
        </w:rPr>
        <w:t>userId</w:t>
      </w:r>
      <w:proofErr w:type="spellEnd"/>
      <w:r w:rsidRPr="003054F8">
        <w:rPr>
          <w:rFonts w:cs="Times New Roman"/>
          <w:sz w:val="18"/>
          <w:szCs w:val="18"/>
        </w:rPr>
        <w:t>) {</w:t>
      </w:r>
    </w:p>
    <w:p w14:paraId="39574298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    List&lt;</w:t>
      </w:r>
      <w:proofErr w:type="spellStart"/>
      <w:r w:rsidRPr="003054F8">
        <w:rPr>
          <w:rFonts w:cs="Times New Roman"/>
          <w:sz w:val="18"/>
          <w:szCs w:val="18"/>
        </w:rPr>
        <w:t>BmiRecord</w:t>
      </w:r>
      <w:proofErr w:type="spellEnd"/>
      <w:r w:rsidRPr="003054F8">
        <w:rPr>
          <w:rFonts w:cs="Times New Roman"/>
          <w:sz w:val="18"/>
          <w:szCs w:val="18"/>
        </w:rPr>
        <w:t xml:space="preserve">&gt; records = </w:t>
      </w:r>
      <w:proofErr w:type="spellStart"/>
      <w:r w:rsidRPr="003054F8">
        <w:rPr>
          <w:rFonts w:cs="Times New Roman"/>
          <w:sz w:val="18"/>
          <w:szCs w:val="18"/>
        </w:rPr>
        <w:t>bmiRepository.findAllByUserId</w:t>
      </w:r>
      <w:proofErr w:type="spellEnd"/>
      <w:r w:rsidRPr="003054F8">
        <w:rPr>
          <w:rFonts w:cs="Times New Roman"/>
          <w:sz w:val="18"/>
          <w:szCs w:val="18"/>
        </w:rPr>
        <w:t>(</w:t>
      </w:r>
      <w:proofErr w:type="spellStart"/>
      <w:r w:rsidRPr="003054F8">
        <w:rPr>
          <w:rFonts w:cs="Times New Roman"/>
          <w:sz w:val="18"/>
          <w:szCs w:val="18"/>
        </w:rPr>
        <w:t>userId</w:t>
      </w:r>
      <w:proofErr w:type="spellEnd"/>
      <w:r w:rsidRPr="003054F8">
        <w:rPr>
          <w:rFonts w:cs="Times New Roman"/>
          <w:sz w:val="18"/>
          <w:szCs w:val="18"/>
        </w:rPr>
        <w:t>);</w:t>
      </w:r>
    </w:p>
    <w:p w14:paraId="63A28BB1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    return </w:t>
      </w:r>
      <w:proofErr w:type="spellStart"/>
      <w:r w:rsidRPr="003054F8">
        <w:rPr>
          <w:rFonts w:cs="Times New Roman"/>
          <w:sz w:val="18"/>
          <w:szCs w:val="18"/>
        </w:rPr>
        <w:t>statisticsCalculator.calculate</w:t>
      </w:r>
      <w:proofErr w:type="spellEnd"/>
      <w:r w:rsidRPr="003054F8">
        <w:rPr>
          <w:rFonts w:cs="Times New Roman"/>
          <w:sz w:val="18"/>
          <w:szCs w:val="18"/>
        </w:rPr>
        <w:t>(records);</w:t>
      </w:r>
    </w:p>
    <w:p w14:paraId="6DD5ECA0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>}</w:t>
      </w:r>
    </w:p>
    <w:p w14:paraId="42E3A279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</w:p>
    <w:p w14:paraId="31DCC89C" w14:textId="77777777" w:rsidR="0070136A" w:rsidRDefault="0070136A">
      <w:pPr>
        <w:pStyle w:val="ae"/>
        <w:numPr>
          <w:ilvl w:val="1"/>
          <w:numId w:val="33"/>
        </w:numPr>
        <w:jc w:val="both"/>
        <w:rPr>
          <w:rFonts w:cs="Times New Roman"/>
          <w:b/>
          <w:bCs/>
          <w:szCs w:val="28"/>
        </w:rPr>
      </w:pPr>
      <w:proofErr w:type="spellStart"/>
      <w:r w:rsidRPr="00A90452">
        <w:rPr>
          <w:rFonts w:cs="Times New Roman"/>
          <w:b/>
          <w:bCs/>
          <w:szCs w:val="28"/>
        </w:rPr>
        <w:t>Пользовательский</w:t>
      </w:r>
      <w:proofErr w:type="spellEnd"/>
      <w:r w:rsidRPr="00A90452">
        <w:rPr>
          <w:rFonts w:cs="Times New Roman"/>
          <w:b/>
          <w:bCs/>
          <w:szCs w:val="28"/>
        </w:rPr>
        <w:t xml:space="preserve"> </w:t>
      </w:r>
      <w:proofErr w:type="spellStart"/>
      <w:r w:rsidRPr="00A90452">
        <w:rPr>
          <w:rFonts w:cs="Times New Roman"/>
          <w:b/>
          <w:bCs/>
          <w:szCs w:val="28"/>
        </w:rPr>
        <w:t>интерфейс</w:t>
      </w:r>
      <w:proofErr w:type="spellEnd"/>
    </w:p>
    <w:p w14:paraId="7E08DB8A" w14:textId="77777777" w:rsidR="0070136A" w:rsidRPr="00A90452" w:rsidRDefault="0070136A">
      <w:pPr>
        <w:pStyle w:val="ae"/>
        <w:numPr>
          <w:ilvl w:val="2"/>
          <w:numId w:val="33"/>
        </w:numPr>
        <w:jc w:val="both"/>
        <w:rPr>
          <w:rFonts w:cs="Times New Roman"/>
          <w:b/>
          <w:bCs/>
          <w:szCs w:val="28"/>
        </w:rPr>
      </w:pPr>
      <w:proofErr w:type="spellStart"/>
      <w:r w:rsidRPr="00A90452">
        <w:rPr>
          <w:rFonts w:cs="Times New Roman"/>
          <w:b/>
          <w:bCs/>
          <w:szCs w:val="28"/>
        </w:rPr>
        <w:t>Мобильное</w:t>
      </w:r>
      <w:proofErr w:type="spellEnd"/>
      <w:r w:rsidRPr="00A90452">
        <w:rPr>
          <w:rFonts w:cs="Times New Roman"/>
          <w:b/>
          <w:bCs/>
          <w:szCs w:val="28"/>
        </w:rPr>
        <w:t xml:space="preserve"> </w:t>
      </w:r>
      <w:proofErr w:type="spellStart"/>
      <w:r w:rsidRPr="00A90452">
        <w:rPr>
          <w:rFonts w:cs="Times New Roman"/>
          <w:b/>
          <w:bCs/>
          <w:szCs w:val="28"/>
        </w:rPr>
        <w:t>приложение</w:t>
      </w:r>
      <w:proofErr w:type="spellEnd"/>
    </w:p>
    <w:p w14:paraId="34DB394A" w14:textId="77777777" w:rsidR="0070136A" w:rsidRDefault="0070136A" w:rsidP="0070136A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7CB6A769" wp14:editId="06415119">
            <wp:extent cx="1808748" cy="3931920"/>
            <wp:effectExtent l="0" t="0" r="1270" b="0"/>
            <wp:docPr id="177380286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820" cy="39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1A4F9" w14:textId="77777777" w:rsidR="0070136A" w:rsidRDefault="0070136A" w:rsidP="0070136A">
      <w:pPr>
        <w:jc w:val="center"/>
        <w:rPr>
          <w:rFonts w:cs="Times New Roman"/>
          <w:szCs w:val="28"/>
        </w:rPr>
      </w:pPr>
      <w:proofErr w:type="spellStart"/>
      <w:r w:rsidRPr="007F5A8E">
        <w:rPr>
          <w:rFonts w:cs="Times New Roman"/>
          <w:szCs w:val="28"/>
        </w:rPr>
        <w:t>Рисунок</w:t>
      </w:r>
      <w:proofErr w:type="spellEnd"/>
      <w:r w:rsidRPr="007F5A8E">
        <w:rPr>
          <w:rFonts w:cs="Times New Roman"/>
          <w:szCs w:val="28"/>
        </w:rPr>
        <w:t xml:space="preserve"> 8 – </w:t>
      </w:r>
      <w:proofErr w:type="spellStart"/>
      <w:r w:rsidRPr="007F5A8E">
        <w:rPr>
          <w:rFonts w:cs="Times New Roman"/>
          <w:szCs w:val="28"/>
        </w:rPr>
        <w:t>Экран</w:t>
      </w:r>
      <w:proofErr w:type="spellEnd"/>
      <w:r w:rsidRPr="007F5A8E">
        <w:rPr>
          <w:rFonts w:cs="Times New Roman"/>
          <w:szCs w:val="28"/>
        </w:rPr>
        <w:t xml:space="preserve"> </w:t>
      </w:r>
      <w:proofErr w:type="spellStart"/>
      <w:r w:rsidRPr="007F5A8E">
        <w:rPr>
          <w:rFonts w:cs="Times New Roman"/>
          <w:szCs w:val="28"/>
        </w:rPr>
        <w:t>входа</w:t>
      </w:r>
      <w:proofErr w:type="spellEnd"/>
    </w:p>
    <w:p w14:paraId="6092BD2C" w14:textId="77777777" w:rsidR="0070136A" w:rsidRDefault="0070136A" w:rsidP="0070136A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12D0D991" wp14:editId="71374CF7">
            <wp:extent cx="1752663" cy="3810000"/>
            <wp:effectExtent l="0" t="0" r="0" b="0"/>
            <wp:docPr id="141995248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237" cy="381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01D38" w14:textId="77777777" w:rsidR="0070136A" w:rsidRPr="007F5A8E" w:rsidRDefault="0070136A" w:rsidP="0070136A">
      <w:pPr>
        <w:jc w:val="center"/>
        <w:rPr>
          <w:rFonts w:cs="Times New Roman"/>
          <w:szCs w:val="28"/>
        </w:rPr>
      </w:pPr>
      <w:proofErr w:type="spellStart"/>
      <w:r w:rsidRPr="007F5A8E">
        <w:rPr>
          <w:rFonts w:cs="Times New Roman"/>
          <w:szCs w:val="28"/>
        </w:rPr>
        <w:t>Рисунок</w:t>
      </w:r>
      <w:proofErr w:type="spellEnd"/>
      <w:r w:rsidRPr="007F5A8E">
        <w:rPr>
          <w:rFonts w:cs="Times New Roman"/>
          <w:szCs w:val="28"/>
        </w:rPr>
        <w:t xml:space="preserve"> 9 – </w:t>
      </w:r>
      <w:proofErr w:type="spellStart"/>
      <w:r w:rsidRPr="007F5A8E">
        <w:rPr>
          <w:rFonts w:cs="Times New Roman"/>
          <w:szCs w:val="28"/>
        </w:rPr>
        <w:t>Экран</w:t>
      </w:r>
      <w:proofErr w:type="spellEnd"/>
      <w:r w:rsidRPr="007F5A8E">
        <w:rPr>
          <w:rFonts w:cs="Times New Roman"/>
          <w:szCs w:val="28"/>
        </w:rPr>
        <w:t xml:space="preserve"> </w:t>
      </w:r>
      <w:proofErr w:type="spellStart"/>
      <w:r w:rsidRPr="007F5A8E">
        <w:rPr>
          <w:rFonts w:cs="Times New Roman"/>
          <w:szCs w:val="28"/>
        </w:rPr>
        <w:t>калькулятора</w:t>
      </w:r>
      <w:proofErr w:type="spellEnd"/>
      <w:r w:rsidRPr="007F5A8E">
        <w:rPr>
          <w:rFonts w:cs="Times New Roman"/>
          <w:szCs w:val="28"/>
        </w:rPr>
        <w:t xml:space="preserve"> ИМТ</w:t>
      </w:r>
    </w:p>
    <w:p w14:paraId="001DDE31" w14:textId="77777777" w:rsidR="0070136A" w:rsidRDefault="0070136A" w:rsidP="0070136A">
      <w:pPr>
        <w:jc w:val="center"/>
        <w:rPr>
          <w:rFonts w:cs="Times New Roman"/>
          <w:szCs w:val="28"/>
        </w:rPr>
      </w:pPr>
    </w:p>
    <w:p w14:paraId="14E1A032" w14:textId="77777777" w:rsidR="0070136A" w:rsidRDefault="0070136A" w:rsidP="0070136A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71908FE5" wp14:editId="51ED413F">
            <wp:extent cx="1844675" cy="4010019"/>
            <wp:effectExtent l="0" t="0" r="3175" b="0"/>
            <wp:docPr id="109501624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211" cy="4028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B5FF4" w14:textId="77777777" w:rsidR="0070136A" w:rsidRDefault="0070136A" w:rsidP="0070136A">
      <w:pPr>
        <w:jc w:val="center"/>
        <w:rPr>
          <w:rFonts w:cs="Times New Roman"/>
          <w:szCs w:val="28"/>
        </w:rPr>
      </w:pPr>
      <w:proofErr w:type="spellStart"/>
      <w:r w:rsidRPr="007F5A8E">
        <w:rPr>
          <w:rFonts w:cs="Times New Roman"/>
          <w:szCs w:val="28"/>
        </w:rPr>
        <w:t>Рисунок</w:t>
      </w:r>
      <w:proofErr w:type="spellEnd"/>
      <w:r w:rsidRPr="007F5A8E">
        <w:rPr>
          <w:rFonts w:cs="Times New Roman"/>
          <w:szCs w:val="28"/>
        </w:rPr>
        <w:t xml:space="preserve"> 10 – </w:t>
      </w:r>
      <w:proofErr w:type="spellStart"/>
      <w:r w:rsidRPr="007F5A8E">
        <w:rPr>
          <w:rFonts w:cs="Times New Roman"/>
          <w:szCs w:val="28"/>
        </w:rPr>
        <w:t>Экран</w:t>
      </w:r>
      <w:proofErr w:type="spellEnd"/>
      <w:r w:rsidRPr="007F5A8E">
        <w:rPr>
          <w:rFonts w:cs="Times New Roman"/>
          <w:szCs w:val="28"/>
        </w:rPr>
        <w:t xml:space="preserve"> </w:t>
      </w:r>
      <w:proofErr w:type="spellStart"/>
      <w:r w:rsidRPr="007F5A8E">
        <w:rPr>
          <w:rFonts w:cs="Times New Roman"/>
          <w:szCs w:val="28"/>
        </w:rPr>
        <w:t>истории</w:t>
      </w:r>
      <w:proofErr w:type="spellEnd"/>
    </w:p>
    <w:p w14:paraId="4B2CE7EA" w14:textId="77777777" w:rsidR="0070136A" w:rsidRDefault="0070136A" w:rsidP="0070136A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15ECEDDF" wp14:editId="3D6E51A3">
            <wp:extent cx="2040099" cy="4434840"/>
            <wp:effectExtent l="0" t="0" r="0" b="3810"/>
            <wp:docPr id="194091901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028" cy="4452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9EAFB" w14:textId="77777777" w:rsidR="0070136A" w:rsidRDefault="0070136A" w:rsidP="0070136A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Рисунок</w:t>
      </w:r>
      <w:proofErr w:type="spellEnd"/>
      <w:r>
        <w:rPr>
          <w:rFonts w:cs="Times New Roman"/>
          <w:szCs w:val="28"/>
        </w:rPr>
        <w:t xml:space="preserve"> 11 – </w:t>
      </w:r>
      <w:proofErr w:type="spellStart"/>
      <w:r>
        <w:rPr>
          <w:rFonts w:cs="Times New Roman"/>
          <w:szCs w:val="28"/>
        </w:rPr>
        <w:t>Экран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настроек</w:t>
      </w:r>
      <w:proofErr w:type="spellEnd"/>
    </w:p>
    <w:p w14:paraId="21485309" w14:textId="77777777" w:rsidR="0070136A" w:rsidRDefault="0070136A" w:rsidP="0070136A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4C3EBAF2" wp14:editId="1D96C2DD">
            <wp:extent cx="1861009" cy="4045528"/>
            <wp:effectExtent l="0" t="0" r="6350" b="0"/>
            <wp:docPr id="108683759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401" cy="4089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64E6B" w14:textId="77777777" w:rsidR="0070136A" w:rsidRPr="00A90452" w:rsidRDefault="0070136A" w:rsidP="0070136A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Рисунок</w:t>
      </w:r>
      <w:proofErr w:type="spellEnd"/>
      <w:r>
        <w:rPr>
          <w:rFonts w:cs="Times New Roman"/>
          <w:szCs w:val="28"/>
        </w:rPr>
        <w:t xml:space="preserve"> 12 – </w:t>
      </w:r>
      <w:proofErr w:type="spellStart"/>
      <w:r>
        <w:rPr>
          <w:rFonts w:cs="Times New Roman"/>
          <w:szCs w:val="28"/>
        </w:rPr>
        <w:t>Экран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аккаунта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пользователя</w:t>
      </w:r>
      <w:proofErr w:type="spellEnd"/>
    </w:p>
    <w:p w14:paraId="7D1B4A04" w14:textId="77777777" w:rsidR="0070136A" w:rsidRDefault="0070136A">
      <w:pPr>
        <w:pStyle w:val="ae"/>
        <w:numPr>
          <w:ilvl w:val="1"/>
          <w:numId w:val="33"/>
        </w:numPr>
        <w:jc w:val="both"/>
        <w:outlineLvl w:val="1"/>
        <w:rPr>
          <w:rFonts w:cs="Times New Roman"/>
          <w:b/>
          <w:bCs/>
          <w:szCs w:val="28"/>
        </w:rPr>
      </w:pPr>
      <w:bookmarkStart w:id="36" w:name="_Toc233147699"/>
      <w:proofErr w:type="spellStart"/>
      <w:r w:rsidRPr="007F5A8E">
        <w:rPr>
          <w:rFonts w:cs="Times New Roman"/>
          <w:b/>
          <w:bCs/>
          <w:szCs w:val="28"/>
        </w:rPr>
        <w:lastRenderedPageBreak/>
        <w:t>Безопасность</w:t>
      </w:r>
      <w:proofErr w:type="spellEnd"/>
      <w:r w:rsidRPr="007F5A8E">
        <w:rPr>
          <w:rFonts w:cs="Times New Roman"/>
          <w:b/>
          <w:bCs/>
          <w:szCs w:val="28"/>
        </w:rPr>
        <w:t xml:space="preserve"> и </w:t>
      </w:r>
      <w:proofErr w:type="spellStart"/>
      <w:r w:rsidRPr="007F5A8E">
        <w:rPr>
          <w:rFonts w:cs="Times New Roman"/>
          <w:b/>
          <w:bCs/>
          <w:szCs w:val="28"/>
        </w:rPr>
        <w:t>транзакции</w:t>
      </w:r>
      <w:bookmarkEnd w:id="36"/>
      <w:proofErr w:type="spellEnd"/>
    </w:p>
    <w:p w14:paraId="1AF37211" w14:textId="77777777" w:rsidR="0070136A" w:rsidRPr="007F5A8E" w:rsidRDefault="0070136A">
      <w:pPr>
        <w:pStyle w:val="ae"/>
        <w:numPr>
          <w:ilvl w:val="2"/>
          <w:numId w:val="33"/>
        </w:numPr>
        <w:jc w:val="both"/>
        <w:outlineLvl w:val="2"/>
        <w:rPr>
          <w:rFonts w:cs="Times New Roman"/>
          <w:b/>
          <w:bCs/>
          <w:szCs w:val="28"/>
        </w:rPr>
      </w:pPr>
      <w:bookmarkStart w:id="37" w:name="_Toc233147700"/>
      <w:proofErr w:type="spellStart"/>
      <w:r w:rsidRPr="007F5A8E">
        <w:rPr>
          <w:rFonts w:cs="Times New Roman"/>
          <w:b/>
          <w:bCs/>
          <w:szCs w:val="28"/>
        </w:rPr>
        <w:t>Аутентификация</w:t>
      </w:r>
      <w:proofErr w:type="spellEnd"/>
      <w:r w:rsidRPr="007F5A8E">
        <w:rPr>
          <w:rFonts w:cs="Times New Roman"/>
          <w:b/>
          <w:bCs/>
          <w:szCs w:val="28"/>
        </w:rPr>
        <w:t xml:space="preserve"> и </w:t>
      </w:r>
      <w:proofErr w:type="spellStart"/>
      <w:r w:rsidRPr="007F5A8E">
        <w:rPr>
          <w:rFonts w:cs="Times New Roman"/>
          <w:b/>
          <w:bCs/>
          <w:szCs w:val="28"/>
        </w:rPr>
        <w:t>авторизация</w:t>
      </w:r>
      <w:bookmarkEnd w:id="37"/>
      <w:proofErr w:type="spellEnd"/>
    </w:p>
    <w:p w14:paraId="086BBE56" w14:textId="77777777" w:rsidR="0070136A" w:rsidRPr="007F5A8E" w:rsidRDefault="0070136A" w:rsidP="0070136A">
      <w:pPr>
        <w:jc w:val="both"/>
        <w:rPr>
          <w:rFonts w:cs="Times New Roman"/>
          <w:b/>
          <w:bCs/>
          <w:szCs w:val="28"/>
        </w:rPr>
      </w:pPr>
      <w:proofErr w:type="spellStart"/>
      <w:r w:rsidRPr="007F5A8E">
        <w:rPr>
          <w:rFonts w:cs="Times New Roman"/>
          <w:b/>
          <w:bCs/>
          <w:szCs w:val="28"/>
        </w:rPr>
        <w:t>SecurityConfig</w:t>
      </w:r>
      <w:proofErr w:type="spellEnd"/>
    </w:p>
    <w:p w14:paraId="287199A6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 xml:space="preserve">Настройка безопасности на основе </w:t>
      </w:r>
      <w:r w:rsidRPr="007F5A8E">
        <w:rPr>
          <w:rFonts w:cs="Times New Roman"/>
          <w:szCs w:val="28"/>
        </w:rPr>
        <w:t>Spring</w:t>
      </w:r>
      <w:r w:rsidRPr="0070136A">
        <w:rPr>
          <w:rFonts w:cs="Times New Roman"/>
          <w:szCs w:val="28"/>
          <w:lang w:val="ru-RU"/>
        </w:rPr>
        <w:t xml:space="preserve"> </w:t>
      </w:r>
      <w:r w:rsidRPr="007F5A8E">
        <w:rPr>
          <w:rFonts w:cs="Times New Roman"/>
          <w:szCs w:val="28"/>
        </w:rPr>
        <w:t>Security</w:t>
      </w:r>
      <w:r w:rsidRPr="0070136A">
        <w:rPr>
          <w:rFonts w:cs="Times New Roman"/>
          <w:szCs w:val="28"/>
          <w:lang w:val="ru-RU"/>
        </w:rPr>
        <w:t xml:space="preserve"> с </w:t>
      </w:r>
      <w:r w:rsidRPr="007F5A8E">
        <w:rPr>
          <w:rFonts w:cs="Times New Roman"/>
          <w:szCs w:val="28"/>
        </w:rPr>
        <w:t>JWT</w:t>
      </w:r>
      <w:r w:rsidRPr="0070136A">
        <w:rPr>
          <w:rFonts w:cs="Times New Roman"/>
          <w:szCs w:val="28"/>
          <w:lang w:val="ru-RU"/>
        </w:rPr>
        <w:t xml:space="preserve">-аутентификацией. Реализована </w:t>
      </w:r>
      <w:r w:rsidRPr="007F5A8E">
        <w:rPr>
          <w:rFonts w:cs="Times New Roman"/>
          <w:szCs w:val="28"/>
        </w:rPr>
        <w:t>stateless</w:t>
      </w:r>
      <w:r w:rsidRPr="0070136A">
        <w:rPr>
          <w:rFonts w:cs="Times New Roman"/>
          <w:szCs w:val="28"/>
          <w:lang w:val="ru-RU"/>
        </w:rPr>
        <w:t xml:space="preserve"> сессия, отключена </w:t>
      </w:r>
      <w:r w:rsidRPr="007F5A8E">
        <w:rPr>
          <w:rFonts w:cs="Times New Roman"/>
          <w:szCs w:val="28"/>
        </w:rPr>
        <w:t>CSRF</w:t>
      </w:r>
      <w:r w:rsidRPr="0070136A">
        <w:rPr>
          <w:rFonts w:cs="Times New Roman"/>
          <w:szCs w:val="28"/>
          <w:lang w:val="ru-RU"/>
        </w:rPr>
        <w:t xml:space="preserve"> защита для </w:t>
      </w:r>
      <w:r w:rsidRPr="007F5A8E">
        <w:rPr>
          <w:rFonts w:cs="Times New Roman"/>
          <w:szCs w:val="28"/>
        </w:rPr>
        <w:t>REST</w:t>
      </w:r>
      <w:r w:rsidRPr="0070136A">
        <w:rPr>
          <w:rFonts w:cs="Times New Roman"/>
          <w:szCs w:val="28"/>
          <w:lang w:val="ru-RU"/>
        </w:rPr>
        <w:t xml:space="preserve"> </w:t>
      </w:r>
      <w:r w:rsidRPr="007F5A8E">
        <w:rPr>
          <w:rFonts w:cs="Times New Roman"/>
          <w:szCs w:val="28"/>
        </w:rPr>
        <w:t>API</w:t>
      </w:r>
      <w:r w:rsidRPr="0070136A">
        <w:rPr>
          <w:rFonts w:cs="Times New Roman"/>
          <w:szCs w:val="28"/>
          <w:lang w:val="ru-RU"/>
        </w:rPr>
        <w:t xml:space="preserve">, настроены правила доступа к </w:t>
      </w:r>
      <w:proofErr w:type="spellStart"/>
      <w:r w:rsidRPr="0070136A">
        <w:rPr>
          <w:rFonts w:cs="Times New Roman"/>
          <w:szCs w:val="28"/>
          <w:lang w:val="ru-RU"/>
        </w:rPr>
        <w:t>эндпоинтам</w:t>
      </w:r>
      <w:proofErr w:type="spellEnd"/>
      <w:r w:rsidRPr="0070136A">
        <w:rPr>
          <w:rFonts w:cs="Times New Roman"/>
          <w:szCs w:val="28"/>
          <w:lang w:val="ru-RU"/>
        </w:rPr>
        <w:t>: открытый доступ к авторизации, доступ только для администраторов к /</w:t>
      </w:r>
      <w:proofErr w:type="spellStart"/>
      <w:r w:rsidRPr="007F5A8E">
        <w:rPr>
          <w:rFonts w:cs="Times New Roman"/>
          <w:szCs w:val="28"/>
        </w:rPr>
        <w:t>api</w:t>
      </w:r>
      <w:proofErr w:type="spellEnd"/>
      <w:r w:rsidRPr="0070136A">
        <w:rPr>
          <w:rFonts w:cs="Times New Roman"/>
          <w:szCs w:val="28"/>
          <w:lang w:val="ru-RU"/>
        </w:rPr>
        <w:t>/</w:t>
      </w:r>
      <w:r w:rsidRPr="007F5A8E">
        <w:rPr>
          <w:rFonts w:cs="Times New Roman"/>
          <w:szCs w:val="28"/>
        </w:rPr>
        <w:t>admin</w:t>
      </w:r>
      <w:r w:rsidRPr="0070136A">
        <w:rPr>
          <w:rFonts w:cs="Times New Roman"/>
          <w:szCs w:val="28"/>
          <w:lang w:val="ru-RU"/>
        </w:rPr>
        <w:t xml:space="preserve">/**, все остальные запросы требуют аутентификации. </w:t>
      </w:r>
      <w:r w:rsidRPr="007F5A8E">
        <w:rPr>
          <w:rFonts w:cs="Times New Roman"/>
          <w:szCs w:val="28"/>
        </w:rPr>
        <w:t>JWT</w:t>
      </w:r>
      <w:r w:rsidRPr="0070136A">
        <w:rPr>
          <w:rFonts w:cs="Times New Roman"/>
          <w:szCs w:val="28"/>
          <w:lang w:val="ru-RU"/>
        </w:rPr>
        <w:t>-фильтр добавляется перед стандартным фильтром аутентификации.</w:t>
      </w:r>
    </w:p>
    <w:p w14:paraId="292035D2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proofErr w:type="spellStart"/>
      <w:r w:rsidRPr="007F5A8E">
        <w:rPr>
          <w:rFonts w:cs="Times New Roman"/>
          <w:b/>
          <w:bCs/>
          <w:szCs w:val="28"/>
        </w:rPr>
        <w:t>JwtUtil</w:t>
      </w:r>
      <w:proofErr w:type="spellEnd"/>
    </w:p>
    <w:p w14:paraId="53BD7BD3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 xml:space="preserve">Утилитный класс для генерации и валидации </w:t>
      </w:r>
      <w:r w:rsidRPr="007F5A8E">
        <w:rPr>
          <w:rFonts w:cs="Times New Roman"/>
          <w:szCs w:val="28"/>
        </w:rPr>
        <w:t>JWT</w:t>
      </w:r>
      <w:r w:rsidRPr="0070136A">
        <w:rPr>
          <w:rFonts w:cs="Times New Roman"/>
          <w:szCs w:val="28"/>
          <w:lang w:val="ru-RU"/>
        </w:rPr>
        <w:t xml:space="preserve">-токенов. Генерирует токен с указанием </w:t>
      </w:r>
      <w:r w:rsidRPr="007F5A8E">
        <w:rPr>
          <w:rFonts w:cs="Times New Roman"/>
          <w:szCs w:val="28"/>
        </w:rPr>
        <w:t>email</w:t>
      </w:r>
      <w:r w:rsidRPr="0070136A">
        <w:rPr>
          <w:rFonts w:cs="Times New Roman"/>
          <w:szCs w:val="28"/>
          <w:lang w:val="ru-RU"/>
        </w:rPr>
        <w:t xml:space="preserve"> пользователя и его роли, устанавливает время создания и истечения срока действия. Выполняет валидацию токена с проверкой подписи и срока действия, возвращая </w:t>
      </w:r>
      <w:r w:rsidRPr="007F5A8E">
        <w:rPr>
          <w:rFonts w:cs="Times New Roman"/>
          <w:szCs w:val="28"/>
        </w:rPr>
        <w:t>true</w:t>
      </w:r>
      <w:r w:rsidRPr="0070136A">
        <w:rPr>
          <w:rFonts w:cs="Times New Roman"/>
          <w:szCs w:val="28"/>
          <w:lang w:val="ru-RU"/>
        </w:rPr>
        <w:t xml:space="preserve"> при успешной проверке.</w:t>
      </w:r>
    </w:p>
    <w:p w14:paraId="274432E2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proofErr w:type="spellStart"/>
      <w:r w:rsidRPr="007F5A8E">
        <w:rPr>
          <w:rFonts w:cs="Times New Roman"/>
          <w:b/>
          <w:bCs/>
          <w:szCs w:val="28"/>
        </w:rPr>
        <w:t>AuthService</w:t>
      </w:r>
      <w:proofErr w:type="spellEnd"/>
    </w:p>
    <w:p w14:paraId="7E60CAC9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 xml:space="preserve">Сервис аутентификации, реализующий регистрацию и вход в систему. При регистрации проверяет уникальность </w:t>
      </w:r>
      <w:r w:rsidRPr="007F5A8E">
        <w:rPr>
          <w:rFonts w:cs="Times New Roman"/>
          <w:szCs w:val="28"/>
        </w:rPr>
        <w:t>email</w:t>
      </w:r>
      <w:r w:rsidRPr="0070136A">
        <w:rPr>
          <w:rFonts w:cs="Times New Roman"/>
          <w:szCs w:val="28"/>
          <w:lang w:val="ru-RU"/>
        </w:rPr>
        <w:t xml:space="preserve">, </w:t>
      </w:r>
      <w:proofErr w:type="spellStart"/>
      <w:r w:rsidRPr="0070136A">
        <w:rPr>
          <w:rFonts w:cs="Times New Roman"/>
          <w:szCs w:val="28"/>
          <w:lang w:val="ru-RU"/>
        </w:rPr>
        <w:t>хеширует</w:t>
      </w:r>
      <w:proofErr w:type="spellEnd"/>
      <w:r w:rsidRPr="0070136A">
        <w:rPr>
          <w:rFonts w:cs="Times New Roman"/>
          <w:szCs w:val="28"/>
          <w:lang w:val="ru-RU"/>
        </w:rPr>
        <w:t xml:space="preserve"> пароль с использованием </w:t>
      </w:r>
      <w:proofErr w:type="spellStart"/>
      <w:r w:rsidRPr="007F5A8E">
        <w:rPr>
          <w:rFonts w:cs="Times New Roman"/>
          <w:szCs w:val="28"/>
        </w:rPr>
        <w:t>BCrypt</w:t>
      </w:r>
      <w:proofErr w:type="spellEnd"/>
      <w:r w:rsidRPr="0070136A">
        <w:rPr>
          <w:rFonts w:cs="Times New Roman"/>
          <w:szCs w:val="28"/>
          <w:lang w:val="ru-RU"/>
        </w:rPr>
        <w:t xml:space="preserve"> и сохраняет пользователя. При аутентификации проверяет существование пользователя и совпадение пароля, при успехе генерирует </w:t>
      </w:r>
      <w:r w:rsidRPr="007F5A8E">
        <w:rPr>
          <w:rFonts w:cs="Times New Roman"/>
          <w:szCs w:val="28"/>
        </w:rPr>
        <w:t>JWT</w:t>
      </w:r>
      <w:r w:rsidRPr="0070136A">
        <w:rPr>
          <w:rFonts w:cs="Times New Roman"/>
          <w:szCs w:val="28"/>
          <w:lang w:val="ru-RU"/>
        </w:rPr>
        <w:t>-токен и возвращает его вместе с данными пользователя.</w:t>
      </w:r>
    </w:p>
    <w:p w14:paraId="6250742F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43860FF5" w14:textId="77777777" w:rsidR="0070136A" w:rsidRPr="003054F8" w:rsidRDefault="0070136A">
      <w:pPr>
        <w:pStyle w:val="ae"/>
        <w:numPr>
          <w:ilvl w:val="2"/>
          <w:numId w:val="33"/>
        </w:numPr>
        <w:jc w:val="both"/>
        <w:outlineLvl w:val="2"/>
        <w:rPr>
          <w:rFonts w:cs="Times New Roman"/>
          <w:b/>
          <w:bCs/>
          <w:szCs w:val="28"/>
        </w:rPr>
      </w:pPr>
      <w:bookmarkStart w:id="38" w:name="_Toc233147701"/>
      <w:proofErr w:type="spellStart"/>
      <w:r w:rsidRPr="003054F8">
        <w:rPr>
          <w:rFonts w:cs="Times New Roman"/>
          <w:b/>
          <w:bCs/>
          <w:szCs w:val="28"/>
        </w:rPr>
        <w:t>Управление</w:t>
      </w:r>
      <w:proofErr w:type="spellEnd"/>
      <w:r w:rsidRPr="003054F8">
        <w:rPr>
          <w:rFonts w:cs="Times New Roman"/>
          <w:b/>
          <w:bCs/>
          <w:szCs w:val="28"/>
        </w:rPr>
        <w:t xml:space="preserve"> </w:t>
      </w:r>
      <w:proofErr w:type="spellStart"/>
      <w:r w:rsidRPr="003054F8">
        <w:rPr>
          <w:rFonts w:cs="Times New Roman"/>
          <w:b/>
          <w:bCs/>
          <w:szCs w:val="28"/>
        </w:rPr>
        <w:t>транзакциями</w:t>
      </w:r>
      <w:bookmarkEnd w:id="38"/>
      <w:proofErr w:type="spellEnd"/>
    </w:p>
    <w:p w14:paraId="091EFE87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>java</w:t>
      </w:r>
    </w:p>
    <w:p w14:paraId="05173054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>@Service</w:t>
      </w:r>
    </w:p>
    <w:p w14:paraId="65A5AB3B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public class </w:t>
      </w:r>
      <w:proofErr w:type="spellStart"/>
      <w:r w:rsidRPr="003054F8">
        <w:rPr>
          <w:rFonts w:cs="Times New Roman"/>
          <w:sz w:val="18"/>
          <w:szCs w:val="18"/>
        </w:rPr>
        <w:t>TransactionManager</w:t>
      </w:r>
      <w:proofErr w:type="spellEnd"/>
      <w:r w:rsidRPr="003054F8">
        <w:rPr>
          <w:rFonts w:cs="Times New Roman"/>
          <w:sz w:val="18"/>
          <w:szCs w:val="18"/>
        </w:rPr>
        <w:t xml:space="preserve"> {</w:t>
      </w:r>
    </w:p>
    <w:p w14:paraId="1FA6D06D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    @</w:t>
      </w:r>
      <w:proofErr w:type="gramStart"/>
      <w:r w:rsidRPr="003054F8">
        <w:rPr>
          <w:rFonts w:cs="Times New Roman"/>
          <w:sz w:val="18"/>
          <w:szCs w:val="18"/>
        </w:rPr>
        <w:t>Transactional(</w:t>
      </w:r>
      <w:proofErr w:type="gramEnd"/>
      <w:r w:rsidRPr="003054F8">
        <w:rPr>
          <w:rFonts w:cs="Times New Roman"/>
          <w:sz w:val="18"/>
          <w:szCs w:val="18"/>
        </w:rPr>
        <w:t xml:space="preserve">propagation = </w:t>
      </w:r>
      <w:proofErr w:type="spellStart"/>
      <w:r w:rsidRPr="003054F8">
        <w:rPr>
          <w:rFonts w:cs="Times New Roman"/>
          <w:sz w:val="18"/>
          <w:szCs w:val="18"/>
        </w:rPr>
        <w:t>Propagation.REQUIRED</w:t>
      </w:r>
      <w:proofErr w:type="spellEnd"/>
      <w:r w:rsidRPr="003054F8">
        <w:rPr>
          <w:rFonts w:cs="Times New Roman"/>
          <w:sz w:val="18"/>
          <w:szCs w:val="18"/>
        </w:rPr>
        <w:t>)</w:t>
      </w:r>
    </w:p>
    <w:p w14:paraId="5D969ED7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    public void </w:t>
      </w:r>
      <w:proofErr w:type="spellStart"/>
      <w:proofErr w:type="gramStart"/>
      <w:r w:rsidRPr="003054F8">
        <w:rPr>
          <w:rFonts w:cs="Times New Roman"/>
          <w:sz w:val="18"/>
          <w:szCs w:val="18"/>
        </w:rPr>
        <w:t>executeInTransaction</w:t>
      </w:r>
      <w:proofErr w:type="spellEnd"/>
      <w:r w:rsidRPr="003054F8">
        <w:rPr>
          <w:rFonts w:cs="Times New Roman"/>
          <w:sz w:val="18"/>
          <w:szCs w:val="18"/>
        </w:rPr>
        <w:t>(</w:t>
      </w:r>
      <w:proofErr w:type="gramEnd"/>
      <w:r w:rsidRPr="003054F8">
        <w:rPr>
          <w:rFonts w:cs="Times New Roman"/>
          <w:sz w:val="18"/>
          <w:szCs w:val="18"/>
        </w:rPr>
        <w:t>Runnable action) {</w:t>
      </w:r>
    </w:p>
    <w:p w14:paraId="7658959D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        </w:t>
      </w:r>
      <w:proofErr w:type="spellStart"/>
      <w:proofErr w:type="gramStart"/>
      <w:r w:rsidRPr="003054F8">
        <w:rPr>
          <w:rFonts w:cs="Times New Roman"/>
          <w:sz w:val="18"/>
          <w:szCs w:val="18"/>
        </w:rPr>
        <w:t>action.run</w:t>
      </w:r>
      <w:proofErr w:type="spellEnd"/>
      <w:r w:rsidRPr="003054F8">
        <w:rPr>
          <w:rFonts w:cs="Times New Roman"/>
          <w:sz w:val="18"/>
          <w:szCs w:val="18"/>
        </w:rPr>
        <w:t>(</w:t>
      </w:r>
      <w:proofErr w:type="gramEnd"/>
      <w:r w:rsidRPr="003054F8">
        <w:rPr>
          <w:rFonts w:cs="Times New Roman"/>
          <w:sz w:val="18"/>
          <w:szCs w:val="18"/>
        </w:rPr>
        <w:t>);</w:t>
      </w:r>
    </w:p>
    <w:p w14:paraId="3F709D60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    } </w:t>
      </w:r>
    </w:p>
    <w:p w14:paraId="5E5230BC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    @</w:t>
      </w:r>
      <w:proofErr w:type="gramStart"/>
      <w:r w:rsidRPr="003054F8">
        <w:rPr>
          <w:rFonts w:cs="Times New Roman"/>
          <w:sz w:val="18"/>
          <w:szCs w:val="18"/>
        </w:rPr>
        <w:t>Transactional(</w:t>
      </w:r>
      <w:proofErr w:type="gramEnd"/>
      <w:r w:rsidRPr="003054F8">
        <w:rPr>
          <w:rFonts w:cs="Times New Roman"/>
          <w:sz w:val="18"/>
          <w:szCs w:val="18"/>
        </w:rPr>
        <w:t xml:space="preserve">propagation = </w:t>
      </w:r>
      <w:proofErr w:type="spellStart"/>
      <w:r w:rsidRPr="003054F8">
        <w:rPr>
          <w:rFonts w:cs="Times New Roman"/>
          <w:sz w:val="18"/>
          <w:szCs w:val="18"/>
        </w:rPr>
        <w:t>Propagation.REQUIRED</w:t>
      </w:r>
      <w:proofErr w:type="spellEnd"/>
      <w:r w:rsidRPr="003054F8">
        <w:rPr>
          <w:rFonts w:cs="Times New Roman"/>
          <w:sz w:val="18"/>
          <w:szCs w:val="18"/>
        </w:rPr>
        <w:t xml:space="preserve">, </w:t>
      </w:r>
      <w:proofErr w:type="spellStart"/>
      <w:r w:rsidRPr="003054F8">
        <w:rPr>
          <w:rFonts w:cs="Times New Roman"/>
          <w:sz w:val="18"/>
          <w:szCs w:val="18"/>
        </w:rPr>
        <w:t>rollbackFor</w:t>
      </w:r>
      <w:proofErr w:type="spellEnd"/>
      <w:r w:rsidRPr="003054F8">
        <w:rPr>
          <w:rFonts w:cs="Times New Roman"/>
          <w:sz w:val="18"/>
          <w:szCs w:val="18"/>
        </w:rPr>
        <w:t xml:space="preserve"> = </w:t>
      </w:r>
      <w:proofErr w:type="spellStart"/>
      <w:r w:rsidRPr="003054F8">
        <w:rPr>
          <w:rFonts w:cs="Times New Roman"/>
          <w:sz w:val="18"/>
          <w:szCs w:val="18"/>
        </w:rPr>
        <w:t>Exception.class</w:t>
      </w:r>
      <w:proofErr w:type="spellEnd"/>
      <w:r w:rsidRPr="003054F8">
        <w:rPr>
          <w:rFonts w:cs="Times New Roman"/>
          <w:sz w:val="18"/>
          <w:szCs w:val="18"/>
        </w:rPr>
        <w:t>)</w:t>
      </w:r>
    </w:p>
    <w:p w14:paraId="1224735E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    public &lt;T&gt; T </w:t>
      </w:r>
      <w:proofErr w:type="spellStart"/>
      <w:proofErr w:type="gramStart"/>
      <w:r w:rsidRPr="003054F8">
        <w:rPr>
          <w:rFonts w:cs="Times New Roman"/>
          <w:sz w:val="18"/>
          <w:szCs w:val="18"/>
        </w:rPr>
        <w:t>executeInTransactionWithResult</w:t>
      </w:r>
      <w:proofErr w:type="spellEnd"/>
      <w:r w:rsidRPr="003054F8">
        <w:rPr>
          <w:rFonts w:cs="Times New Roman"/>
          <w:sz w:val="18"/>
          <w:szCs w:val="18"/>
        </w:rPr>
        <w:t>(</w:t>
      </w:r>
      <w:proofErr w:type="gramEnd"/>
      <w:r w:rsidRPr="003054F8">
        <w:rPr>
          <w:rFonts w:cs="Times New Roman"/>
          <w:sz w:val="18"/>
          <w:szCs w:val="18"/>
        </w:rPr>
        <w:t>Supplier&lt;T&gt; action) {</w:t>
      </w:r>
    </w:p>
    <w:p w14:paraId="1B6A932D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        return </w:t>
      </w:r>
      <w:proofErr w:type="spellStart"/>
      <w:proofErr w:type="gramStart"/>
      <w:r w:rsidRPr="003054F8">
        <w:rPr>
          <w:rFonts w:cs="Times New Roman"/>
          <w:sz w:val="18"/>
          <w:szCs w:val="18"/>
        </w:rPr>
        <w:t>action.get</w:t>
      </w:r>
      <w:proofErr w:type="spellEnd"/>
      <w:r w:rsidRPr="003054F8">
        <w:rPr>
          <w:rFonts w:cs="Times New Roman"/>
          <w:sz w:val="18"/>
          <w:szCs w:val="18"/>
        </w:rPr>
        <w:t>(</w:t>
      </w:r>
      <w:proofErr w:type="gramEnd"/>
      <w:r w:rsidRPr="003054F8">
        <w:rPr>
          <w:rFonts w:cs="Times New Roman"/>
          <w:sz w:val="18"/>
          <w:szCs w:val="18"/>
        </w:rPr>
        <w:t>);</w:t>
      </w:r>
    </w:p>
    <w:p w14:paraId="629CD766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    }</w:t>
      </w:r>
    </w:p>
    <w:p w14:paraId="36004AC8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>}</w:t>
      </w:r>
    </w:p>
    <w:p w14:paraId="4441B59F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// </w:t>
      </w:r>
      <w:proofErr w:type="spellStart"/>
      <w:r w:rsidRPr="003054F8">
        <w:rPr>
          <w:rFonts w:cs="Times New Roman"/>
          <w:sz w:val="18"/>
          <w:szCs w:val="18"/>
        </w:rPr>
        <w:t>Использование</w:t>
      </w:r>
      <w:proofErr w:type="spellEnd"/>
    </w:p>
    <w:p w14:paraId="27E15BDF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lastRenderedPageBreak/>
        <w:t>@Service</w:t>
      </w:r>
    </w:p>
    <w:p w14:paraId="0B8E3BF4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public class </w:t>
      </w:r>
      <w:proofErr w:type="spellStart"/>
      <w:r w:rsidRPr="003054F8">
        <w:rPr>
          <w:rFonts w:cs="Times New Roman"/>
          <w:sz w:val="18"/>
          <w:szCs w:val="18"/>
        </w:rPr>
        <w:t>BmiService</w:t>
      </w:r>
      <w:proofErr w:type="spellEnd"/>
      <w:r w:rsidRPr="003054F8">
        <w:rPr>
          <w:rFonts w:cs="Times New Roman"/>
          <w:sz w:val="18"/>
          <w:szCs w:val="18"/>
        </w:rPr>
        <w:t xml:space="preserve"> {</w:t>
      </w:r>
    </w:p>
    <w:p w14:paraId="6A9EAD1F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    @Transactional</w:t>
      </w:r>
    </w:p>
    <w:p w14:paraId="646461EA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    public </w:t>
      </w:r>
      <w:proofErr w:type="spellStart"/>
      <w:r w:rsidRPr="003054F8">
        <w:rPr>
          <w:rFonts w:cs="Times New Roman"/>
          <w:sz w:val="18"/>
          <w:szCs w:val="18"/>
        </w:rPr>
        <w:t>BmiRecord</w:t>
      </w:r>
      <w:proofErr w:type="spellEnd"/>
      <w:r w:rsidRPr="003054F8">
        <w:rPr>
          <w:rFonts w:cs="Times New Roman"/>
          <w:sz w:val="18"/>
          <w:szCs w:val="18"/>
        </w:rPr>
        <w:t xml:space="preserve"> </w:t>
      </w:r>
      <w:proofErr w:type="spellStart"/>
      <w:proofErr w:type="gramStart"/>
      <w:r w:rsidRPr="003054F8">
        <w:rPr>
          <w:rFonts w:cs="Times New Roman"/>
          <w:sz w:val="18"/>
          <w:szCs w:val="18"/>
        </w:rPr>
        <w:t>calculateAndSave</w:t>
      </w:r>
      <w:proofErr w:type="spellEnd"/>
      <w:r w:rsidRPr="003054F8">
        <w:rPr>
          <w:rFonts w:cs="Times New Roman"/>
          <w:sz w:val="18"/>
          <w:szCs w:val="18"/>
        </w:rPr>
        <w:t>(</w:t>
      </w:r>
      <w:proofErr w:type="spellStart"/>
      <w:proofErr w:type="gramEnd"/>
      <w:r w:rsidRPr="003054F8">
        <w:rPr>
          <w:rFonts w:cs="Times New Roman"/>
          <w:sz w:val="18"/>
          <w:szCs w:val="18"/>
        </w:rPr>
        <w:t>BmiRequest</w:t>
      </w:r>
      <w:proofErr w:type="spellEnd"/>
      <w:r w:rsidRPr="003054F8">
        <w:rPr>
          <w:rFonts w:cs="Times New Roman"/>
          <w:sz w:val="18"/>
          <w:szCs w:val="18"/>
        </w:rPr>
        <w:t xml:space="preserve"> request, User user) {</w:t>
      </w:r>
    </w:p>
    <w:p w14:paraId="7A0D3E2C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3054F8">
        <w:rPr>
          <w:rFonts w:cs="Times New Roman"/>
          <w:sz w:val="18"/>
          <w:szCs w:val="18"/>
        </w:rPr>
        <w:t xml:space="preserve">        </w:t>
      </w:r>
      <w:r w:rsidRPr="0070136A">
        <w:rPr>
          <w:rFonts w:cs="Times New Roman"/>
          <w:sz w:val="18"/>
          <w:szCs w:val="18"/>
          <w:lang w:val="ru-RU"/>
        </w:rPr>
        <w:t>// Все операции выполняются в одной транзакции</w:t>
      </w:r>
    </w:p>
    <w:p w14:paraId="69171AF6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  </w:t>
      </w:r>
      <w:proofErr w:type="spellStart"/>
      <w:r w:rsidRPr="003054F8">
        <w:rPr>
          <w:rFonts w:cs="Times New Roman"/>
          <w:sz w:val="18"/>
          <w:szCs w:val="18"/>
        </w:rPr>
        <w:t>BmiRecord</w:t>
      </w:r>
      <w:proofErr w:type="spellEnd"/>
      <w:r w:rsidRPr="003054F8">
        <w:rPr>
          <w:rFonts w:cs="Times New Roman"/>
          <w:sz w:val="18"/>
          <w:szCs w:val="18"/>
        </w:rPr>
        <w:t xml:space="preserve"> record = </w:t>
      </w:r>
      <w:proofErr w:type="spellStart"/>
      <w:r w:rsidRPr="003054F8">
        <w:rPr>
          <w:rFonts w:cs="Times New Roman"/>
          <w:sz w:val="18"/>
          <w:szCs w:val="18"/>
        </w:rPr>
        <w:t>BmiRecord.create</w:t>
      </w:r>
      <w:proofErr w:type="spellEnd"/>
      <w:r w:rsidRPr="003054F8">
        <w:rPr>
          <w:rFonts w:cs="Times New Roman"/>
          <w:sz w:val="18"/>
          <w:szCs w:val="18"/>
        </w:rPr>
        <w:t xml:space="preserve">(user, </w:t>
      </w:r>
      <w:proofErr w:type="spellStart"/>
      <w:proofErr w:type="gramStart"/>
      <w:r w:rsidRPr="003054F8">
        <w:rPr>
          <w:rFonts w:cs="Times New Roman"/>
          <w:sz w:val="18"/>
          <w:szCs w:val="18"/>
        </w:rPr>
        <w:t>request.getWeight</w:t>
      </w:r>
      <w:proofErr w:type="spellEnd"/>
      <w:proofErr w:type="gramEnd"/>
      <w:r w:rsidRPr="003054F8">
        <w:rPr>
          <w:rFonts w:cs="Times New Roman"/>
          <w:sz w:val="18"/>
          <w:szCs w:val="18"/>
        </w:rPr>
        <w:t xml:space="preserve">(), </w:t>
      </w:r>
      <w:proofErr w:type="spellStart"/>
      <w:proofErr w:type="gramStart"/>
      <w:r w:rsidRPr="003054F8">
        <w:rPr>
          <w:rFonts w:cs="Times New Roman"/>
          <w:sz w:val="18"/>
          <w:szCs w:val="18"/>
        </w:rPr>
        <w:t>request.getHeight</w:t>
      </w:r>
      <w:proofErr w:type="spellEnd"/>
      <w:proofErr w:type="gramEnd"/>
      <w:r w:rsidRPr="003054F8">
        <w:rPr>
          <w:rFonts w:cs="Times New Roman"/>
          <w:sz w:val="18"/>
          <w:szCs w:val="18"/>
        </w:rPr>
        <w:t>());</w:t>
      </w:r>
    </w:p>
    <w:p w14:paraId="36724EAC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        return </w:t>
      </w:r>
      <w:proofErr w:type="spellStart"/>
      <w:proofErr w:type="gramStart"/>
      <w:r w:rsidRPr="003054F8">
        <w:rPr>
          <w:rFonts w:cs="Times New Roman"/>
          <w:sz w:val="18"/>
          <w:szCs w:val="18"/>
        </w:rPr>
        <w:t>repository.save</w:t>
      </w:r>
      <w:proofErr w:type="spellEnd"/>
      <w:proofErr w:type="gramEnd"/>
      <w:r w:rsidRPr="003054F8">
        <w:rPr>
          <w:rFonts w:cs="Times New Roman"/>
          <w:sz w:val="18"/>
          <w:szCs w:val="18"/>
        </w:rPr>
        <w:t>(record);</w:t>
      </w:r>
    </w:p>
    <w:p w14:paraId="5A40E743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 xml:space="preserve">    }</w:t>
      </w:r>
    </w:p>
    <w:p w14:paraId="06F4D9D3" w14:textId="77777777" w:rsidR="0070136A" w:rsidRPr="003054F8" w:rsidRDefault="0070136A" w:rsidP="0070136A">
      <w:pPr>
        <w:jc w:val="both"/>
        <w:rPr>
          <w:rFonts w:cs="Times New Roman"/>
          <w:sz w:val="18"/>
          <w:szCs w:val="18"/>
        </w:rPr>
      </w:pPr>
      <w:r w:rsidRPr="003054F8">
        <w:rPr>
          <w:rFonts w:cs="Times New Roman"/>
          <w:sz w:val="18"/>
          <w:szCs w:val="18"/>
        </w:rPr>
        <w:t>}</w:t>
      </w:r>
    </w:p>
    <w:p w14:paraId="7A551704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</w:p>
    <w:p w14:paraId="2D60EA77" w14:textId="77777777" w:rsidR="0070136A" w:rsidRPr="003054F8" w:rsidRDefault="0070136A">
      <w:pPr>
        <w:pStyle w:val="ae"/>
        <w:numPr>
          <w:ilvl w:val="2"/>
          <w:numId w:val="33"/>
        </w:numPr>
        <w:jc w:val="both"/>
        <w:outlineLvl w:val="2"/>
        <w:rPr>
          <w:rFonts w:cs="Times New Roman"/>
          <w:b/>
          <w:bCs/>
          <w:szCs w:val="28"/>
        </w:rPr>
      </w:pPr>
      <w:bookmarkStart w:id="39" w:name="_Toc233147702"/>
      <w:proofErr w:type="spellStart"/>
      <w:r w:rsidRPr="003054F8">
        <w:rPr>
          <w:rFonts w:cs="Times New Roman"/>
          <w:b/>
          <w:bCs/>
          <w:szCs w:val="28"/>
        </w:rPr>
        <w:t>Защита</w:t>
      </w:r>
      <w:proofErr w:type="spellEnd"/>
      <w:r w:rsidRPr="003054F8">
        <w:rPr>
          <w:rFonts w:cs="Times New Roman"/>
          <w:b/>
          <w:bCs/>
          <w:szCs w:val="28"/>
        </w:rPr>
        <w:t xml:space="preserve"> </w:t>
      </w:r>
      <w:proofErr w:type="spellStart"/>
      <w:r w:rsidRPr="003054F8">
        <w:rPr>
          <w:rFonts w:cs="Times New Roman"/>
          <w:b/>
          <w:bCs/>
          <w:szCs w:val="28"/>
        </w:rPr>
        <w:t>от</w:t>
      </w:r>
      <w:proofErr w:type="spellEnd"/>
      <w:r w:rsidRPr="003054F8">
        <w:rPr>
          <w:rFonts w:cs="Times New Roman"/>
          <w:b/>
          <w:bCs/>
          <w:szCs w:val="28"/>
        </w:rPr>
        <w:t xml:space="preserve"> </w:t>
      </w:r>
      <w:proofErr w:type="spellStart"/>
      <w:r w:rsidRPr="003054F8">
        <w:rPr>
          <w:rFonts w:cs="Times New Roman"/>
          <w:b/>
          <w:bCs/>
          <w:szCs w:val="28"/>
        </w:rPr>
        <w:t>атак</w:t>
      </w:r>
      <w:bookmarkEnd w:id="39"/>
      <w:proofErr w:type="spellEnd"/>
    </w:p>
    <w:p w14:paraId="7A0FB45D" w14:textId="77777777" w:rsidR="0070136A" w:rsidRPr="003054F8" w:rsidRDefault="0070136A" w:rsidP="0070136A">
      <w:pPr>
        <w:jc w:val="both"/>
        <w:rPr>
          <w:rFonts w:cs="Times New Roman"/>
          <w:szCs w:val="28"/>
        </w:rPr>
      </w:pPr>
      <w:r w:rsidRPr="003054F8">
        <w:rPr>
          <w:rFonts w:cs="Times New Roman"/>
          <w:szCs w:val="28"/>
        </w:rPr>
        <w:t xml:space="preserve">1. </w:t>
      </w:r>
      <w:proofErr w:type="spellStart"/>
      <w:r w:rsidRPr="003054F8">
        <w:rPr>
          <w:rFonts w:cs="Times New Roman"/>
          <w:szCs w:val="28"/>
        </w:rPr>
        <w:t>Защита</w:t>
      </w:r>
      <w:proofErr w:type="spellEnd"/>
      <w:r w:rsidRPr="003054F8">
        <w:rPr>
          <w:rFonts w:cs="Times New Roman"/>
          <w:szCs w:val="28"/>
        </w:rPr>
        <w:t xml:space="preserve"> </w:t>
      </w:r>
      <w:proofErr w:type="spellStart"/>
      <w:r w:rsidRPr="003054F8">
        <w:rPr>
          <w:rFonts w:cs="Times New Roman"/>
          <w:szCs w:val="28"/>
        </w:rPr>
        <w:t>от</w:t>
      </w:r>
      <w:proofErr w:type="spellEnd"/>
      <w:r w:rsidRPr="003054F8">
        <w:rPr>
          <w:rFonts w:cs="Times New Roman"/>
          <w:szCs w:val="28"/>
        </w:rPr>
        <w:t xml:space="preserve"> SQL-</w:t>
      </w:r>
      <w:proofErr w:type="spellStart"/>
      <w:r w:rsidRPr="003054F8">
        <w:rPr>
          <w:rFonts w:cs="Times New Roman"/>
          <w:szCs w:val="28"/>
        </w:rPr>
        <w:t>инъекций</w:t>
      </w:r>
      <w:proofErr w:type="spellEnd"/>
    </w:p>
    <w:p w14:paraId="47874B85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 xml:space="preserve">Использование </w:t>
      </w:r>
      <w:r w:rsidRPr="003054F8">
        <w:rPr>
          <w:rFonts w:cs="Times New Roman"/>
          <w:szCs w:val="28"/>
        </w:rPr>
        <w:t>JPA</w:t>
      </w:r>
      <w:r w:rsidRPr="0070136A">
        <w:rPr>
          <w:rFonts w:cs="Times New Roman"/>
          <w:szCs w:val="28"/>
          <w:lang w:val="ru-RU"/>
        </w:rPr>
        <w:t xml:space="preserve"> с параметризованными запросами через аннотацию</w:t>
      </w:r>
      <w:r w:rsidRPr="003054F8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@</w:t>
      </w:r>
      <w:r w:rsidRPr="003054F8">
        <w:rPr>
          <w:rFonts w:cs="Times New Roman"/>
          <w:szCs w:val="28"/>
        </w:rPr>
        <w:t>Query </w:t>
      </w:r>
      <w:r w:rsidRPr="0070136A">
        <w:rPr>
          <w:rFonts w:cs="Times New Roman"/>
          <w:szCs w:val="28"/>
          <w:lang w:val="ru-RU"/>
        </w:rPr>
        <w:t>и параметр</w:t>
      </w:r>
      <w:r w:rsidRPr="003054F8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@</w:t>
      </w:r>
      <w:r w:rsidRPr="003054F8">
        <w:rPr>
          <w:rFonts w:cs="Times New Roman"/>
          <w:szCs w:val="28"/>
        </w:rPr>
        <w:t>Param</w:t>
      </w:r>
      <w:r w:rsidRPr="0070136A">
        <w:rPr>
          <w:rFonts w:cs="Times New Roman"/>
          <w:szCs w:val="28"/>
          <w:lang w:val="ru-RU"/>
        </w:rPr>
        <w:t xml:space="preserve">. </w:t>
      </w:r>
      <w:r w:rsidRPr="003054F8">
        <w:rPr>
          <w:rFonts w:cs="Times New Roman"/>
          <w:szCs w:val="28"/>
        </w:rPr>
        <w:t>JPA</w:t>
      </w:r>
      <w:r w:rsidRPr="0070136A">
        <w:rPr>
          <w:rFonts w:cs="Times New Roman"/>
          <w:szCs w:val="28"/>
          <w:lang w:val="ru-RU"/>
        </w:rPr>
        <w:t xml:space="preserve"> автоматически преобразует запросы в</w:t>
      </w:r>
      <w:r w:rsidRPr="003054F8">
        <w:rPr>
          <w:rFonts w:cs="Times New Roman"/>
          <w:szCs w:val="28"/>
        </w:rPr>
        <w:t> </w:t>
      </w:r>
      <w:proofErr w:type="spellStart"/>
      <w:r w:rsidRPr="003054F8">
        <w:rPr>
          <w:rFonts w:cs="Times New Roman"/>
          <w:szCs w:val="28"/>
        </w:rPr>
        <w:t>PreparedStatement</w:t>
      </w:r>
      <w:proofErr w:type="spellEnd"/>
      <w:r w:rsidRPr="0070136A">
        <w:rPr>
          <w:rFonts w:cs="Times New Roman"/>
          <w:szCs w:val="28"/>
          <w:lang w:val="ru-RU"/>
        </w:rPr>
        <w:t xml:space="preserve">, экранируя все пользовательские входные данные и предотвращая внедрение вредоносного </w:t>
      </w:r>
      <w:r w:rsidRPr="003054F8">
        <w:rPr>
          <w:rFonts w:cs="Times New Roman"/>
          <w:szCs w:val="28"/>
        </w:rPr>
        <w:t>SQL</w:t>
      </w:r>
      <w:r w:rsidRPr="0070136A">
        <w:rPr>
          <w:rFonts w:cs="Times New Roman"/>
          <w:szCs w:val="28"/>
          <w:lang w:val="ru-RU"/>
        </w:rPr>
        <w:t xml:space="preserve">-кода. Это стандартный механизм защиты на уровне </w:t>
      </w:r>
      <w:r w:rsidRPr="003054F8">
        <w:rPr>
          <w:rFonts w:cs="Times New Roman"/>
          <w:szCs w:val="28"/>
        </w:rPr>
        <w:t>ORM</w:t>
      </w:r>
      <w:r w:rsidRPr="0070136A">
        <w:rPr>
          <w:rFonts w:cs="Times New Roman"/>
          <w:szCs w:val="28"/>
          <w:lang w:val="ru-RU"/>
        </w:rPr>
        <w:t>.</w:t>
      </w:r>
    </w:p>
    <w:p w14:paraId="2C691159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 xml:space="preserve">2. Защита от </w:t>
      </w:r>
      <w:r w:rsidRPr="003054F8">
        <w:rPr>
          <w:rFonts w:cs="Times New Roman"/>
          <w:szCs w:val="28"/>
        </w:rPr>
        <w:t>XSS</w:t>
      </w:r>
      <w:r w:rsidRPr="0070136A">
        <w:rPr>
          <w:rFonts w:cs="Times New Roman"/>
          <w:szCs w:val="28"/>
          <w:lang w:val="ru-RU"/>
        </w:rPr>
        <w:t>-атак</w:t>
      </w:r>
    </w:p>
    <w:p w14:paraId="55CB499D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 xml:space="preserve">Реализован санитайзер </w:t>
      </w:r>
      <w:r w:rsidRPr="003054F8">
        <w:rPr>
          <w:rFonts w:cs="Times New Roman"/>
          <w:szCs w:val="28"/>
        </w:rPr>
        <w:t>HTML</w:t>
      </w:r>
      <w:r w:rsidRPr="0070136A">
        <w:rPr>
          <w:rFonts w:cs="Times New Roman"/>
          <w:szCs w:val="28"/>
          <w:lang w:val="ru-RU"/>
        </w:rPr>
        <w:t>-тегов для фильтрации пользовательского ввода. Метод</w:t>
      </w:r>
      <w:r w:rsidRPr="003054F8">
        <w:rPr>
          <w:rFonts w:cs="Times New Roman"/>
          <w:szCs w:val="28"/>
        </w:rPr>
        <w:t> </w:t>
      </w:r>
      <w:proofErr w:type="gramStart"/>
      <w:r w:rsidRPr="003054F8">
        <w:rPr>
          <w:rFonts w:cs="Times New Roman"/>
          <w:szCs w:val="28"/>
        </w:rPr>
        <w:t>sanitize</w:t>
      </w:r>
      <w:r w:rsidRPr="0070136A">
        <w:rPr>
          <w:rFonts w:cs="Times New Roman"/>
          <w:szCs w:val="28"/>
          <w:lang w:val="ru-RU"/>
        </w:rPr>
        <w:t>(</w:t>
      </w:r>
      <w:proofErr w:type="gramEnd"/>
      <w:r w:rsidRPr="0070136A">
        <w:rPr>
          <w:rFonts w:cs="Times New Roman"/>
          <w:szCs w:val="28"/>
          <w:lang w:val="ru-RU"/>
        </w:rPr>
        <w:t>)</w:t>
      </w:r>
      <w:r w:rsidRPr="003054F8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 xml:space="preserve">заменяет опасные символы (угловые скобки, кавычки) на их </w:t>
      </w:r>
      <w:r w:rsidRPr="003054F8">
        <w:rPr>
          <w:rFonts w:cs="Times New Roman"/>
          <w:szCs w:val="28"/>
        </w:rPr>
        <w:t>HTML</w:t>
      </w:r>
      <w:r w:rsidRPr="0070136A">
        <w:rPr>
          <w:rFonts w:cs="Times New Roman"/>
          <w:szCs w:val="28"/>
          <w:lang w:val="ru-RU"/>
        </w:rPr>
        <w:t>-сущности, предотвращая внедрение и выполнение вредоносных скриптов. Применяется при отображении пользовательских данных на клиенте.</w:t>
      </w:r>
    </w:p>
    <w:p w14:paraId="72D3F468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3. Ограничение скорости запросов (</w:t>
      </w:r>
      <w:r w:rsidRPr="003054F8">
        <w:rPr>
          <w:rFonts w:cs="Times New Roman"/>
          <w:szCs w:val="28"/>
        </w:rPr>
        <w:t>Rate</w:t>
      </w:r>
      <w:r w:rsidRPr="0070136A">
        <w:rPr>
          <w:rFonts w:cs="Times New Roman"/>
          <w:szCs w:val="28"/>
          <w:lang w:val="ru-RU"/>
        </w:rPr>
        <w:t xml:space="preserve"> </w:t>
      </w:r>
      <w:r w:rsidRPr="003054F8">
        <w:rPr>
          <w:rFonts w:cs="Times New Roman"/>
          <w:szCs w:val="28"/>
        </w:rPr>
        <w:t>Limiting</w:t>
      </w:r>
      <w:r w:rsidRPr="0070136A">
        <w:rPr>
          <w:rFonts w:cs="Times New Roman"/>
          <w:szCs w:val="28"/>
          <w:lang w:val="ru-RU"/>
        </w:rPr>
        <w:t>)</w:t>
      </w:r>
    </w:p>
    <w:p w14:paraId="48543AF5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 xml:space="preserve">Реализован механизм ограничения частоты запросов для предотвращения </w:t>
      </w:r>
      <w:r w:rsidRPr="003054F8">
        <w:rPr>
          <w:rFonts w:cs="Times New Roman"/>
          <w:szCs w:val="28"/>
        </w:rPr>
        <w:t>DDoS</w:t>
      </w:r>
      <w:r w:rsidRPr="0070136A">
        <w:rPr>
          <w:rFonts w:cs="Times New Roman"/>
          <w:szCs w:val="28"/>
          <w:lang w:val="ru-RU"/>
        </w:rPr>
        <w:t xml:space="preserve">-атак и </w:t>
      </w:r>
      <w:proofErr w:type="spellStart"/>
      <w:r w:rsidRPr="0070136A">
        <w:rPr>
          <w:rFonts w:cs="Times New Roman"/>
          <w:szCs w:val="28"/>
          <w:lang w:val="ru-RU"/>
        </w:rPr>
        <w:t>брутфорса</w:t>
      </w:r>
      <w:proofErr w:type="spellEnd"/>
      <w:r w:rsidRPr="0070136A">
        <w:rPr>
          <w:rFonts w:cs="Times New Roman"/>
          <w:szCs w:val="28"/>
          <w:lang w:val="ru-RU"/>
        </w:rPr>
        <w:t>. Компонент</w:t>
      </w:r>
      <w:r w:rsidRPr="003054F8">
        <w:rPr>
          <w:rFonts w:cs="Times New Roman"/>
          <w:szCs w:val="28"/>
        </w:rPr>
        <w:t> </w:t>
      </w:r>
      <w:proofErr w:type="spellStart"/>
      <w:r w:rsidRPr="003054F8">
        <w:rPr>
          <w:rFonts w:cs="Times New Roman"/>
          <w:szCs w:val="28"/>
        </w:rPr>
        <w:t>RateLimiter</w:t>
      </w:r>
      <w:proofErr w:type="spellEnd"/>
      <w:r w:rsidRPr="003054F8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 xml:space="preserve">отслеживает количество запросов по ключу (например, </w:t>
      </w:r>
      <w:r w:rsidRPr="003054F8">
        <w:rPr>
          <w:rFonts w:cs="Times New Roman"/>
          <w:szCs w:val="28"/>
        </w:rPr>
        <w:t>IP</w:t>
      </w:r>
      <w:r w:rsidRPr="0070136A">
        <w:rPr>
          <w:rFonts w:cs="Times New Roman"/>
          <w:szCs w:val="28"/>
          <w:lang w:val="ru-RU"/>
        </w:rPr>
        <w:t xml:space="preserve">-адрес или </w:t>
      </w:r>
      <w:r w:rsidRPr="003054F8">
        <w:rPr>
          <w:rFonts w:cs="Times New Roman"/>
          <w:szCs w:val="28"/>
        </w:rPr>
        <w:t>email</w:t>
      </w:r>
      <w:r w:rsidRPr="0070136A">
        <w:rPr>
          <w:rFonts w:cs="Times New Roman"/>
          <w:szCs w:val="28"/>
          <w:lang w:val="ru-RU"/>
        </w:rPr>
        <w:t>) в заданном временном окне. При превышении лимита запросы отклоняются. Использует</w:t>
      </w:r>
      <w:r w:rsidRPr="003054F8">
        <w:rPr>
          <w:rFonts w:cs="Times New Roman"/>
          <w:szCs w:val="28"/>
        </w:rPr>
        <w:t> </w:t>
      </w:r>
      <w:proofErr w:type="spellStart"/>
      <w:r w:rsidRPr="003054F8">
        <w:rPr>
          <w:rFonts w:cs="Times New Roman"/>
          <w:szCs w:val="28"/>
        </w:rPr>
        <w:t>ConcurrentHashMap</w:t>
      </w:r>
      <w:proofErr w:type="spellEnd"/>
      <w:r w:rsidRPr="003054F8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 xml:space="preserve">для </w:t>
      </w:r>
      <w:proofErr w:type="spellStart"/>
      <w:r w:rsidRPr="0070136A">
        <w:rPr>
          <w:rFonts w:cs="Times New Roman"/>
          <w:szCs w:val="28"/>
          <w:lang w:val="ru-RU"/>
        </w:rPr>
        <w:t>потокобезопасного</w:t>
      </w:r>
      <w:proofErr w:type="spellEnd"/>
      <w:r w:rsidRPr="0070136A">
        <w:rPr>
          <w:rFonts w:cs="Times New Roman"/>
          <w:szCs w:val="28"/>
          <w:lang w:val="ru-RU"/>
        </w:rPr>
        <w:t xml:space="preserve"> подсчета и</w:t>
      </w:r>
      <w:r w:rsidRPr="003054F8">
        <w:rPr>
          <w:rFonts w:cs="Times New Roman"/>
          <w:szCs w:val="28"/>
        </w:rPr>
        <w:t> Timer </w:t>
      </w:r>
      <w:r w:rsidRPr="0070136A">
        <w:rPr>
          <w:rFonts w:cs="Times New Roman"/>
          <w:szCs w:val="28"/>
          <w:lang w:val="ru-RU"/>
        </w:rPr>
        <w:t>для автоматического сброса счетчика.</w:t>
      </w:r>
    </w:p>
    <w:p w14:paraId="6266A889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 xml:space="preserve">4. </w:t>
      </w:r>
      <w:r w:rsidRPr="003054F8">
        <w:rPr>
          <w:rFonts w:cs="Times New Roman"/>
          <w:szCs w:val="28"/>
        </w:rPr>
        <w:t>CORS</w:t>
      </w:r>
      <w:r w:rsidRPr="0070136A">
        <w:rPr>
          <w:rFonts w:cs="Times New Roman"/>
          <w:szCs w:val="28"/>
          <w:lang w:val="ru-RU"/>
        </w:rPr>
        <w:t>-настройка</w:t>
      </w:r>
    </w:p>
    <w:p w14:paraId="175C8051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 xml:space="preserve">Настроена политика </w:t>
      </w:r>
      <w:r w:rsidRPr="003054F8">
        <w:rPr>
          <w:rFonts w:cs="Times New Roman"/>
          <w:szCs w:val="28"/>
        </w:rPr>
        <w:t>Cross</w:t>
      </w:r>
      <w:r w:rsidRPr="0070136A">
        <w:rPr>
          <w:rFonts w:cs="Times New Roman"/>
          <w:szCs w:val="28"/>
          <w:lang w:val="ru-RU"/>
        </w:rPr>
        <w:t>-</w:t>
      </w:r>
      <w:r w:rsidRPr="003054F8">
        <w:rPr>
          <w:rFonts w:cs="Times New Roman"/>
          <w:szCs w:val="28"/>
        </w:rPr>
        <w:t>Origin</w:t>
      </w:r>
      <w:r w:rsidRPr="0070136A">
        <w:rPr>
          <w:rFonts w:cs="Times New Roman"/>
          <w:szCs w:val="28"/>
          <w:lang w:val="ru-RU"/>
        </w:rPr>
        <w:t xml:space="preserve"> </w:t>
      </w:r>
      <w:r w:rsidRPr="003054F8">
        <w:rPr>
          <w:rFonts w:cs="Times New Roman"/>
          <w:szCs w:val="28"/>
        </w:rPr>
        <w:t>Resource</w:t>
      </w:r>
      <w:r w:rsidRPr="0070136A">
        <w:rPr>
          <w:rFonts w:cs="Times New Roman"/>
          <w:szCs w:val="28"/>
          <w:lang w:val="ru-RU"/>
        </w:rPr>
        <w:t xml:space="preserve"> </w:t>
      </w:r>
      <w:r w:rsidRPr="003054F8">
        <w:rPr>
          <w:rFonts w:cs="Times New Roman"/>
          <w:szCs w:val="28"/>
        </w:rPr>
        <w:t>Sharing</w:t>
      </w:r>
      <w:r w:rsidRPr="0070136A">
        <w:rPr>
          <w:rFonts w:cs="Times New Roman"/>
          <w:szCs w:val="28"/>
          <w:lang w:val="ru-RU"/>
        </w:rPr>
        <w:t xml:space="preserve"> для разрешения запросов с клиентского приложения. Разрешены запросы с локального хоста </w:t>
      </w:r>
      <w:r w:rsidRPr="0070136A">
        <w:rPr>
          <w:rFonts w:cs="Times New Roman"/>
          <w:szCs w:val="28"/>
          <w:lang w:val="ru-RU"/>
        </w:rPr>
        <w:lastRenderedPageBreak/>
        <w:t xml:space="preserve">(порт 8081) к </w:t>
      </w:r>
      <w:r w:rsidRPr="003054F8">
        <w:rPr>
          <w:rFonts w:cs="Times New Roman"/>
          <w:szCs w:val="28"/>
        </w:rPr>
        <w:t>API</w:t>
      </w:r>
      <w:r w:rsidRPr="0070136A">
        <w:rPr>
          <w:rFonts w:cs="Times New Roman"/>
          <w:szCs w:val="28"/>
          <w:lang w:val="ru-RU"/>
        </w:rPr>
        <w:t>-</w:t>
      </w:r>
      <w:proofErr w:type="spellStart"/>
      <w:r w:rsidRPr="0070136A">
        <w:rPr>
          <w:rFonts w:cs="Times New Roman"/>
          <w:szCs w:val="28"/>
          <w:lang w:val="ru-RU"/>
        </w:rPr>
        <w:t>эндпоинтам</w:t>
      </w:r>
      <w:proofErr w:type="spellEnd"/>
      <w:r w:rsidRPr="0070136A">
        <w:rPr>
          <w:rFonts w:cs="Times New Roman"/>
          <w:szCs w:val="28"/>
          <w:lang w:val="ru-RU"/>
        </w:rPr>
        <w:t xml:space="preserve">, поддерживаются методы </w:t>
      </w:r>
      <w:r w:rsidRPr="003054F8">
        <w:rPr>
          <w:rFonts w:cs="Times New Roman"/>
          <w:szCs w:val="28"/>
        </w:rPr>
        <w:t>GET</w:t>
      </w:r>
      <w:r w:rsidRPr="0070136A">
        <w:rPr>
          <w:rFonts w:cs="Times New Roman"/>
          <w:szCs w:val="28"/>
          <w:lang w:val="ru-RU"/>
        </w:rPr>
        <w:t xml:space="preserve">, </w:t>
      </w:r>
      <w:r w:rsidRPr="003054F8">
        <w:rPr>
          <w:rFonts w:cs="Times New Roman"/>
          <w:szCs w:val="28"/>
        </w:rPr>
        <w:t>POST</w:t>
      </w:r>
      <w:r w:rsidRPr="0070136A">
        <w:rPr>
          <w:rFonts w:cs="Times New Roman"/>
          <w:szCs w:val="28"/>
          <w:lang w:val="ru-RU"/>
        </w:rPr>
        <w:t xml:space="preserve">, </w:t>
      </w:r>
      <w:r w:rsidRPr="003054F8">
        <w:rPr>
          <w:rFonts w:cs="Times New Roman"/>
          <w:szCs w:val="28"/>
        </w:rPr>
        <w:t>PUT</w:t>
      </w:r>
      <w:r w:rsidRPr="0070136A">
        <w:rPr>
          <w:rFonts w:cs="Times New Roman"/>
          <w:szCs w:val="28"/>
          <w:lang w:val="ru-RU"/>
        </w:rPr>
        <w:t xml:space="preserve">, </w:t>
      </w:r>
      <w:r w:rsidRPr="003054F8">
        <w:rPr>
          <w:rFonts w:cs="Times New Roman"/>
          <w:szCs w:val="28"/>
        </w:rPr>
        <w:t>DELETE</w:t>
      </w:r>
      <w:r w:rsidRPr="0070136A">
        <w:rPr>
          <w:rFonts w:cs="Times New Roman"/>
          <w:szCs w:val="28"/>
          <w:lang w:val="ru-RU"/>
        </w:rPr>
        <w:t>, разрешены все заголовки и передача учетных данных (</w:t>
      </w:r>
      <w:r w:rsidRPr="003054F8">
        <w:rPr>
          <w:rFonts w:cs="Times New Roman"/>
          <w:szCs w:val="28"/>
        </w:rPr>
        <w:t>cookies</w:t>
      </w:r>
      <w:r w:rsidRPr="0070136A">
        <w:rPr>
          <w:rFonts w:cs="Times New Roman"/>
          <w:szCs w:val="28"/>
          <w:lang w:val="ru-RU"/>
        </w:rPr>
        <w:t xml:space="preserve">, </w:t>
      </w:r>
      <w:r w:rsidRPr="003054F8">
        <w:rPr>
          <w:rFonts w:cs="Times New Roman"/>
          <w:szCs w:val="28"/>
        </w:rPr>
        <w:t>JWT</w:t>
      </w:r>
      <w:r w:rsidRPr="0070136A">
        <w:rPr>
          <w:rFonts w:cs="Times New Roman"/>
          <w:szCs w:val="28"/>
          <w:lang w:val="ru-RU"/>
        </w:rPr>
        <w:t>-токены).</w:t>
      </w:r>
    </w:p>
    <w:p w14:paraId="52B35028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</w:p>
    <w:p w14:paraId="4416F93B" w14:textId="77777777" w:rsidR="0070136A" w:rsidRPr="003054F8" w:rsidRDefault="0070136A">
      <w:pPr>
        <w:pStyle w:val="ae"/>
        <w:numPr>
          <w:ilvl w:val="1"/>
          <w:numId w:val="33"/>
        </w:numPr>
        <w:jc w:val="both"/>
        <w:outlineLvl w:val="1"/>
        <w:rPr>
          <w:rFonts w:cs="Times New Roman"/>
          <w:b/>
          <w:bCs/>
          <w:szCs w:val="28"/>
        </w:rPr>
      </w:pPr>
      <w:bookmarkStart w:id="40" w:name="_Toc233147703"/>
      <w:r w:rsidRPr="003054F8">
        <w:rPr>
          <w:rFonts w:cs="Times New Roman"/>
          <w:b/>
          <w:bCs/>
          <w:szCs w:val="28"/>
        </w:rPr>
        <w:t>REST API</w:t>
      </w:r>
      <w:bookmarkEnd w:id="40"/>
    </w:p>
    <w:p w14:paraId="40641916" w14:textId="77777777" w:rsidR="0070136A" w:rsidRPr="003054F8" w:rsidRDefault="0070136A">
      <w:pPr>
        <w:pStyle w:val="ae"/>
        <w:numPr>
          <w:ilvl w:val="2"/>
          <w:numId w:val="33"/>
        </w:numPr>
        <w:jc w:val="both"/>
        <w:outlineLvl w:val="2"/>
        <w:rPr>
          <w:rFonts w:cs="Times New Roman"/>
          <w:b/>
          <w:bCs/>
          <w:szCs w:val="28"/>
        </w:rPr>
      </w:pPr>
      <w:bookmarkStart w:id="41" w:name="_Toc233147704"/>
      <w:proofErr w:type="spellStart"/>
      <w:r w:rsidRPr="003054F8">
        <w:rPr>
          <w:rFonts w:cs="Times New Roman"/>
          <w:b/>
          <w:bCs/>
          <w:szCs w:val="28"/>
        </w:rPr>
        <w:t>Спецификация</w:t>
      </w:r>
      <w:proofErr w:type="spellEnd"/>
      <w:r w:rsidRPr="003054F8">
        <w:rPr>
          <w:rFonts w:cs="Times New Roman"/>
          <w:b/>
          <w:bCs/>
          <w:szCs w:val="28"/>
        </w:rPr>
        <w:t xml:space="preserve"> </w:t>
      </w:r>
      <w:proofErr w:type="spellStart"/>
      <w:r w:rsidRPr="003054F8">
        <w:rPr>
          <w:rFonts w:cs="Times New Roman"/>
          <w:b/>
          <w:bCs/>
          <w:szCs w:val="28"/>
        </w:rPr>
        <w:t>OpenAPI</w:t>
      </w:r>
      <w:bookmarkEnd w:id="41"/>
      <w:proofErr w:type="spellEnd"/>
    </w:p>
    <w:p w14:paraId="5B2333DD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 xml:space="preserve">Документация </w:t>
      </w:r>
      <w:r w:rsidRPr="003054F8">
        <w:rPr>
          <w:rFonts w:cs="Times New Roman"/>
          <w:szCs w:val="28"/>
        </w:rPr>
        <w:t>REST</w:t>
      </w:r>
      <w:r w:rsidRPr="0070136A">
        <w:rPr>
          <w:rFonts w:cs="Times New Roman"/>
          <w:szCs w:val="28"/>
          <w:lang w:val="ru-RU"/>
        </w:rPr>
        <w:t xml:space="preserve"> </w:t>
      </w:r>
      <w:r w:rsidRPr="003054F8">
        <w:rPr>
          <w:rFonts w:cs="Times New Roman"/>
          <w:szCs w:val="28"/>
        </w:rPr>
        <w:t>API</w:t>
      </w:r>
      <w:r w:rsidRPr="0070136A">
        <w:rPr>
          <w:rFonts w:cs="Times New Roman"/>
          <w:szCs w:val="28"/>
          <w:lang w:val="ru-RU"/>
        </w:rPr>
        <w:t xml:space="preserve"> для мобильного приложения "ИМТ Калькулятор" в формате </w:t>
      </w:r>
      <w:proofErr w:type="spellStart"/>
      <w:r w:rsidRPr="003054F8">
        <w:rPr>
          <w:rFonts w:cs="Times New Roman"/>
          <w:szCs w:val="28"/>
        </w:rPr>
        <w:t>OpenAPI</w:t>
      </w:r>
      <w:proofErr w:type="spellEnd"/>
      <w:r w:rsidRPr="0070136A">
        <w:rPr>
          <w:rFonts w:cs="Times New Roman"/>
          <w:szCs w:val="28"/>
          <w:lang w:val="ru-RU"/>
        </w:rPr>
        <w:t xml:space="preserve"> 3.0.3. Спецификация описывает все доступные </w:t>
      </w:r>
      <w:proofErr w:type="spellStart"/>
      <w:r w:rsidRPr="0070136A">
        <w:rPr>
          <w:rFonts w:cs="Times New Roman"/>
          <w:szCs w:val="28"/>
          <w:lang w:val="ru-RU"/>
        </w:rPr>
        <w:t>эндпоинты</w:t>
      </w:r>
      <w:proofErr w:type="spellEnd"/>
      <w:r w:rsidRPr="0070136A">
        <w:rPr>
          <w:rFonts w:cs="Times New Roman"/>
          <w:szCs w:val="28"/>
          <w:lang w:val="ru-RU"/>
        </w:rPr>
        <w:t>, модели данных, схемы аутентификации и параметры запросов.</w:t>
      </w:r>
    </w:p>
    <w:p w14:paraId="70897B13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Основные компоненты</w:t>
      </w:r>
    </w:p>
    <w:p w14:paraId="65438747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Сервер:</w:t>
      </w:r>
      <w:r w:rsidRPr="003054F8">
        <w:rPr>
          <w:rFonts w:cs="Times New Roman"/>
          <w:szCs w:val="28"/>
        </w:rPr>
        <w:t> http</w:t>
      </w:r>
      <w:r w:rsidRPr="0070136A">
        <w:rPr>
          <w:rFonts w:cs="Times New Roman"/>
          <w:szCs w:val="28"/>
          <w:lang w:val="ru-RU"/>
        </w:rPr>
        <w:t>://</w:t>
      </w:r>
      <w:r w:rsidRPr="003054F8">
        <w:rPr>
          <w:rFonts w:cs="Times New Roman"/>
          <w:szCs w:val="28"/>
        </w:rPr>
        <w:t>localhost</w:t>
      </w:r>
      <w:r w:rsidRPr="0070136A">
        <w:rPr>
          <w:rFonts w:cs="Times New Roman"/>
          <w:szCs w:val="28"/>
          <w:lang w:val="ru-RU"/>
        </w:rPr>
        <w:t>:8080/</w:t>
      </w:r>
      <w:proofErr w:type="spellStart"/>
      <w:r w:rsidRPr="003054F8">
        <w:rPr>
          <w:rFonts w:cs="Times New Roman"/>
          <w:szCs w:val="28"/>
        </w:rPr>
        <w:t>api</w:t>
      </w:r>
      <w:proofErr w:type="spellEnd"/>
    </w:p>
    <w:p w14:paraId="6AA9A6E7" w14:textId="77777777" w:rsidR="0070136A" w:rsidRPr="003054F8" w:rsidRDefault="0070136A" w:rsidP="0070136A">
      <w:pPr>
        <w:jc w:val="both"/>
        <w:rPr>
          <w:rFonts w:cs="Times New Roman"/>
          <w:szCs w:val="28"/>
        </w:rPr>
      </w:pPr>
      <w:proofErr w:type="spellStart"/>
      <w:r w:rsidRPr="003054F8">
        <w:rPr>
          <w:rFonts w:cs="Times New Roman"/>
          <w:b/>
          <w:bCs/>
          <w:szCs w:val="28"/>
        </w:rPr>
        <w:t>Схемы</w:t>
      </w:r>
      <w:proofErr w:type="spellEnd"/>
      <w:r w:rsidRPr="003054F8">
        <w:rPr>
          <w:rFonts w:cs="Times New Roman"/>
          <w:b/>
          <w:bCs/>
          <w:szCs w:val="28"/>
        </w:rPr>
        <w:t xml:space="preserve"> </w:t>
      </w:r>
      <w:proofErr w:type="spellStart"/>
      <w:r w:rsidRPr="003054F8">
        <w:rPr>
          <w:rFonts w:cs="Times New Roman"/>
          <w:b/>
          <w:bCs/>
          <w:szCs w:val="28"/>
        </w:rPr>
        <w:t>безопасности</w:t>
      </w:r>
      <w:proofErr w:type="spellEnd"/>
      <w:r w:rsidRPr="003054F8">
        <w:rPr>
          <w:rFonts w:cs="Times New Roman"/>
          <w:b/>
          <w:bCs/>
          <w:szCs w:val="28"/>
        </w:rPr>
        <w:t>:</w:t>
      </w:r>
    </w:p>
    <w:p w14:paraId="0974CC48" w14:textId="77777777" w:rsidR="0070136A" w:rsidRPr="003054F8" w:rsidRDefault="0070136A">
      <w:pPr>
        <w:numPr>
          <w:ilvl w:val="0"/>
          <w:numId w:val="34"/>
        </w:numPr>
        <w:jc w:val="both"/>
        <w:rPr>
          <w:rFonts w:cs="Times New Roman"/>
          <w:szCs w:val="28"/>
        </w:rPr>
      </w:pPr>
      <w:r w:rsidRPr="003054F8">
        <w:rPr>
          <w:rFonts w:cs="Times New Roman"/>
          <w:szCs w:val="28"/>
        </w:rPr>
        <w:t>JWT-</w:t>
      </w:r>
      <w:proofErr w:type="spellStart"/>
      <w:r w:rsidRPr="003054F8">
        <w:rPr>
          <w:rFonts w:cs="Times New Roman"/>
          <w:szCs w:val="28"/>
        </w:rPr>
        <w:t>аутентификация</w:t>
      </w:r>
      <w:proofErr w:type="spellEnd"/>
      <w:r w:rsidRPr="003054F8">
        <w:rPr>
          <w:rFonts w:cs="Times New Roman"/>
          <w:szCs w:val="28"/>
        </w:rPr>
        <w:t xml:space="preserve"> </w:t>
      </w:r>
      <w:proofErr w:type="spellStart"/>
      <w:r w:rsidRPr="003054F8">
        <w:rPr>
          <w:rFonts w:cs="Times New Roman"/>
          <w:szCs w:val="28"/>
        </w:rPr>
        <w:t>через</w:t>
      </w:r>
      <w:proofErr w:type="spellEnd"/>
      <w:r w:rsidRPr="003054F8">
        <w:rPr>
          <w:rFonts w:cs="Times New Roman"/>
          <w:szCs w:val="28"/>
        </w:rPr>
        <w:t xml:space="preserve"> Bearer </w:t>
      </w:r>
      <w:proofErr w:type="spellStart"/>
      <w:r w:rsidRPr="003054F8">
        <w:rPr>
          <w:rFonts w:cs="Times New Roman"/>
          <w:szCs w:val="28"/>
        </w:rPr>
        <w:t>токен</w:t>
      </w:r>
      <w:proofErr w:type="spellEnd"/>
    </w:p>
    <w:p w14:paraId="60CD89E5" w14:textId="77777777" w:rsidR="0070136A" w:rsidRPr="003054F8" w:rsidRDefault="0070136A" w:rsidP="0070136A">
      <w:pPr>
        <w:jc w:val="both"/>
        <w:rPr>
          <w:rFonts w:cs="Times New Roman"/>
          <w:szCs w:val="28"/>
        </w:rPr>
      </w:pPr>
      <w:proofErr w:type="spellStart"/>
      <w:r w:rsidRPr="003054F8">
        <w:rPr>
          <w:rFonts w:cs="Times New Roman"/>
          <w:b/>
          <w:bCs/>
          <w:szCs w:val="28"/>
        </w:rPr>
        <w:t>Группы</w:t>
      </w:r>
      <w:proofErr w:type="spellEnd"/>
      <w:r w:rsidRPr="003054F8">
        <w:rPr>
          <w:rFonts w:cs="Times New Roman"/>
          <w:b/>
          <w:bCs/>
          <w:szCs w:val="28"/>
        </w:rPr>
        <w:t xml:space="preserve"> </w:t>
      </w:r>
      <w:proofErr w:type="spellStart"/>
      <w:r w:rsidRPr="003054F8">
        <w:rPr>
          <w:rFonts w:cs="Times New Roman"/>
          <w:b/>
          <w:bCs/>
          <w:szCs w:val="28"/>
        </w:rPr>
        <w:t>эндпоинтов</w:t>
      </w:r>
      <w:proofErr w:type="spellEnd"/>
      <w:r w:rsidRPr="003054F8">
        <w:rPr>
          <w:rFonts w:cs="Times New Roman"/>
          <w:b/>
          <w:bCs/>
          <w:szCs w:val="28"/>
        </w:rPr>
        <w:t>:</w:t>
      </w:r>
    </w:p>
    <w:p w14:paraId="483008AF" w14:textId="77777777" w:rsidR="0070136A" w:rsidRPr="0070136A" w:rsidRDefault="0070136A">
      <w:pPr>
        <w:numPr>
          <w:ilvl w:val="0"/>
          <w:numId w:val="35"/>
        </w:numPr>
        <w:jc w:val="both"/>
        <w:rPr>
          <w:rFonts w:cs="Times New Roman"/>
          <w:szCs w:val="28"/>
          <w:lang w:val="ru-RU"/>
        </w:rPr>
      </w:pPr>
      <w:r w:rsidRPr="003054F8">
        <w:rPr>
          <w:rFonts w:cs="Times New Roman"/>
          <w:b/>
          <w:bCs/>
          <w:szCs w:val="28"/>
        </w:rPr>
        <w:t>Auth</w:t>
      </w:r>
      <w:r w:rsidRPr="003054F8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 xml:space="preserve">– регистрация и вход (2 </w:t>
      </w:r>
      <w:proofErr w:type="spellStart"/>
      <w:r w:rsidRPr="0070136A">
        <w:rPr>
          <w:rFonts w:cs="Times New Roman"/>
          <w:szCs w:val="28"/>
          <w:lang w:val="ru-RU"/>
        </w:rPr>
        <w:t>эндпоинта</w:t>
      </w:r>
      <w:proofErr w:type="spellEnd"/>
      <w:r w:rsidRPr="0070136A">
        <w:rPr>
          <w:rFonts w:cs="Times New Roman"/>
          <w:szCs w:val="28"/>
          <w:lang w:val="ru-RU"/>
        </w:rPr>
        <w:t>)</w:t>
      </w:r>
    </w:p>
    <w:p w14:paraId="75C9EA07" w14:textId="77777777" w:rsidR="0070136A" w:rsidRPr="0070136A" w:rsidRDefault="0070136A">
      <w:pPr>
        <w:numPr>
          <w:ilvl w:val="0"/>
          <w:numId w:val="35"/>
        </w:numPr>
        <w:jc w:val="both"/>
        <w:rPr>
          <w:rFonts w:cs="Times New Roman"/>
          <w:szCs w:val="28"/>
          <w:lang w:val="ru-RU"/>
        </w:rPr>
      </w:pPr>
      <w:r w:rsidRPr="003054F8">
        <w:rPr>
          <w:rFonts w:cs="Times New Roman"/>
          <w:b/>
          <w:bCs/>
          <w:szCs w:val="28"/>
        </w:rPr>
        <w:t>BMI</w:t>
      </w:r>
      <w:r w:rsidRPr="003054F8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 xml:space="preserve">– работа с записями ИМТ (4 </w:t>
      </w:r>
      <w:proofErr w:type="spellStart"/>
      <w:r w:rsidRPr="0070136A">
        <w:rPr>
          <w:rFonts w:cs="Times New Roman"/>
          <w:szCs w:val="28"/>
          <w:lang w:val="ru-RU"/>
        </w:rPr>
        <w:t>эндпоинта</w:t>
      </w:r>
      <w:proofErr w:type="spellEnd"/>
      <w:r w:rsidRPr="0070136A">
        <w:rPr>
          <w:rFonts w:cs="Times New Roman"/>
          <w:szCs w:val="28"/>
          <w:lang w:val="ru-RU"/>
        </w:rPr>
        <w:t>)</w:t>
      </w:r>
    </w:p>
    <w:p w14:paraId="5E24012F" w14:textId="77777777" w:rsidR="0070136A" w:rsidRPr="003054F8" w:rsidRDefault="0070136A">
      <w:pPr>
        <w:numPr>
          <w:ilvl w:val="0"/>
          <w:numId w:val="35"/>
        </w:numPr>
        <w:jc w:val="both"/>
        <w:rPr>
          <w:rFonts w:cs="Times New Roman"/>
          <w:szCs w:val="28"/>
        </w:rPr>
      </w:pPr>
      <w:r w:rsidRPr="003054F8">
        <w:rPr>
          <w:rFonts w:cs="Times New Roman"/>
          <w:b/>
          <w:bCs/>
          <w:szCs w:val="28"/>
        </w:rPr>
        <w:t>User</w:t>
      </w:r>
      <w:r w:rsidRPr="003054F8">
        <w:rPr>
          <w:rFonts w:cs="Times New Roman"/>
          <w:szCs w:val="28"/>
        </w:rPr>
        <w:t xml:space="preserve"> – </w:t>
      </w:r>
      <w:proofErr w:type="spellStart"/>
      <w:r w:rsidRPr="003054F8">
        <w:rPr>
          <w:rFonts w:cs="Times New Roman"/>
          <w:szCs w:val="28"/>
        </w:rPr>
        <w:t>управление</w:t>
      </w:r>
      <w:proofErr w:type="spellEnd"/>
      <w:r w:rsidRPr="003054F8">
        <w:rPr>
          <w:rFonts w:cs="Times New Roman"/>
          <w:szCs w:val="28"/>
        </w:rPr>
        <w:t xml:space="preserve"> </w:t>
      </w:r>
      <w:proofErr w:type="spellStart"/>
      <w:r w:rsidRPr="003054F8">
        <w:rPr>
          <w:rFonts w:cs="Times New Roman"/>
          <w:szCs w:val="28"/>
        </w:rPr>
        <w:t>профилем</w:t>
      </w:r>
      <w:proofErr w:type="spellEnd"/>
      <w:r w:rsidRPr="003054F8">
        <w:rPr>
          <w:rFonts w:cs="Times New Roman"/>
          <w:szCs w:val="28"/>
        </w:rPr>
        <w:t xml:space="preserve"> (3 </w:t>
      </w:r>
      <w:proofErr w:type="spellStart"/>
      <w:r w:rsidRPr="003054F8">
        <w:rPr>
          <w:rFonts w:cs="Times New Roman"/>
          <w:szCs w:val="28"/>
        </w:rPr>
        <w:t>эндпоинта</w:t>
      </w:r>
      <w:proofErr w:type="spellEnd"/>
      <w:r w:rsidRPr="003054F8">
        <w:rPr>
          <w:rFonts w:cs="Times New Roman"/>
          <w:szCs w:val="28"/>
        </w:rPr>
        <w:t>)</w:t>
      </w:r>
    </w:p>
    <w:p w14:paraId="264E3E9E" w14:textId="77777777" w:rsidR="0070136A" w:rsidRPr="003054F8" w:rsidRDefault="0070136A">
      <w:pPr>
        <w:numPr>
          <w:ilvl w:val="0"/>
          <w:numId w:val="35"/>
        </w:numPr>
        <w:jc w:val="both"/>
        <w:rPr>
          <w:rFonts w:cs="Times New Roman"/>
          <w:szCs w:val="28"/>
        </w:rPr>
      </w:pPr>
      <w:r w:rsidRPr="003054F8">
        <w:rPr>
          <w:rFonts w:cs="Times New Roman"/>
          <w:b/>
          <w:bCs/>
          <w:szCs w:val="28"/>
        </w:rPr>
        <w:t>Admin</w:t>
      </w:r>
      <w:r w:rsidRPr="003054F8">
        <w:rPr>
          <w:rFonts w:cs="Times New Roman"/>
          <w:szCs w:val="28"/>
        </w:rPr>
        <w:t xml:space="preserve"> – </w:t>
      </w:r>
      <w:proofErr w:type="spellStart"/>
      <w:r w:rsidRPr="003054F8">
        <w:rPr>
          <w:rFonts w:cs="Times New Roman"/>
          <w:szCs w:val="28"/>
        </w:rPr>
        <w:t>администрирование</w:t>
      </w:r>
      <w:proofErr w:type="spellEnd"/>
      <w:r w:rsidRPr="003054F8">
        <w:rPr>
          <w:rFonts w:cs="Times New Roman"/>
          <w:szCs w:val="28"/>
        </w:rPr>
        <w:t xml:space="preserve"> (3 </w:t>
      </w:r>
      <w:proofErr w:type="spellStart"/>
      <w:r w:rsidRPr="003054F8">
        <w:rPr>
          <w:rFonts w:cs="Times New Roman"/>
          <w:szCs w:val="28"/>
        </w:rPr>
        <w:t>эндпоинта</w:t>
      </w:r>
      <w:proofErr w:type="spellEnd"/>
      <w:r w:rsidRPr="003054F8">
        <w:rPr>
          <w:rFonts w:cs="Times New Roman"/>
          <w:szCs w:val="28"/>
        </w:rPr>
        <w:t>)</w:t>
      </w:r>
    </w:p>
    <w:p w14:paraId="22C5055F" w14:textId="77777777" w:rsidR="0070136A" w:rsidRPr="003054F8" w:rsidRDefault="0070136A" w:rsidP="0070136A">
      <w:pPr>
        <w:jc w:val="both"/>
        <w:rPr>
          <w:rFonts w:cs="Times New Roman"/>
          <w:szCs w:val="28"/>
        </w:rPr>
      </w:pPr>
      <w:proofErr w:type="spellStart"/>
      <w:r w:rsidRPr="003054F8">
        <w:rPr>
          <w:rFonts w:cs="Times New Roman"/>
          <w:b/>
          <w:bCs/>
          <w:szCs w:val="28"/>
        </w:rPr>
        <w:t>Модели</w:t>
      </w:r>
      <w:proofErr w:type="spellEnd"/>
      <w:r w:rsidRPr="003054F8">
        <w:rPr>
          <w:rFonts w:cs="Times New Roman"/>
          <w:b/>
          <w:bCs/>
          <w:szCs w:val="28"/>
        </w:rPr>
        <w:t xml:space="preserve"> </w:t>
      </w:r>
      <w:proofErr w:type="spellStart"/>
      <w:r w:rsidRPr="003054F8">
        <w:rPr>
          <w:rFonts w:cs="Times New Roman"/>
          <w:b/>
          <w:bCs/>
          <w:szCs w:val="28"/>
        </w:rPr>
        <w:t>данных</w:t>
      </w:r>
      <w:proofErr w:type="spellEnd"/>
      <w:r w:rsidRPr="003054F8">
        <w:rPr>
          <w:rFonts w:cs="Times New Roman"/>
          <w:b/>
          <w:bCs/>
          <w:szCs w:val="28"/>
        </w:rPr>
        <w:t>:</w:t>
      </w:r>
    </w:p>
    <w:p w14:paraId="7B6BDC68" w14:textId="77777777" w:rsidR="0070136A" w:rsidRPr="003054F8" w:rsidRDefault="0070136A">
      <w:pPr>
        <w:numPr>
          <w:ilvl w:val="0"/>
          <w:numId w:val="36"/>
        </w:numPr>
        <w:jc w:val="both"/>
        <w:rPr>
          <w:rFonts w:cs="Times New Roman"/>
          <w:szCs w:val="28"/>
        </w:rPr>
      </w:pPr>
      <w:r w:rsidRPr="003054F8">
        <w:rPr>
          <w:rFonts w:cs="Times New Roman"/>
          <w:szCs w:val="28"/>
        </w:rPr>
        <w:t>Запросы: AuthRequest, RegisterRequest, BmiRequest, UpdateProfileRequest, ChangePasswordRequest</w:t>
      </w:r>
    </w:p>
    <w:p w14:paraId="73F38C3F" w14:textId="77777777" w:rsidR="0070136A" w:rsidRPr="003054F8" w:rsidRDefault="0070136A">
      <w:pPr>
        <w:numPr>
          <w:ilvl w:val="0"/>
          <w:numId w:val="36"/>
        </w:numPr>
        <w:jc w:val="both"/>
        <w:rPr>
          <w:rFonts w:cs="Times New Roman"/>
          <w:szCs w:val="28"/>
        </w:rPr>
      </w:pPr>
      <w:proofErr w:type="spellStart"/>
      <w:r w:rsidRPr="003054F8">
        <w:rPr>
          <w:rFonts w:cs="Times New Roman"/>
          <w:szCs w:val="28"/>
        </w:rPr>
        <w:t>Ответы</w:t>
      </w:r>
      <w:proofErr w:type="spellEnd"/>
      <w:r w:rsidRPr="003054F8">
        <w:rPr>
          <w:rFonts w:cs="Times New Roman"/>
          <w:szCs w:val="28"/>
        </w:rPr>
        <w:t>: </w:t>
      </w:r>
      <w:proofErr w:type="spellStart"/>
      <w:r w:rsidRPr="003054F8">
        <w:rPr>
          <w:rFonts w:cs="Times New Roman"/>
          <w:szCs w:val="28"/>
        </w:rPr>
        <w:t>AuthResponse</w:t>
      </w:r>
      <w:proofErr w:type="spellEnd"/>
      <w:r w:rsidRPr="003054F8">
        <w:rPr>
          <w:rFonts w:cs="Times New Roman"/>
          <w:szCs w:val="28"/>
        </w:rPr>
        <w:t>, User, </w:t>
      </w:r>
      <w:proofErr w:type="spellStart"/>
      <w:r w:rsidRPr="003054F8">
        <w:rPr>
          <w:rFonts w:cs="Times New Roman"/>
          <w:szCs w:val="28"/>
        </w:rPr>
        <w:t>BmiRecord</w:t>
      </w:r>
      <w:proofErr w:type="spellEnd"/>
      <w:r w:rsidRPr="003054F8">
        <w:rPr>
          <w:rFonts w:cs="Times New Roman"/>
          <w:szCs w:val="28"/>
        </w:rPr>
        <w:t>, Statistics</w:t>
      </w:r>
    </w:p>
    <w:p w14:paraId="61584080" w14:textId="77777777" w:rsidR="0070136A" w:rsidRPr="003054F8" w:rsidRDefault="0070136A" w:rsidP="0070136A">
      <w:pPr>
        <w:jc w:val="both"/>
        <w:rPr>
          <w:rFonts w:cs="Times New Roman"/>
          <w:b/>
          <w:bCs/>
          <w:szCs w:val="28"/>
        </w:rPr>
      </w:pPr>
      <w:proofErr w:type="spellStart"/>
      <w:r w:rsidRPr="003054F8">
        <w:rPr>
          <w:rFonts w:cs="Times New Roman"/>
          <w:b/>
          <w:bCs/>
          <w:szCs w:val="28"/>
        </w:rPr>
        <w:t>Защита</w:t>
      </w:r>
      <w:proofErr w:type="spellEnd"/>
      <w:r w:rsidRPr="003054F8">
        <w:rPr>
          <w:rFonts w:cs="Times New Roman"/>
          <w:b/>
          <w:bCs/>
          <w:szCs w:val="28"/>
        </w:rPr>
        <w:t xml:space="preserve"> </w:t>
      </w:r>
      <w:proofErr w:type="spellStart"/>
      <w:r w:rsidRPr="003054F8">
        <w:rPr>
          <w:rFonts w:cs="Times New Roman"/>
          <w:b/>
          <w:bCs/>
          <w:szCs w:val="28"/>
        </w:rPr>
        <w:t>эндпоинтов</w:t>
      </w:r>
      <w:proofErr w:type="spellEnd"/>
    </w:p>
    <w:p w14:paraId="11AF52D5" w14:textId="77777777" w:rsidR="0070136A" w:rsidRPr="003054F8" w:rsidRDefault="0070136A">
      <w:pPr>
        <w:numPr>
          <w:ilvl w:val="0"/>
          <w:numId w:val="37"/>
        </w:numPr>
        <w:jc w:val="both"/>
        <w:rPr>
          <w:rFonts w:cs="Times New Roman"/>
          <w:szCs w:val="28"/>
        </w:rPr>
      </w:pPr>
      <w:proofErr w:type="spellStart"/>
      <w:r w:rsidRPr="003054F8">
        <w:rPr>
          <w:rFonts w:cs="Times New Roman"/>
          <w:szCs w:val="28"/>
        </w:rPr>
        <w:t>Публичные</w:t>
      </w:r>
      <w:proofErr w:type="spellEnd"/>
      <w:r w:rsidRPr="003054F8">
        <w:rPr>
          <w:rFonts w:cs="Times New Roman"/>
          <w:szCs w:val="28"/>
        </w:rPr>
        <w:t>: /auth/register, /auth/login</w:t>
      </w:r>
    </w:p>
    <w:p w14:paraId="0E09712D" w14:textId="77777777" w:rsidR="0070136A" w:rsidRPr="003054F8" w:rsidRDefault="0070136A">
      <w:pPr>
        <w:numPr>
          <w:ilvl w:val="0"/>
          <w:numId w:val="37"/>
        </w:numPr>
        <w:jc w:val="both"/>
        <w:rPr>
          <w:rFonts w:cs="Times New Roman"/>
          <w:szCs w:val="28"/>
        </w:rPr>
      </w:pPr>
      <w:proofErr w:type="spellStart"/>
      <w:r w:rsidRPr="003054F8">
        <w:rPr>
          <w:rFonts w:cs="Times New Roman"/>
          <w:szCs w:val="28"/>
        </w:rPr>
        <w:t>Требуют</w:t>
      </w:r>
      <w:proofErr w:type="spellEnd"/>
      <w:r w:rsidRPr="003054F8">
        <w:rPr>
          <w:rFonts w:cs="Times New Roman"/>
          <w:szCs w:val="28"/>
        </w:rPr>
        <w:t xml:space="preserve"> JWT: </w:t>
      </w:r>
      <w:proofErr w:type="spellStart"/>
      <w:r w:rsidRPr="003054F8">
        <w:rPr>
          <w:rFonts w:cs="Times New Roman"/>
          <w:szCs w:val="28"/>
        </w:rPr>
        <w:t>все</w:t>
      </w:r>
      <w:proofErr w:type="spellEnd"/>
      <w:r w:rsidRPr="003054F8">
        <w:rPr>
          <w:rFonts w:cs="Times New Roman"/>
          <w:szCs w:val="28"/>
        </w:rPr>
        <w:t xml:space="preserve"> </w:t>
      </w:r>
      <w:proofErr w:type="spellStart"/>
      <w:r w:rsidRPr="003054F8">
        <w:rPr>
          <w:rFonts w:cs="Times New Roman"/>
          <w:szCs w:val="28"/>
        </w:rPr>
        <w:t>остальные</w:t>
      </w:r>
      <w:proofErr w:type="spellEnd"/>
      <w:r w:rsidRPr="003054F8">
        <w:rPr>
          <w:rFonts w:cs="Times New Roman"/>
          <w:szCs w:val="28"/>
        </w:rPr>
        <w:t xml:space="preserve"> </w:t>
      </w:r>
      <w:proofErr w:type="spellStart"/>
      <w:r w:rsidRPr="003054F8">
        <w:rPr>
          <w:rFonts w:cs="Times New Roman"/>
          <w:szCs w:val="28"/>
        </w:rPr>
        <w:t>эндпоинты</w:t>
      </w:r>
      <w:proofErr w:type="spellEnd"/>
    </w:p>
    <w:p w14:paraId="1B477CE1" w14:textId="77777777" w:rsidR="0070136A" w:rsidRPr="003054F8" w:rsidRDefault="0070136A">
      <w:pPr>
        <w:numPr>
          <w:ilvl w:val="0"/>
          <w:numId w:val="37"/>
        </w:numPr>
        <w:jc w:val="both"/>
        <w:rPr>
          <w:rFonts w:cs="Times New Roman"/>
          <w:szCs w:val="28"/>
        </w:rPr>
      </w:pPr>
      <w:proofErr w:type="spellStart"/>
      <w:r w:rsidRPr="003054F8">
        <w:rPr>
          <w:rFonts w:cs="Times New Roman"/>
          <w:szCs w:val="28"/>
        </w:rPr>
        <w:t>Только</w:t>
      </w:r>
      <w:proofErr w:type="spellEnd"/>
      <w:r w:rsidRPr="003054F8">
        <w:rPr>
          <w:rFonts w:cs="Times New Roman"/>
          <w:szCs w:val="28"/>
        </w:rPr>
        <w:t xml:space="preserve"> </w:t>
      </w:r>
      <w:proofErr w:type="spellStart"/>
      <w:r w:rsidRPr="003054F8">
        <w:rPr>
          <w:rFonts w:cs="Times New Roman"/>
          <w:szCs w:val="28"/>
        </w:rPr>
        <w:t>для</w:t>
      </w:r>
      <w:proofErr w:type="spellEnd"/>
      <w:r w:rsidRPr="003054F8">
        <w:rPr>
          <w:rFonts w:cs="Times New Roman"/>
          <w:szCs w:val="28"/>
        </w:rPr>
        <w:t xml:space="preserve"> ADMIN: /admin/**</w:t>
      </w:r>
    </w:p>
    <w:p w14:paraId="208E79B0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</w:p>
    <w:p w14:paraId="14DF2663" w14:textId="77777777" w:rsidR="0070136A" w:rsidRPr="003054F8" w:rsidRDefault="0070136A" w:rsidP="0070136A">
      <w:pPr>
        <w:jc w:val="both"/>
        <w:rPr>
          <w:rFonts w:cs="Times New Roman"/>
          <w:szCs w:val="28"/>
        </w:rPr>
      </w:pPr>
      <w:proofErr w:type="spellStart"/>
      <w:r w:rsidRPr="003054F8">
        <w:rPr>
          <w:rFonts w:cs="Times New Roman"/>
          <w:szCs w:val="28"/>
        </w:rPr>
        <w:t>Сводная</w:t>
      </w:r>
      <w:proofErr w:type="spellEnd"/>
      <w:r w:rsidRPr="003054F8">
        <w:rPr>
          <w:rFonts w:cs="Times New Roman"/>
          <w:szCs w:val="28"/>
        </w:rPr>
        <w:t xml:space="preserve"> </w:t>
      </w:r>
      <w:proofErr w:type="spellStart"/>
      <w:r w:rsidRPr="003054F8">
        <w:rPr>
          <w:rFonts w:cs="Times New Roman"/>
          <w:szCs w:val="28"/>
        </w:rPr>
        <w:t>таблица</w:t>
      </w:r>
      <w:proofErr w:type="spellEnd"/>
      <w:r w:rsidRPr="003054F8">
        <w:rPr>
          <w:rFonts w:cs="Times New Roman"/>
          <w:szCs w:val="28"/>
        </w:rPr>
        <w:t xml:space="preserve"> </w:t>
      </w:r>
      <w:proofErr w:type="spellStart"/>
      <w:r w:rsidRPr="003054F8">
        <w:rPr>
          <w:rFonts w:cs="Times New Roman"/>
          <w:szCs w:val="28"/>
        </w:rPr>
        <w:t>эндпоинтов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3361"/>
        <w:gridCol w:w="2420"/>
        <w:gridCol w:w="1943"/>
      </w:tblGrid>
      <w:tr w:rsidR="0070136A" w:rsidRPr="003054F8" w14:paraId="3BD921B7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FD06873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3054F8">
              <w:rPr>
                <w:rFonts w:cs="Times New Roman"/>
                <w:szCs w:val="28"/>
              </w:rPr>
              <w:lastRenderedPageBreak/>
              <w:t>Метод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43DE5F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Эндпоинт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B686C8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3054F8">
              <w:rPr>
                <w:rFonts w:cs="Times New Roman"/>
                <w:szCs w:val="28"/>
              </w:rPr>
              <w:t>Описание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45D56D5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3054F8">
              <w:rPr>
                <w:rFonts w:cs="Times New Roman"/>
                <w:szCs w:val="28"/>
              </w:rPr>
              <w:t>Доступ</w:t>
            </w:r>
            <w:proofErr w:type="spellEnd"/>
          </w:p>
        </w:tc>
      </w:tr>
      <w:tr w:rsidR="0070136A" w:rsidRPr="003054F8" w14:paraId="33871D82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3EF3888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588515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/auth/register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F66200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3054F8">
              <w:rPr>
                <w:rFonts w:cs="Times New Roman"/>
                <w:szCs w:val="28"/>
              </w:rPr>
              <w:t>Регистрация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01A7F01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3054F8">
              <w:rPr>
                <w:rFonts w:cs="Times New Roman"/>
                <w:szCs w:val="28"/>
              </w:rPr>
              <w:t>Публичный</w:t>
            </w:r>
            <w:proofErr w:type="spellEnd"/>
          </w:p>
        </w:tc>
      </w:tr>
      <w:tr w:rsidR="0070136A" w:rsidRPr="003054F8" w14:paraId="724DDF41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183DD64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D12504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/auth/login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485BC34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3054F8">
              <w:rPr>
                <w:rFonts w:cs="Times New Roman"/>
                <w:szCs w:val="28"/>
              </w:rPr>
              <w:t>Вход</w:t>
            </w:r>
            <w:proofErr w:type="spellEnd"/>
            <w:r w:rsidRPr="003054F8">
              <w:rPr>
                <w:rFonts w:cs="Times New Roman"/>
                <w:szCs w:val="28"/>
              </w:rPr>
              <w:t xml:space="preserve"> в </w:t>
            </w:r>
            <w:proofErr w:type="spellStart"/>
            <w:r w:rsidRPr="003054F8">
              <w:rPr>
                <w:rFonts w:cs="Times New Roman"/>
                <w:szCs w:val="28"/>
              </w:rPr>
              <w:t>систему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992081B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3054F8">
              <w:rPr>
                <w:rFonts w:cs="Times New Roman"/>
                <w:szCs w:val="28"/>
              </w:rPr>
              <w:t>Публичный</w:t>
            </w:r>
            <w:proofErr w:type="spellEnd"/>
          </w:p>
        </w:tc>
      </w:tr>
      <w:tr w:rsidR="0070136A" w:rsidRPr="003054F8" w14:paraId="45B06961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07AACBC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418654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/</w:t>
            </w:r>
            <w:proofErr w:type="spellStart"/>
            <w:r w:rsidRPr="003054F8">
              <w:rPr>
                <w:rFonts w:cs="Times New Roman"/>
                <w:szCs w:val="28"/>
              </w:rPr>
              <w:t>bmi</w:t>
            </w:r>
            <w:proofErr w:type="spellEnd"/>
            <w:r w:rsidRPr="003054F8">
              <w:rPr>
                <w:rFonts w:cs="Times New Roman"/>
                <w:szCs w:val="28"/>
              </w:rPr>
              <w:t>/calculate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CB4326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3054F8">
              <w:rPr>
                <w:rFonts w:cs="Times New Roman"/>
                <w:szCs w:val="28"/>
              </w:rPr>
              <w:t>Расчёт</w:t>
            </w:r>
            <w:proofErr w:type="spellEnd"/>
            <w:r w:rsidRPr="003054F8">
              <w:rPr>
                <w:rFonts w:cs="Times New Roman"/>
                <w:szCs w:val="28"/>
              </w:rPr>
              <w:t xml:space="preserve"> ИМТ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1DBBB61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JWT</w:t>
            </w:r>
          </w:p>
        </w:tc>
      </w:tr>
      <w:tr w:rsidR="0070136A" w:rsidRPr="003054F8" w14:paraId="2FB1E96D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BC792B8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2546693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/</w:t>
            </w:r>
            <w:proofErr w:type="spellStart"/>
            <w:r w:rsidRPr="003054F8">
              <w:rPr>
                <w:rFonts w:cs="Times New Roman"/>
                <w:szCs w:val="28"/>
              </w:rPr>
              <w:t>bmi</w:t>
            </w:r>
            <w:proofErr w:type="spellEnd"/>
            <w:r w:rsidRPr="003054F8">
              <w:rPr>
                <w:rFonts w:cs="Times New Roman"/>
                <w:szCs w:val="28"/>
              </w:rPr>
              <w:t>/history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EFE50E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3054F8">
              <w:rPr>
                <w:rFonts w:cs="Times New Roman"/>
                <w:szCs w:val="28"/>
              </w:rPr>
              <w:t>История</w:t>
            </w:r>
            <w:proofErr w:type="spellEnd"/>
            <w:r w:rsidRPr="003054F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054F8">
              <w:rPr>
                <w:rFonts w:cs="Times New Roman"/>
                <w:szCs w:val="28"/>
              </w:rPr>
              <w:t>измерений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03300C9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JWT</w:t>
            </w:r>
          </w:p>
        </w:tc>
      </w:tr>
      <w:tr w:rsidR="0070136A" w:rsidRPr="003054F8" w14:paraId="771F11F2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754BC3C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C62821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/</w:t>
            </w:r>
            <w:proofErr w:type="spellStart"/>
            <w:r w:rsidRPr="003054F8">
              <w:rPr>
                <w:rFonts w:cs="Times New Roman"/>
                <w:szCs w:val="28"/>
              </w:rPr>
              <w:t>bmi</w:t>
            </w:r>
            <w:proofErr w:type="spellEnd"/>
            <w:r w:rsidRPr="003054F8">
              <w:rPr>
                <w:rFonts w:cs="Times New Roman"/>
                <w:szCs w:val="28"/>
              </w:rPr>
              <w:t>/statistics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FE6E21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3054F8">
              <w:rPr>
                <w:rFonts w:cs="Times New Roman"/>
                <w:szCs w:val="28"/>
              </w:rPr>
              <w:t>Статистика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FD3B04A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JWT</w:t>
            </w:r>
          </w:p>
        </w:tc>
      </w:tr>
      <w:tr w:rsidR="0070136A" w:rsidRPr="003054F8" w14:paraId="48BF2BC5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E0075E9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B8555E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/</w:t>
            </w:r>
            <w:proofErr w:type="spellStart"/>
            <w:proofErr w:type="gramStart"/>
            <w:r w:rsidRPr="003054F8">
              <w:rPr>
                <w:rFonts w:cs="Times New Roman"/>
                <w:szCs w:val="28"/>
              </w:rPr>
              <w:t>bmi</w:t>
            </w:r>
            <w:proofErr w:type="spellEnd"/>
            <w:proofErr w:type="gramEnd"/>
            <w:r w:rsidRPr="003054F8">
              <w:rPr>
                <w:rFonts w:cs="Times New Roman"/>
                <w:szCs w:val="28"/>
              </w:rPr>
              <w:t>/records/{id}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AFDC61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3054F8">
              <w:rPr>
                <w:rFonts w:cs="Times New Roman"/>
                <w:szCs w:val="28"/>
              </w:rPr>
              <w:t>Удаление</w:t>
            </w:r>
            <w:proofErr w:type="spellEnd"/>
            <w:r w:rsidRPr="003054F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054F8">
              <w:rPr>
                <w:rFonts w:cs="Times New Roman"/>
                <w:szCs w:val="28"/>
              </w:rPr>
              <w:t>записи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9A63801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JWT</w:t>
            </w:r>
          </w:p>
        </w:tc>
      </w:tr>
      <w:tr w:rsidR="0070136A" w:rsidRPr="003054F8" w14:paraId="2DBDD1A1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8FF0140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DFE88B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/user/profile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E8CC60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3054F8">
              <w:rPr>
                <w:rFonts w:cs="Times New Roman"/>
                <w:szCs w:val="28"/>
              </w:rPr>
              <w:t>Получение</w:t>
            </w:r>
            <w:proofErr w:type="spellEnd"/>
            <w:r w:rsidRPr="003054F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054F8">
              <w:rPr>
                <w:rFonts w:cs="Times New Roman"/>
                <w:szCs w:val="28"/>
              </w:rPr>
              <w:t>профиля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6F55B57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JWT</w:t>
            </w:r>
          </w:p>
        </w:tc>
      </w:tr>
      <w:tr w:rsidR="0070136A" w:rsidRPr="003054F8" w14:paraId="10CC6744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61FC9BB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8AE645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/user/profile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B0CF04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3054F8">
              <w:rPr>
                <w:rFonts w:cs="Times New Roman"/>
                <w:szCs w:val="28"/>
              </w:rPr>
              <w:t>Обновление</w:t>
            </w:r>
            <w:proofErr w:type="spellEnd"/>
            <w:r w:rsidRPr="003054F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054F8">
              <w:rPr>
                <w:rFonts w:cs="Times New Roman"/>
                <w:szCs w:val="28"/>
              </w:rPr>
              <w:t>профиля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502A04C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JWT</w:t>
            </w:r>
          </w:p>
        </w:tc>
      </w:tr>
      <w:tr w:rsidR="0070136A" w:rsidRPr="003054F8" w14:paraId="42AD295D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CA26583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1D02D8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/user/password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02F168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3054F8">
              <w:rPr>
                <w:rFonts w:cs="Times New Roman"/>
                <w:szCs w:val="28"/>
              </w:rPr>
              <w:t>Смена</w:t>
            </w:r>
            <w:proofErr w:type="spellEnd"/>
            <w:r w:rsidRPr="003054F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054F8">
              <w:rPr>
                <w:rFonts w:cs="Times New Roman"/>
                <w:szCs w:val="28"/>
              </w:rPr>
              <w:t>пароля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4F413ED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JWT</w:t>
            </w:r>
          </w:p>
        </w:tc>
      </w:tr>
      <w:tr w:rsidR="0070136A" w:rsidRPr="003054F8" w14:paraId="0E84D9A0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818AC74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9CA58C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/admin/users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87C9AB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3054F8">
              <w:rPr>
                <w:rFonts w:cs="Times New Roman"/>
                <w:szCs w:val="28"/>
              </w:rPr>
              <w:t>Список</w:t>
            </w:r>
            <w:proofErr w:type="spellEnd"/>
            <w:r w:rsidRPr="003054F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054F8">
              <w:rPr>
                <w:rFonts w:cs="Times New Roman"/>
                <w:szCs w:val="28"/>
              </w:rPr>
              <w:t>пользователей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5508ED8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ADMIN</w:t>
            </w:r>
          </w:p>
        </w:tc>
      </w:tr>
      <w:tr w:rsidR="0070136A" w:rsidRPr="003054F8" w14:paraId="52D46F03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99D8AD8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lastRenderedPageBreak/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E45164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/</w:t>
            </w:r>
            <w:proofErr w:type="gramStart"/>
            <w:r w:rsidRPr="003054F8">
              <w:rPr>
                <w:rFonts w:cs="Times New Roman"/>
                <w:szCs w:val="28"/>
              </w:rPr>
              <w:t>admin</w:t>
            </w:r>
            <w:proofErr w:type="gramEnd"/>
            <w:r w:rsidRPr="003054F8">
              <w:rPr>
                <w:rFonts w:cs="Times New Roman"/>
                <w:szCs w:val="28"/>
              </w:rPr>
              <w:t>/users/{id}/block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1349C4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3054F8">
              <w:rPr>
                <w:rFonts w:cs="Times New Roman"/>
                <w:szCs w:val="28"/>
              </w:rPr>
              <w:t>Блокировка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C018EEA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ADMIN</w:t>
            </w:r>
          </w:p>
        </w:tc>
      </w:tr>
      <w:tr w:rsidR="0070136A" w:rsidRPr="003054F8" w14:paraId="7822662A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AB3B549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3E7A47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/</w:t>
            </w:r>
            <w:proofErr w:type="gramStart"/>
            <w:r w:rsidRPr="003054F8">
              <w:rPr>
                <w:rFonts w:cs="Times New Roman"/>
                <w:szCs w:val="28"/>
              </w:rPr>
              <w:t>admin</w:t>
            </w:r>
            <w:proofErr w:type="gramEnd"/>
            <w:r w:rsidRPr="003054F8">
              <w:rPr>
                <w:rFonts w:cs="Times New Roman"/>
                <w:szCs w:val="28"/>
              </w:rPr>
              <w:t>/users/{id}/unblock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6E5B794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3054F8">
              <w:rPr>
                <w:rFonts w:cs="Times New Roman"/>
                <w:szCs w:val="28"/>
              </w:rPr>
              <w:t>Разблокировка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5C09509" w14:textId="77777777" w:rsidR="0070136A" w:rsidRPr="003054F8" w:rsidRDefault="0070136A" w:rsidP="00EA0983">
            <w:pPr>
              <w:rPr>
                <w:rFonts w:cs="Times New Roman"/>
                <w:szCs w:val="28"/>
              </w:rPr>
            </w:pPr>
            <w:r w:rsidRPr="003054F8">
              <w:rPr>
                <w:rFonts w:cs="Times New Roman"/>
                <w:szCs w:val="28"/>
              </w:rPr>
              <w:t>ADMIN</w:t>
            </w:r>
          </w:p>
        </w:tc>
      </w:tr>
    </w:tbl>
    <w:p w14:paraId="5AB648AD" w14:textId="77777777" w:rsidR="0070136A" w:rsidRPr="003054F8" w:rsidRDefault="0070136A" w:rsidP="0070136A">
      <w:pPr>
        <w:jc w:val="both"/>
        <w:rPr>
          <w:rFonts w:cs="Times New Roman"/>
          <w:szCs w:val="28"/>
        </w:rPr>
      </w:pPr>
    </w:p>
    <w:p w14:paraId="1E0EF296" w14:textId="77777777" w:rsidR="0070136A" w:rsidRPr="003054F8" w:rsidRDefault="0070136A" w:rsidP="0070136A">
      <w:pPr>
        <w:jc w:val="both"/>
        <w:rPr>
          <w:rFonts w:cs="Times New Roman"/>
          <w:szCs w:val="28"/>
        </w:rPr>
      </w:pPr>
      <w:proofErr w:type="spellStart"/>
      <w:r w:rsidRPr="003054F8">
        <w:rPr>
          <w:rFonts w:cs="Times New Roman"/>
          <w:szCs w:val="28"/>
        </w:rPr>
        <w:t>Особенности</w:t>
      </w:r>
      <w:proofErr w:type="spellEnd"/>
      <w:r w:rsidRPr="003054F8">
        <w:rPr>
          <w:rFonts w:cs="Times New Roman"/>
          <w:szCs w:val="28"/>
        </w:rPr>
        <w:t xml:space="preserve"> </w:t>
      </w:r>
      <w:proofErr w:type="spellStart"/>
      <w:r w:rsidRPr="003054F8">
        <w:rPr>
          <w:rFonts w:cs="Times New Roman"/>
          <w:szCs w:val="28"/>
        </w:rPr>
        <w:t>реализации</w:t>
      </w:r>
      <w:proofErr w:type="spellEnd"/>
    </w:p>
    <w:p w14:paraId="3E7D20E3" w14:textId="77777777" w:rsidR="0070136A" w:rsidRPr="003054F8" w:rsidRDefault="0070136A" w:rsidP="0070136A">
      <w:pPr>
        <w:jc w:val="both"/>
        <w:rPr>
          <w:rFonts w:cs="Times New Roman"/>
          <w:szCs w:val="28"/>
        </w:rPr>
      </w:pPr>
      <w:proofErr w:type="spellStart"/>
      <w:r w:rsidRPr="003054F8">
        <w:rPr>
          <w:rFonts w:cs="Times New Roman"/>
          <w:szCs w:val="28"/>
        </w:rPr>
        <w:t>Модели</w:t>
      </w:r>
      <w:proofErr w:type="spellEnd"/>
      <w:r w:rsidRPr="003054F8">
        <w:rPr>
          <w:rFonts w:cs="Times New Roman"/>
          <w:szCs w:val="28"/>
        </w:rPr>
        <w:t xml:space="preserve"> </w:t>
      </w:r>
      <w:proofErr w:type="spellStart"/>
      <w:r w:rsidRPr="003054F8">
        <w:rPr>
          <w:rFonts w:cs="Times New Roman"/>
          <w:szCs w:val="28"/>
        </w:rPr>
        <w:t>данных</w:t>
      </w:r>
      <w:proofErr w:type="spellEnd"/>
      <w:r w:rsidRPr="003054F8">
        <w:rPr>
          <w:rFonts w:cs="Times New Roman"/>
          <w:szCs w:val="28"/>
        </w:rPr>
        <w:t>:</w:t>
      </w:r>
    </w:p>
    <w:p w14:paraId="61636760" w14:textId="77777777" w:rsidR="0070136A" w:rsidRPr="0070136A" w:rsidRDefault="0070136A">
      <w:pPr>
        <w:numPr>
          <w:ilvl w:val="0"/>
          <w:numId w:val="38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Все запросы валидируются на уровне схем (ограничения по длине, диапазоны значений)</w:t>
      </w:r>
    </w:p>
    <w:p w14:paraId="3D81AF95" w14:textId="77777777" w:rsidR="0070136A" w:rsidRPr="0070136A" w:rsidRDefault="0070136A">
      <w:pPr>
        <w:numPr>
          <w:ilvl w:val="0"/>
          <w:numId w:val="38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Категории ИМТ соответствуют классификации ВОЗ (7 категорий)</w:t>
      </w:r>
    </w:p>
    <w:p w14:paraId="3339BB93" w14:textId="77777777" w:rsidR="0070136A" w:rsidRPr="003054F8" w:rsidRDefault="0070136A">
      <w:pPr>
        <w:numPr>
          <w:ilvl w:val="0"/>
          <w:numId w:val="38"/>
        </w:numPr>
        <w:jc w:val="both"/>
        <w:rPr>
          <w:rFonts w:cs="Times New Roman"/>
          <w:szCs w:val="28"/>
        </w:rPr>
      </w:pPr>
      <w:proofErr w:type="spellStart"/>
      <w:r w:rsidRPr="003054F8">
        <w:rPr>
          <w:rFonts w:cs="Times New Roman"/>
          <w:szCs w:val="28"/>
        </w:rPr>
        <w:t>Тренд</w:t>
      </w:r>
      <w:proofErr w:type="spellEnd"/>
      <w:r w:rsidRPr="003054F8">
        <w:rPr>
          <w:rFonts w:cs="Times New Roman"/>
          <w:szCs w:val="28"/>
        </w:rPr>
        <w:t xml:space="preserve"> </w:t>
      </w:r>
      <w:proofErr w:type="spellStart"/>
      <w:r w:rsidRPr="003054F8">
        <w:rPr>
          <w:rFonts w:cs="Times New Roman"/>
          <w:szCs w:val="28"/>
        </w:rPr>
        <w:t>может</w:t>
      </w:r>
      <w:proofErr w:type="spellEnd"/>
      <w:r w:rsidRPr="003054F8">
        <w:rPr>
          <w:rFonts w:cs="Times New Roman"/>
          <w:szCs w:val="28"/>
        </w:rPr>
        <w:t xml:space="preserve"> </w:t>
      </w:r>
      <w:proofErr w:type="spellStart"/>
      <w:r w:rsidRPr="003054F8">
        <w:rPr>
          <w:rFonts w:cs="Times New Roman"/>
          <w:szCs w:val="28"/>
        </w:rPr>
        <w:t>принимать</w:t>
      </w:r>
      <w:proofErr w:type="spellEnd"/>
      <w:r w:rsidRPr="003054F8">
        <w:rPr>
          <w:rFonts w:cs="Times New Roman"/>
          <w:szCs w:val="28"/>
        </w:rPr>
        <w:t xml:space="preserve"> </w:t>
      </w:r>
      <w:proofErr w:type="spellStart"/>
      <w:r w:rsidRPr="003054F8">
        <w:rPr>
          <w:rFonts w:cs="Times New Roman"/>
          <w:szCs w:val="28"/>
        </w:rPr>
        <w:t>значения</w:t>
      </w:r>
      <w:proofErr w:type="spellEnd"/>
      <w:r w:rsidRPr="003054F8">
        <w:rPr>
          <w:rFonts w:cs="Times New Roman"/>
          <w:szCs w:val="28"/>
        </w:rPr>
        <w:t xml:space="preserve"> IMPROVING, WORSENING, STABLE</w:t>
      </w:r>
    </w:p>
    <w:p w14:paraId="48DDC514" w14:textId="77777777" w:rsidR="0070136A" w:rsidRPr="003054F8" w:rsidRDefault="0070136A" w:rsidP="0070136A">
      <w:pPr>
        <w:jc w:val="both"/>
        <w:rPr>
          <w:rFonts w:cs="Times New Roman"/>
          <w:szCs w:val="28"/>
        </w:rPr>
      </w:pPr>
      <w:proofErr w:type="spellStart"/>
      <w:r w:rsidRPr="003054F8">
        <w:rPr>
          <w:rFonts w:cs="Times New Roman"/>
          <w:szCs w:val="28"/>
        </w:rPr>
        <w:t>Безопасность</w:t>
      </w:r>
      <w:proofErr w:type="spellEnd"/>
      <w:r w:rsidRPr="003054F8">
        <w:rPr>
          <w:rFonts w:cs="Times New Roman"/>
          <w:szCs w:val="28"/>
        </w:rPr>
        <w:t>:</w:t>
      </w:r>
    </w:p>
    <w:p w14:paraId="7EDE5F76" w14:textId="77777777" w:rsidR="0070136A" w:rsidRPr="003054F8" w:rsidRDefault="0070136A">
      <w:pPr>
        <w:numPr>
          <w:ilvl w:val="0"/>
          <w:numId w:val="39"/>
        </w:numPr>
        <w:jc w:val="both"/>
        <w:rPr>
          <w:rFonts w:cs="Times New Roman"/>
          <w:szCs w:val="28"/>
        </w:rPr>
      </w:pPr>
      <w:r w:rsidRPr="003054F8">
        <w:rPr>
          <w:rFonts w:cs="Times New Roman"/>
          <w:szCs w:val="28"/>
        </w:rPr>
        <w:t>JWT-</w:t>
      </w:r>
      <w:proofErr w:type="spellStart"/>
      <w:r w:rsidRPr="003054F8">
        <w:rPr>
          <w:rFonts w:cs="Times New Roman"/>
          <w:szCs w:val="28"/>
        </w:rPr>
        <w:t>токен</w:t>
      </w:r>
      <w:proofErr w:type="spellEnd"/>
      <w:r w:rsidRPr="003054F8">
        <w:rPr>
          <w:rFonts w:cs="Times New Roman"/>
          <w:szCs w:val="28"/>
        </w:rPr>
        <w:t xml:space="preserve"> </w:t>
      </w:r>
      <w:proofErr w:type="spellStart"/>
      <w:r w:rsidRPr="003054F8">
        <w:rPr>
          <w:rFonts w:cs="Times New Roman"/>
          <w:szCs w:val="28"/>
        </w:rPr>
        <w:t>передается</w:t>
      </w:r>
      <w:proofErr w:type="spellEnd"/>
      <w:r w:rsidRPr="003054F8">
        <w:rPr>
          <w:rFonts w:cs="Times New Roman"/>
          <w:szCs w:val="28"/>
        </w:rPr>
        <w:t xml:space="preserve"> в </w:t>
      </w:r>
      <w:proofErr w:type="spellStart"/>
      <w:r w:rsidRPr="003054F8">
        <w:rPr>
          <w:rFonts w:cs="Times New Roman"/>
          <w:szCs w:val="28"/>
        </w:rPr>
        <w:t>заголовке</w:t>
      </w:r>
      <w:proofErr w:type="spellEnd"/>
      <w:r w:rsidRPr="003054F8">
        <w:rPr>
          <w:rFonts w:cs="Times New Roman"/>
          <w:szCs w:val="28"/>
        </w:rPr>
        <w:t> Authorization: Bearer &lt;token&gt;</w:t>
      </w:r>
    </w:p>
    <w:p w14:paraId="340131D9" w14:textId="77777777" w:rsidR="0070136A" w:rsidRPr="0070136A" w:rsidRDefault="0070136A">
      <w:pPr>
        <w:numPr>
          <w:ilvl w:val="0"/>
          <w:numId w:val="39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 xml:space="preserve">Все </w:t>
      </w:r>
      <w:proofErr w:type="spellStart"/>
      <w:r w:rsidRPr="0070136A">
        <w:rPr>
          <w:rFonts w:cs="Times New Roman"/>
          <w:szCs w:val="28"/>
          <w:lang w:val="ru-RU"/>
        </w:rPr>
        <w:t>эндпоинты</w:t>
      </w:r>
      <w:proofErr w:type="spellEnd"/>
      <w:r w:rsidRPr="0070136A">
        <w:rPr>
          <w:rFonts w:cs="Times New Roman"/>
          <w:szCs w:val="28"/>
          <w:lang w:val="ru-RU"/>
        </w:rPr>
        <w:t>, кроме</w:t>
      </w:r>
      <w:r w:rsidRPr="003054F8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/</w:t>
      </w:r>
      <w:r w:rsidRPr="003054F8">
        <w:rPr>
          <w:rFonts w:cs="Times New Roman"/>
          <w:szCs w:val="28"/>
        </w:rPr>
        <w:t>auth</w:t>
      </w:r>
      <w:r w:rsidRPr="0070136A">
        <w:rPr>
          <w:rFonts w:cs="Times New Roman"/>
          <w:szCs w:val="28"/>
          <w:lang w:val="ru-RU"/>
        </w:rPr>
        <w:t>/**, требуют аутентификации</w:t>
      </w:r>
    </w:p>
    <w:p w14:paraId="2CE20E9A" w14:textId="77777777" w:rsidR="0070136A" w:rsidRPr="003054F8" w:rsidRDefault="0070136A">
      <w:pPr>
        <w:numPr>
          <w:ilvl w:val="0"/>
          <w:numId w:val="39"/>
        </w:numPr>
        <w:jc w:val="both"/>
        <w:rPr>
          <w:rFonts w:cs="Times New Roman"/>
          <w:szCs w:val="28"/>
        </w:rPr>
      </w:pPr>
      <w:r w:rsidRPr="0070136A">
        <w:rPr>
          <w:rFonts w:cs="Times New Roman"/>
          <w:szCs w:val="28"/>
          <w:lang w:val="ru-RU"/>
        </w:rPr>
        <w:t xml:space="preserve">Административные </w:t>
      </w:r>
      <w:proofErr w:type="spellStart"/>
      <w:r w:rsidRPr="0070136A">
        <w:rPr>
          <w:rFonts w:cs="Times New Roman"/>
          <w:szCs w:val="28"/>
          <w:lang w:val="ru-RU"/>
        </w:rPr>
        <w:t>эндпоинты</w:t>
      </w:r>
      <w:proofErr w:type="spellEnd"/>
      <w:r w:rsidRPr="0070136A">
        <w:rPr>
          <w:rFonts w:cs="Times New Roman"/>
          <w:szCs w:val="28"/>
          <w:lang w:val="ru-RU"/>
        </w:rPr>
        <w:t xml:space="preserve"> доступны только с ролью </w:t>
      </w:r>
      <w:r w:rsidRPr="003054F8">
        <w:rPr>
          <w:rFonts w:cs="Times New Roman"/>
          <w:szCs w:val="28"/>
        </w:rPr>
        <w:t>ADMIN</w:t>
      </w:r>
    </w:p>
    <w:p w14:paraId="7756E955" w14:textId="77777777" w:rsidR="0070136A" w:rsidRPr="003054F8" w:rsidRDefault="0070136A" w:rsidP="0070136A">
      <w:pPr>
        <w:jc w:val="both"/>
        <w:rPr>
          <w:rFonts w:cs="Times New Roman"/>
          <w:szCs w:val="28"/>
        </w:rPr>
      </w:pPr>
      <w:proofErr w:type="spellStart"/>
      <w:r w:rsidRPr="003054F8">
        <w:rPr>
          <w:rFonts w:cs="Times New Roman"/>
          <w:szCs w:val="28"/>
        </w:rPr>
        <w:t>Коды</w:t>
      </w:r>
      <w:proofErr w:type="spellEnd"/>
      <w:r w:rsidRPr="003054F8">
        <w:rPr>
          <w:rFonts w:cs="Times New Roman"/>
          <w:szCs w:val="28"/>
        </w:rPr>
        <w:t xml:space="preserve"> </w:t>
      </w:r>
      <w:proofErr w:type="spellStart"/>
      <w:r w:rsidRPr="003054F8">
        <w:rPr>
          <w:rFonts w:cs="Times New Roman"/>
          <w:szCs w:val="28"/>
        </w:rPr>
        <w:t>ответов</w:t>
      </w:r>
      <w:proofErr w:type="spellEnd"/>
      <w:r w:rsidRPr="003054F8">
        <w:rPr>
          <w:rFonts w:cs="Times New Roman"/>
          <w:szCs w:val="28"/>
        </w:rPr>
        <w:t>:</w:t>
      </w:r>
    </w:p>
    <w:p w14:paraId="5C425558" w14:textId="77777777" w:rsidR="0070136A" w:rsidRPr="003054F8" w:rsidRDefault="0070136A">
      <w:pPr>
        <w:numPr>
          <w:ilvl w:val="0"/>
          <w:numId w:val="40"/>
        </w:numPr>
        <w:jc w:val="both"/>
        <w:rPr>
          <w:rFonts w:cs="Times New Roman"/>
          <w:szCs w:val="28"/>
        </w:rPr>
      </w:pPr>
      <w:r w:rsidRPr="003054F8">
        <w:rPr>
          <w:rFonts w:cs="Times New Roman"/>
          <w:szCs w:val="28"/>
        </w:rPr>
        <w:t xml:space="preserve">200 – </w:t>
      </w:r>
      <w:proofErr w:type="spellStart"/>
      <w:r w:rsidRPr="003054F8">
        <w:rPr>
          <w:rFonts w:cs="Times New Roman"/>
          <w:szCs w:val="28"/>
        </w:rPr>
        <w:t>успешный</w:t>
      </w:r>
      <w:proofErr w:type="spellEnd"/>
      <w:r w:rsidRPr="003054F8">
        <w:rPr>
          <w:rFonts w:cs="Times New Roman"/>
          <w:szCs w:val="28"/>
        </w:rPr>
        <w:t xml:space="preserve"> </w:t>
      </w:r>
      <w:proofErr w:type="spellStart"/>
      <w:r w:rsidRPr="003054F8">
        <w:rPr>
          <w:rFonts w:cs="Times New Roman"/>
          <w:szCs w:val="28"/>
        </w:rPr>
        <w:t>запрос</w:t>
      </w:r>
      <w:proofErr w:type="spellEnd"/>
    </w:p>
    <w:p w14:paraId="77D0E75C" w14:textId="77777777" w:rsidR="0070136A" w:rsidRPr="0070136A" w:rsidRDefault="0070136A">
      <w:pPr>
        <w:numPr>
          <w:ilvl w:val="0"/>
          <w:numId w:val="40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204</w:t>
      </w:r>
      <w:r w:rsidRPr="003054F8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– успешное удаление (без тела ответа)</w:t>
      </w:r>
    </w:p>
    <w:p w14:paraId="24489ED2" w14:textId="77777777" w:rsidR="0070136A" w:rsidRPr="003054F8" w:rsidRDefault="0070136A">
      <w:pPr>
        <w:numPr>
          <w:ilvl w:val="0"/>
          <w:numId w:val="40"/>
        </w:numPr>
        <w:jc w:val="both"/>
        <w:rPr>
          <w:rFonts w:cs="Times New Roman"/>
          <w:szCs w:val="28"/>
        </w:rPr>
      </w:pPr>
      <w:r w:rsidRPr="003054F8">
        <w:rPr>
          <w:rFonts w:cs="Times New Roman"/>
          <w:szCs w:val="28"/>
        </w:rPr>
        <w:t xml:space="preserve">400 – </w:t>
      </w:r>
      <w:proofErr w:type="spellStart"/>
      <w:r w:rsidRPr="003054F8">
        <w:rPr>
          <w:rFonts w:cs="Times New Roman"/>
          <w:szCs w:val="28"/>
        </w:rPr>
        <w:t>ошибка</w:t>
      </w:r>
      <w:proofErr w:type="spellEnd"/>
      <w:r w:rsidRPr="003054F8">
        <w:rPr>
          <w:rFonts w:cs="Times New Roman"/>
          <w:szCs w:val="28"/>
        </w:rPr>
        <w:t xml:space="preserve"> </w:t>
      </w:r>
      <w:proofErr w:type="spellStart"/>
      <w:r w:rsidRPr="003054F8">
        <w:rPr>
          <w:rFonts w:cs="Times New Roman"/>
          <w:szCs w:val="28"/>
        </w:rPr>
        <w:t>валидации</w:t>
      </w:r>
      <w:proofErr w:type="spellEnd"/>
      <w:r w:rsidRPr="003054F8">
        <w:rPr>
          <w:rFonts w:cs="Times New Roman"/>
          <w:szCs w:val="28"/>
        </w:rPr>
        <w:t xml:space="preserve"> </w:t>
      </w:r>
      <w:proofErr w:type="spellStart"/>
      <w:r w:rsidRPr="003054F8">
        <w:rPr>
          <w:rFonts w:cs="Times New Roman"/>
          <w:szCs w:val="28"/>
        </w:rPr>
        <w:t>данных</w:t>
      </w:r>
      <w:proofErr w:type="spellEnd"/>
    </w:p>
    <w:p w14:paraId="1101B56F" w14:textId="77777777" w:rsidR="0070136A" w:rsidRPr="003054F8" w:rsidRDefault="0070136A">
      <w:pPr>
        <w:numPr>
          <w:ilvl w:val="0"/>
          <w:numId w:val="40"/>
        </w:numPr>
        <w:jc w:val="both"/>
        <w:rPr>
          <w:rFonts w:cs="Times New Roman"/>
          <w:szCs w:val="28"/>
        </w:rPr>
      </w:pPr>
      <w:r w:rsidRPr="003054F8">
        <w:rPr>
          <w:rFonts w:cs="Times New Roman"/>
          <w:szCs w:val="28"/>
        </w:rPr>
        <w:t xml:space="preserve">401 – </w:t>
      </w:r>
      <w:proofErr w:type="spellStart"/>
      <w:r w:rsidRPr="003054F8">
        <w:rPr>
          <w:rFonts w:cs="Times New Roman"/>
          <w:szCs w:val="28"/>
        </w:rPr>
        <w:t>отсутствует</w:t>
      </w:r>
      <w:proofErr w:type="spellEnd"/>
      <w:r w:rsidRPr="003054F8">
        <w:rPr>
          <w:rFonts w:cs="Times New Roman"/>
          <w:szCs w:val="28"/>
        </w:rPr>
        <w:t xml:space="preserve"> </w:t>
      </w:r>
      <w:proofErr w:type="spellStart"/>
      <w:r w:rsidRPr="003054F8">
        <w:rPr>
          <w:rFonts w:cs="Times New Roman"/>
          <w:szCs w:val="28"/>
        </w:rPr>
        <w:t>или</w:t>
      </w:r>
      <w:proofErr w:type="spellEnd"/>
      <w:r w:rsidRPr="003054F8">
        <w:rPr>
          <w:rFonts w:cs="Times New Roman"/>
          <w:szCs w:val="28"/>
        </w:rPr>
        <w:t xml:space="preserve"> </w:t>
      </w:r>
      <w:proofErr w:type="spellStart"/>
      <w:r w:rsidRPr="003054F8">
        <w:rPr>
          <w:rFonts w:cs="Times New Roman"/>
          <w:szCs w:val="28"/>
        </w:rPr>
        <w:t>недействительный</w:t>
      </w:r>
      <w:proofErr w:type="spellEnd"/>
      <w:r w:rsidRPr="003054F8">
        <w:rPr>
          <w:rFonts w:cs="Times New Roman"/>
          <w:szCs w:val="28"/>
        </w:rPr>
        <w:t xml:space="preserve"> </w:t>
      </w:r>
      <w:proofErr w:type="spellStart"/>
      <w:r w:rsidRPr="003054F8">
        <w:rPr>
          <w:rFonts w:cs="Times New Roman"/>
          <w:szCs w:val="28"/>
        </w:rPr>
        <w:t>токен</w:t>
      </w:r>
      <w:proofErr w:type="spellEnd"/>
    </w:p>
    <w:p w14:paraId="099A2052" w14:textId="77777777" w:rsidR="0070136A" w:rsidRPr="003054F8" w:rsidRDefault="0070136A">
      <w:pPr>
        <w:numPr>
          <w:ilvl w:val="0"/>
          <w:numId w:val="40"/>
        </w:numPr>
        <w:jc w:val="both"/>
        <w:rPr>
          <w:rFonts w:cs="Times New Roman"/>
          <w:szCs w:val="28"/>
        </w:rPr>
      </w:pPr>
      <w:r w:rsidRPr="003054F8">
        <w:rPr>
          <w:rFonts w:cs="Times New Roman"/>
          <w:szCs w:val="28"/>
        </w:rPr>
        <w:t xml:space="preserve">403 – </w:t>
      </w:r>
      <w:proofErr w:type="spellStart"/>
      <w:r w:rsidRPr="003054F8">
        <w:rPr>
          <w:rFonts w:cs="Times New Roman"/>
          <w:szCs w:val="28"/>
        </w:rPr>
        <w:t>недостаточно</w:t>
      </w:r>
      <w:proofErr w:type="spellEnd"/>
      <w:r w:rsidRPr="003054F8">
        <w:rPr>
          <w:rFonts w:cs="Times New Roman"/>
          <w:szCs w:val="28"/>
        </w:rPr>
        <w:t xml:space="preserve"> </w:t>
      </w:r>
      <w:proofErr w:type="spellStart"/>
      <w:r w:rsidRPr="003054F8">
        <w:rPr>
          <w:rFonts w:cs="Times New Roman"/>
          <w:szCs w:val="28"/>
        </w:rPr>
        <w:t>прав</w:t>
      </w:r>
      <w:proofErr w:type="spellEnd"/>
    </w:p>
    <w:p w14:paraId="78D697B8" w14:textId="77777777" w:rsidR="0070136A" w:rsidRPr="003054F8" w:rsidRDefault="0070136A">
      <w:pPr>
        <w:numPr>
          <w:ilvl w:val="0"/>
          <w:numId w:val="40"/>
        </w:numPr>
        <w:jc w:val="both"/>
        <w:rPr>
          <w:rFonts w:cs="Times New Roman"/>
          <w:szCs w:val="28"/>
        </w:rPr>
      </w:pPr>
      <w:r w:rsidRPr="003054F8">
        <w:rPr>
          <w:rFonts w:cs="Times New Roman"/>
          <w:szCs w:val="28"/>
        </w:rPr>
        <w:t xml:space="preserve">404 – </w:t>
      </w:r>
      <w:proofErr w:type="spellStart"/>
      <w:r w:rsidRPr="003054F8">
        <w:rPr>
          <w:rFonts w:cs="Times New Roman"/>
          <w:szCs w:val="28"/>
        </w:rPr>
        <w:t>ресурс</w:t>
      </w:r>
      <w:proofErr w:type="spellEnd"/>
      <w:r w:rsidRPr="003054F8">
        <w:rPr>
          <w:rFonts w:cs="Times New Roman"/>
          <w:szCs w:val="28"/>
        </w:rPr>
        <w:t xml:space="preserve"> </w:t>
      </w:r>
      <w:proofErr w:type="spellStart"/>
      <w:r w:rsidRPr="003054F8">
        <w:rPr>
          <w:rFonts w:cs="Times New Roman"/>
          <w:szCs w:val="28"/>
        </w:rPr>
        <w:t>не</w:t>
      </w:r>
      <w:proofErr w:type="spellEnd"/>
      <w:r w:rsidRPr="003054F8">
        <w:rPr>
          <w:rFonts w:cs="Times New Roman"/>
          <w:szCs w:val="28"/>
        </w:rPr>
        <w:t xml:space="preserve"> </w:t>
      </w:r>
      <w:proofErr w:type="spellStart"/>
      <w:r w:rsidRPr="003054F8">
        <w:rPr>
          <w:rFonts w:cs="Times New Roman"/>
          <w:szCs w:val="28"/>
        </w:rPr>
        <w:t>найден</w:t>
      </w:r>
      <w:proofErr w:type="spellEnd"/>
    </w:p>
    <w:p w14:paraId="5B8754F2" w14:textId="77777777" w:rsidR="0070136A" w:rsidRPr="003054F8" w:rsidRDefault="0070136A" w:rsidP="0070136A">
      <w:pPr>
        <w:jc w:val="both"/>
        <w:rPr>
          <w:rFonts w:cs="Times New Roman"/>
          <w:b/>
          <w:bCs/>
          <w:szCs w:val="28"/>
        </w:rPr>
      </w:pPr>
    </w:p>
    <w:p w14:paraId="71D29F5A" w14:textId="77777777" w:rsidR="0070136A" w:rsidRPr="001E3F5C" w:rsidRDefault="0070136A">
      <w:pPr>
        <w:pStyle w:val="ae"/>
        <w:numPr>
          <w:ilvl w:val="2"/>
          <w:numId w:val="33"/>
        </w:numPr>
        <w:jc w:val="both"/>
        <w:outlineLvl w:val="2"/>
        <w:rPr>
          <w:rFonts w:cs="Times New Roman"/>
          <w:b/>
          <w:bCs/>
          <w:szCs w:val="28"/>
        </w:rPr>
      </w:pPr>
      <w:bookmarkStart w:id="42" w:name="_Toc233147705"/>
      <w:proofErr w:type="spellStart"/>
      <w:r w:rsidRPr="003054F8">
        <w:rPr>
          <w:rFonts w:cs="Times New Roman"/>
          <w:b/>
          <w:bCs/>
          <w:szCs w:val="28"/>
        </w:rPr>
        <w:t>Реализация</w:t>
      </w:r>
      <w:proofErr w:type="spellEnd"/>
      <w:r w:rsidRPr="003054F8">
        <w:rPr>
          <w:rFonts w:cs="Times New Roman"/>
          <w:b/>
          <w:bCs/>
          <w:szCs w:val="28"/>
        </w:rPr>
        <w:t xml:space="preserve"> </w:t>
      </w:r>
      <w:proofErr w:type="spellStart"/>
      <w:r w:rsidRPr="003054F8">
        <w:rPr>
          <w:rFonts w:cs="Times New Roman"/>
          <w:b/>
          <w:bCs/>
          <w:szCs w:val="28"/>
        </w:rPr>
        <w:t>контроллеров</w:t>
      </w:r>
      <w:bookmarkEnd w:id="42"/>
      <w:proofErr w:type="spellEnd"/>
    </w:p>
    <w:p w14:paraId="38383EED" w14:textId="77777777" w:rsidR="0070136A" w:rsidRPr="001E3F5C" w:rsidRDefault="0070136A" w:rsidP="0070136A">
      <w:pPr>
        <w:jc w:val="both"/>
        <w:rPr>
          <w:rFonts w:cs="Times New Roman"/>
          <w:b/>
          <w:bCs/>
          <w:szCs w:val="28"/>
        </w:rPr>
      </w:pPr>
      <w:proofErr w:type="spellStart"/>
      <w:r w:rsidRPr="001E3F5C">
        <w:rPr>
          <w:rFonts w:cs="Times New Roman"/>
          <w:b/>
          <w:bCs/>
          <w:szCs w:val="28"/>
        </w:rPr>
        <w:t>AuthController</w:t>
      </w:r>
      <w:proofErr w:type="spellEnd"/>
    </w:p>
    <w:p w14:paraId="60D2CE0E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lastRenderedPageBreak/>
        <w:t xml:space="preserve">Контроллер аутентификации обрабатывает два публичных </w:t>
      </w:r>
      <w:proofErr w:type="spellStart"/>
      <w:r w:rsidRPr="0070136A">
        <w:rPr>
          <w:rFonts w:cs="Times New Roman"/>
          <w:szCs w:val="28"/>
          <w:lang w:val="ru-RU"/>
        </w:rPr>
        <w:t>эндпоинта</w:t>
      </w:r>
      <w:proofErr w:type="spellEnd"/>
      <w:r w:rsidRPr="0070136A">
        <w:rPr>
          <w:rFonts w:cs="Times New Roman"/>
          <w:szCs w:val="28"/>
          <w:lang w:val="ru-RU"/>
        </w:rPr>
        <w:t>.</w:t>
      </w:r>
      <w:r w:rsidRPr="001E3F5C">
        <w:rPr>
          <w:rFonts w:cs="Times New Roman"/>
          <w:szCs w:val="28"/>
        </w:rPr>
        <w:t> POST</w:t>
      </w:r>
      <w:r w:rsidRPr="0070136A">
        <w:rPr>
          <w:rFonts w:cs="Times New Roman"/>
          <w:szCs w:val="28"/>
          <w:lang w:val="ru-RU"/>
        </w:rPr>
        <w:t xml:space="preserve"> /</w:t>
      </w:r>
      <w:proofErr w:type="spellStart"/>
      <w:r w:rsidRPr="001E3F5C">
        <w:rPr>
          <w:rFonts w:cs="Times New Roman"/>
          <w:szCs w:val="28"/>
        </w:rPr>
        <w:t>api</w:t>
      </w:r>
      <w:proofErr w:type="spellEnd"/>
      <w:r w:rsidRPr="0070136A">
        <w:rPr>
          <w:rFonts w:cs="Times New Roman"/>
          <w:szCs w:val="28"/>
          <w:lang w:val="ru-RU"/>
        </w:rPr>
        <w:t>/</w:t>
      </w:r>
      <w:r w:rsidRPr="001E3F5C">
        <w:rPr>
          <w:rFonts w:cs="Times New Roman"/>
          <w:szCs w:val="28"/>
        </w:rPr>
        <w:t>auth</w:t>
      </w:r>
      <w:r w:rsidRPr="0070136A">
        <w:rPr>
          <w:rFonts w:cs="Times New Roman"/>
          <w:szCs w:val="28"/>
          <w:lang w:val="ru-RU"/>
        </w:rPr>
        <w:t>/</w:t>
      </w:r>
      <w:r w:rsidRPr="001E3F5C">
        <w:rPr>
          <w:rFonts w:cs="Times New Roman"/>
          <w:szCs w:val="28"/>
        </w:rPr>
        <w:t>register </w:t>
      </w:r>
      <w:r w:rsidRPr="0070136A">
        <w:rPr>
          <w:rFonts w:cs="Times New Roman"/>
          <w:szCs w:val="28"/>
          <w:lang w:val="ru-RU"/>
        </w:rPr>
        <w:t>принимает данные регистрации, валидирует их и вызывает сервис для создания нового пользователя.</w:t>
      </w:r>
      <w:r w:rsidRPr="001E3F5C">
        <w:rPr>
          <w:rFonts w:cs="Times New Roman"/>
          <w:szCs w:val="28"/>
        </w:rPr>
        <w:t> POST</w:t>
      </w:r>
      <w:r w:rsidRPr="0070136A">
        <w:rPr>
          <w:rFonts w:cs="Times New Roman"/>
          <w:szCs w:val="28"/>
          <w:lang w:val="ru-RU"/>
        </w:rPr>
        <w:t xml:space="preserve"> /</w:t>
      </w:r>
      <w:proofErr w:type="spellStart"/>
      <w:r w:rsidRPr="001E3F5C">
        <w:rPr>
          <w:rFonts w:cs="Times New Roman"/>
          <w:szCs w:val="28"/>
        </w:rPr>
        <w:t>api</w:t>
      </w:r>
      <w:proofErr w:type="spellEnd"/>
      <w:r w:rsidRPr="0070136A">
        <w:rPr>
          <w:rFonts w:cs="Times New Roman"/>
          <w:szCs w:val="28"/>
          <w:lang w:val="ru-RU"/>
        </w:rPr>
        <w:t>/</w:t>
      </w:r>
      <w:r w:rsidRPr="001E3F5C">
        <w:rPr>
          <w:rFonts w:cs="Times New Roman"/>
          <w:szCs w:val="28"/>
        </w:rPr>
        <w:t>auth</w:t>
      </w:r>
      <w:r w:rsidRPr="0070136A">
        <w:rPr>
          <w:rFonts w:cs="Times New Roman"/>
          <w:szCs w:val="28"/>
          <w:lang w:val="ru-RU"/>
        </w:rPr>
        <w:t>/</w:t>
      </w:r>
      <w:r w:rsidRPr="001E3F5C">
        <w:rPr>
          <w:rFonts w:cs="Times New Roman"/>
          <w:szCs w:val="28"/>
        </w:rPr>
        <w:t>login </w:t>
      </w:r>
      <w:r w:rsidRPr="0070136A">
        <w:rPr>
          <w:rFonts w:cs="Times New Roman"/>
          <w:szCs w:val="28"/>
          <w:lang w:val="ru-RU"/>
        </w:rPr>
        <w:t xml:space="preserve">принимает учетные данные, аутентифицирует пользователя и возвращает </w:t>
      </w:r>
      <w:r w:rsidRPr="001E3F5C">
        <w:rPr>
          <w:rFonts w:cs="Times New Roman"/>
          <w:szCs w:val="28"/>
        </w:rPr>
        <w:t>JWT</w:t>
      </w:r>
      <w:r w:rsidRPr="0070136A">
        <w:rPr>
          <w:rFonts w:cs="Times New Roman"/>
          <w:szCs w:val="28"/>
          <w:lang w:val="ru-RU"/>
        </w:rPr>
        <w:t xml:space="preserve">-токен с данными профиля. Оба </w:t>
      </w:r>
      <w:proofErr w:type="spellStart"/>
      <w:r w:rsidRPr="0070136A">
        <w:rPr>
          <w:rFonts w:cs="Times New Roman"/>
          <w:szCs w:val="28"/>
          <w:lang w:val="ru-RU"/>
        </w:rPr>
        <w:t>эндпоинта</w:t>
      </w:r>
      <w:proofErr w:type="spellEnd"/>
      <w:r w:rsidRPr="0070136A">
        <w:rPr>
          <w:rFonts w:cs="Times New Roman"/>
          <w:szCs w:val="28"/>
          <w:lang w:val="ru-RU"/>
        </w:rPr>
        <w:t xml:space="preserve"> доступны без аутентификации и используют </w:t>
      </w:r>
      <w:r w:rsidRPr="001E3F5C">
        <w:rPr>
          <w:rFonts w:cs="Times New Roman"/>
          <w:szCs w:val="28"/>
        </w:rPr>
        <w:t>DTO</w:t>
      </w:r>
      <w:r w:rsidRPr="0070136A">
        <w:rPr>
          <w:rFonts w:cs="Times New Roman"/>
          <w:szCs w:val="28"/>
          <w:lang w:val="ru-RU"/>
        </w:rPr>
        <w:t xml:space="preserve"> для запросов и ответов.</w:t>
      </w:r>
    </w:p>
    <w:p w14:paraId="1237E5A0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proofErr w:type="spellStart"/>
      <w:r w:rsidRPr="001E3F5C">
        <w:rPr>
          <w:rFonts w:cs="Times New Roman"/>
          <w:b/>
          <w:bCs/>
          <w:szCs w:val="28"/>
        </w:rPr>
        <w:t>BmiController</w:t>
      </w:r>
      <w:proofErr w:type="spellEnd"/>
    </w:p>
    <w:p w14:paraId="0570EC3E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 xml:space="preserve">Контроллер управления ИМТ содержит четыре защищенных </w:t>
      </w:r>
      <w:proofErr w:type="spellStart"/>
      <w:r w:rsidRPr="0070136A">
        <w:rPr>
          <w:rFonts w:cs="Times New Roman"/>
          <w:szCs w:val="28"/>
          <w:lang w:val="ru-RU"/>
        </w:rPr>
        <w:t>эндпоинта</w:t>
      </w:r>
      <w:proofErr w:type="spellEnd"/>
      <w:r w:rsidRPr="0070136A">
        <w:rPr>
          <w:rFonts w:cs="Times New Roman"/>
          <w:szCs w:val="28"/>
          <w:lang w:val="ru-RU"/>
        </w:rPr>
        <w:t xml:space="preserve">, требующих </w:t>
      </w:r>
      <w:r w:rsidRPr="001E3F5C">
        <w:rPr>
          <w:rFonts w:cs="Times New Roman"/>
          <w:szCs w:val="28"/>
        </w:rPr>
        <w:t>JWT</w:t>
      </w:r>
      <w:r w:rsidRPr="0070136A">
        <w:rPr>
          <w:rFonts w:cs="Times New Roman"/>
          <w:szCs w:val="28"/>
          <w:lang w:val="ru-RU"/>
        </w:rPr>
        <w:t>-аутентификации.</w:t>
      </w:r>
      <w:r w:rsidRPr="001E3F5C">
        <w:rPr>
          <w:rFonts w:cs="Times New Roman"/>
          <w:szCs w:val="28"/>
        </w:rPr>
        <w:t> POST</w:t>
      </w:r>
      <w:r w:rsidRPr="0070136A">
        <w:rPr>
          <w:rFonts w:cs="Times New Roman"/>
          <w:szCs w:val="28"/>
          <w:lang w:val="ru-RU"/>
        </w:rPr>
        <w:t xml:space="preserve"> /</w:t>
      </w:r>
      <w:proofErr w:type="spellStart"/>
      <w:r w:rsidRPr="001E3F5C">
        <w:rPr>
          <w:rFonts w:cs="Times New Roman"/>
          <w:szCs w:val="28"/>
        </w:rPr>
        <w:t>api</w:t>
      </w:r>
      <w:proofErr w:type="spellEnd"/>
      <w:r w:rsidRPr="0070136A">
        <w:rPr>
          <w:rFonts w:cs="Times New Roman"/>
          <w:szCs w:val="28"/>
          <w:lang w:val="ru-RU"/>
        </w:rPr>
        <w:t>/</w:t>
      </w:r>
      <w:proofErr w:type="spellStart"/>
      <w:r w:rsidRPr="001E3F5C">
        <w:rPr>
          <w:rFonts w:cs="Times New Roman"/>
          <w:szCs w:val="28"/>
        </w:rPr>
        <w:t>bmi</w:t>
      </w:r>
      <w:proofErr w:type="spellEnd"/>
      <w:r w:rsidRPr="0070136A">
        <w:rPr>
          <w:rFonts w:cs="Times New Roman"/>
          <w:szCs w:val="28"/>
          <w:lang w:val="ru-RU"/>
        </w:rPr>
        <w:t>/</w:t>
      </w:r>
      <w:r w:rsidRPr="001E3F5C">
        <w:rPr>
          <w:rFonts w:cs="Times New Roman"/>
          <w:szCs w:val="28"/>
        </w:rPr>
        <w:t>calculate </w:t>
      </w:r>
      <w:r w:rsidRPr="0070136A">
        <w:rPr>
          <w:rFonts w:cs="Times New Roman"/>
          <w:szCs w:val="28"/>
          <w:lang w:val="ru-RU"/>
        </w:rPr>
        <w:t>выполняет расчет ИМТ и сохраняет результат.</w:t>
      </w:r>
      <w:r w:rsidRPr="001E3F5C">
        <w:rPr>
          <w:rFonts w:cs="Times New Roman"/>
          <w:szCs w:val="28"/>
        </w:rPr>
        <w:t> GET</w:t>
      </w:r>
      <w:r w:rsidRPr="0070136A">
        <w:rPr>
          <w:rFonts w:cs="Times New Roman"/>
          <w:szCs w:val="28"/>
          <w:lang w:val="ru-RU"/>
        </w:rPr>
        <w:t xml:space="preserve"> /</w:t>
      </w:r>
      <w:proofErr w:type="spellStart"/>
      <w:r w:rsidRPr="001E3F5C">
        <w:rPr>
          <w:rFonts w:cs="Times New Roman"/>
          <w:szCs w:val="28"/>
        </w:rPr>
        <w:t>api</w:t>
      </w:r>
      <w:proofErr w:type="spellEnd"/>
      <w:r w:rsidRPr="0070136A">
        <w:rPr>
          <w:rFonts w:cs="Times New Roman"/>
          <w:szCs w:val="28"/>
          <w:lang w:val="ru-RU"/>
        </w:rPr>
        <w:t>/</w:t>
      </w:r>
      <w:proofErr w:type="spellStart"/>
      <w:r w:rsidRPr="001E3F5C">
        <w:rPr>
          <w:rFonts w:cs="Times New Roman"/>
          <w:szCs w:val="28"/>
        </w:rPr>
        <w:t>bmi</w:t>
      </w:r>
      <w:proofErr w:type="spellEnd"/>
      <w:r w:rsidRPr="0070136A">
        <w:rPr>
          <w:rFonts w:cs="Times New Roman"/>
          <w:szCs w:val="28"/>
          <w:lang w:val="ru-RU"/>
        </w:rPr>
        <w:t>/</w:t>
      </w:r>
      <w:r w:rsidRPr="001E3F5C">
        <w:rPr>
          <w:rFonts w:cs="Times New Roman"/>
          <w:szCs w:val="28"/>
        </w:rPr>
        <w:t>history </w:t>
      </w:r>
      <w:r w:rsidRPr="0070136A">
        <w:rPr>
          <w:rFonts w:cs="Times New Roman"/>
          <w:szCs w:val="28"/>
          <w:lang w:val="ru-RU"/>
        </w:rPr>
        <w:t>возвращает историю измерений с ограничением по количеству записей.</w:t>
      </w:r>
      <w:r w:rsidRPr="001E3F5C">
        <w:rPr>
          <w:rFonts w:cs="Times New Roman"/>
          <w:szCs w:val="28"/>
        </w:rPr>
        <w:t> GET</w:t>
      </w:r>
      <w:r w:rsidRPr="0070136A">
        <w:rPr>
          <w:rFonts w:cs="Times New Roman"/>
          <w:szCs w:val="28"/>
          <w:lang w:val="ru-RU"/>
        </w:rPr>
        <w:t xml:space="preserve"> /</w:t>
      </w:r>
      <w:proofErr w:type="spellStart"/>
      <w:r w:rsidRPr="001E3F5C">
        <w:rPr>
          <w:rFonts w:cs="Times New Roman"/>
          <w:szCs w:val="28"/>
        </w:rPr>
        <w:t>api</w:t>
      </w:r>
      <w:proofErr w:type="spellEnd"/>
      <w:r w:rsidRPr="0070136A">
        <w:rPr>
          <w:rFonts w:cs="Times New Roman"/>
          <w:szCs w:val="28"/>
          <w:lang w:val="ru-RU"/>
        </w:rPr>
        <w:t>/</w:t>
      </w:r>
      <w:proofErr w:type="spellStart"/>
      <w:r w:rsidRPr="001E3F5C">
        <w:rPr>
          <w:rFonts w:cs="Times New Roman"/>
          <w:szCs w:val="28"/>
        </w:rPr>
        <w:t>bmi</w:t>
      </w:r>
      <w:proofErr w:type="spellEnd"/>
      <w:r w:rsidRPr="0070136A">
        <w:rPr>
          <w:rFonts w:cs="Times New Roman"/>
          <w:szCs w:val="28"/>
          <w:lang w:val="ru-RU"/>
        </w:rPr>
        <w:t>/</w:t>
      </w:r>
      <w:r w:rsidRPr="001E3F5C">
        <w:rPr>
          <w:rFonts w:cs="Times New Roman"/>
          <w:szCs w:val="28"/>
        </w:rPr>
        <w:t>statistics </w:t>
      </w:r>
      <w:r w:rsidRPr="0070136A">
        <w:rPr>
          <w:rFonts w:cs="Times New Roman"/>
          <w:szCs w:val="28"/>
          <w:lang w:val="ru-RU"/>
        </w:rPr>
        <w:t>предоставляет статистические показатели (среднее, тренд, категории).</w:t>
      </w:r>
      <w:r w:rsidRPr="001E3F5C">
        <w:rPr>
          <w:rFonts w:cs="Times New Roman"/>
          <w:szCs w:val="28"/>
        </w:rPr>
        <w:t> DELETE</w:t>
      </w:r>
      <w:r w:rsidRPr="0070136A">
        <w:rPr>
          <w:rFonts w:cs="Times New Roman"/>
          <w:szCs w:val="28"/>
          <w:lang w:val="ru-RU"/>
        </w:rPr>
        <w:t xml:space="preserve"> /</w:t>
      </w:r>
      <w:proofErr w:type="spellStart"/>
      <w:r w:rsidRPr="001E3F5C">
        <w:rPr>
          <w:rFonts w:cs="Times New Roman"/>
          <w:szCs w:val="28"/>
        </w:rPr>
        <w:t>api</w:t>
      </w:r>
      <w:proofErr w:type="spellEnd"/>
      <w:r w:rsidRPr="0070136A">
        <w:rPr>
          <w:rFonts w:cs="Times New Roman"/>
          <w:szCs w:val="28"/>
          <w:lang w:val="ru-RU"/>
        </w:rPr>
        <w:t>/</w:t>
      </w:r>
      <w:proofErr w:type="spellStart"/>
      <w:r w:rsidRPr="001E3F5C">
        <w:rPr>
          <w:rFonts w:cs="Times New Roman"/>
          <w:szCs w:val="28"/>
        </w:rPr>
        <w:t>bmi</w:t>
      </w:r>
      <w:proofErr w:type="spellEnd"/>
      <w:r w:rsidRPr="0070136A">
        <w:rPr>
          <w:rFonts w:cs="Times New Roman"/>
          <w:szCs w:val="28"/>
          <w:lang w:val="ru-RU"/>
        </w:rPr>
        <w:t>/</w:t>
      </w:r>
      <w:r w:rsidRPr="001E3F5C">
        <w:rPr>
          <w:rFonts w:cs="Times New Roman"/>
          <w:szCs w:val="28"/>
        </w:rPr>
        <w:t>records</w:t>
      </w:r>
      <w:r w:rsidRPr="0070136A">
        <w:rPr>
          <w:rFonts w:cs="Times New Roman"/>
          <w:szCs w:val="28"/>
          <w:lang w:val="ru-RU"/>
        </w:rPr>
        <w:t>/{</w:t>
      </w:r>
      <w:r w:rsidRPr="001E3F5C">
        <w:rPr>
          <w:rFonts w:cs="Times New Roman"/>
          <w:szCs w:val="28"/>
        </w:rPr>
        <w:t>id</w:t>
      </w:r>
      <w:r w:rsidRPr="0070136A">
        <w:rPr>
          <w:rFonts w:cs="Times New Roman"/>
          <w:szCs w:val="28"/>
          <w:lang w:val="ru-RU"/>
        </w:rPr>
        <w:t>}</w:t>
      </w:r>
      <w:r w:rsidRPr="001E3F5C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 xml:space="preserve">удаляет конкретную запись с проверкой прав доступа. Все методы извлекают текущего пользователя из </w:t>
      </w:r>
      <w:r w:rsidRPr="001E3F5C">
        <w:rPr>
          <w:rFonts w:cs="Times New Roman"/>
          <w:szCs w:val="28"/>
        </w:rPr>
        <w:t>JWT</w:t>
      </w:r>
      <w:r w:rsidRPr="0070136A">
        <w:rPr>
          <w:rFonts w:cs="Times New Roman"/>
          <w:szCs w:val="28"/>
          <w:lang w:val="ru-RU"/>
        </w:rPr>
        <w:t xml:space="preserve">-токена, переданного в заголовке </w:t>
      </w:r>
      <w:r w:rsidRPr="001E3F5C">
        <w:rPr>
          <w:rFonts w:cs="Times New Roman"/>
          <w:szCs w:val="28"/>
        </w:rPr>
        <w:t>Authorization</w:t>
      </w:r>
      <w:r w:rsidRPr="0070136A">
        <w:rPr>
          <w:rFonts w:cs="Times New Roman"/>
          <w:szCs w:val="28"/>
          <w:lang w:val="ru-RU"/>
        </w:rPr>
        <w:t>.</w:t>
      </w:r>
    </w:p>
    <w:p w14:paraId="5823B414" w14:textId="77777777" w:rsidR="0070136A" w:rsidRPr="001E3F5C" w:rsidRDefault="0070136A">
      <w:pPr>
        <w:pStyle w:val="ae"/>
        <w:numPr>
          <w:ilvl w:val="2"/>
          <w:numId w:val="33"/>
        </w:numPr>
        <w:jc w:val="both"/>
        <w:outlineLvl w:val="2"/>
        <w:rPr>
          <w:rFonts w:cs="Times New Roman"/>
          <w:b/>
          <w:bCs/>
          <w:szCs w:val="28"/>
        </w:rPr>
      </w:pPr>
      <w:bookmarkStart w:id="43" w:name="_Toc233147706"/>
      <w:proofErr w:type="spellStart"/>
      <w:r w:rsidRPr="001E3F5C">
        <w:rPr>
          <w:rFonts w:cs="Times New Roman"/>
          <w:b/>
          <w:bCs/>
          <w:szCs w:val="28"/>
        </w:rPr>
        <w:t>Тестирование</w:t>
      </w:r>
      <w:proofErr w:type="spellEnd"/>
      <w:r w:rsidRPr="001E3F5C">
        <w:rPr>
          <w:rFonts w:cs="Times New Roman"/>
          <w:b/>
          <w:bCs/>
          <w:szCs w:val="28"/>
        </w:rPr>
        <w:t xml:space="preserve"> API</w:t>
      </w:r>
      <w:bookmarkEnd w:id="43"/>
    </w:p>
    <w:p w14:paraId="6CC04DE3" w14:textId="77777777" w:rsidR="0070136A" w:rsidRPr="001E3F5C" w:rsidRDefault="0070136A" w:rsidP="0070136A">
      <w:pPr>
        <w:jc w:val="both"/>
        <w:rPr>
          <w:rFonts w:cs="Times New Roman"/>
          <w:szCs w:val="28"/>
        </w:rPr>
      </w:pPr>
      <w:r w:rsidRPr="001E3F5C">
        <w:rPr>
          <w:rFonts w:cs="Times New Roman"/>
          <w:szCs w:val="28"/>
        </w:rPr>
        <w:t xml:space="preserve">1. </w:t>
      </w:r>
      <w:proofErr w:type="spellStart"/>
      <w:r w:rsidRPr="001E3F5C">
        <w:rPr>
          <w:rFonts w:cs="Times New Roman"/>
          <w:szCs w:val="28"/>
        </w:rPr>
        <w:t>Регистрация</w:t>
      </w:r>
      <w:proofErr w:type="spellEnd"/>
    </w:p>
    <w:p w14:paraId="2878E983" w14:textId="77777777" w:rsidR="0070136A" w:rsidRPr="001E3F5C" w:rsidRDefault="0070136A" w:rsidP="0070136A">
      <w:pPr>
        <w:jc w:val="both"/>
        <w:rPr>
          <w:rFonts w:cs="Times New Roman"/>
          <w:szCs w:val="28"/>
        </w:rPr>
      </w:pPr>
      <w:proofErr w:type="spellStart"/>
      <w:r w:rsidRPr="001E3F5C">
        <w:rPr>
          <w:rFonts w:cs="Times New Roman"/>
          <w:szCs w:val="28"/>
        </w:rPr>
        <w:t>Запрос</w:t>
      </w:r>
      <w:proofErr w:type="spellEnd"/>
      <w:r w:rsidRPr="001E3F5C">
        <w:rPr>
          <w:rFonts w:cs="Times New Roman"/>
          <w:szCs w:val="28"/>
        </w:rPr>
        <w:t>:</w:t>
      </w:r>
    </w:p>
    <w:p w14:paraId="41A31DBB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http</w:t>
      </w:r>
    </w:p>
    <w:p w14:paraId="29B8724A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POST /</w:t>
      </w:r>
      <w:proofErr w:type="spellStart"/>
      <w:r w:rsidRPr="001E3F5C">
        <w:rPr>
          <w:rFonts w:cs="Times New Roman"/>
          <w:sz w:val="18"/>
          <w:szCs w:val="18"/>
        </w:rPr>
        <w:t>api</w:t>
      </w:r>
      <w:proofErr w:type="spellEnd"/>
      <w:r w:rsidRPr="001E3F5C">
        <w:rPr>
          <w:rFonts w:cs="Times New Roman"/>
          <w:sz w:val="18"/>
          <w:szCs w:val="18"/>
        </w:rPr>
        <w:t>/auth/register</w:t>
      </w:r>
    </w:p>
    <w:p w14:paraId="2405552E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Content-Type: application/</w:t>
      </w:r>
      <w:proofErr w:type="spellStart"/>
      <w:r w:rsidRPr="001E3F5C">
        <w:rPr>
          <w:rFonts w:cs="Times New Roman"/>
          <w:sz w:val="18"/>
          <w:szCs w:val="18"/>
        </w:rPr>
        <w:t>json</w:t>
      </w:r>
      <w:proofErr w:type="spellEnd"/>
    </w:p>
    <w:p w14:paraId="7BA18672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</w:p>
    <w:p w14:paraId="7EAFC137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{</w:t>
      </w:r>
    </w:p>
    <w:p w14:paraId="37945A49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"email": "newuser@example.com",</w:t>
      </w:r>
    </w:p>
    <w:p w14:paraId="51586D5F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"password": "password123",</w:t>
      </w:r>
    </w:p>
    <w:p w14:paraId="4868C0F5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"</w:t>
      </w:r>
      <w:proofErr w:type="spellStart"/>
      <w:r w:rsidRPr="001E3F5C">
        <w:rPr>
          <w:rFonts w:cs="Times New Roman"/>
          <w:sz w:val="18"/>
          <w:szCs w:val="18"/>
        </w:rPr>
        <w:t>fullName</w:t>
      </w:r>
      <w:proofErr w:type="spellEnd"/>
      <w:r w:rsidRPr="001E3F5C">
        <w:rPr>
          <w:rFonts w:cs="Times New Roman"/>
          <w:sz w:val="18"/>
          <w:szCs w:val="18"/>
        </w:rPr>
        <w:t>": "</w:t>
      </w:r>
      <w:proofErr w:type="spellStart"/>
      <w:r w:rsidRPr="001E3F5C">
        <w:rPr>
          <w:rFonts w:cs="Times New Roman"/>
          <w:sz w:val="18"/>
          <w:szCs w:val="18"/>
        </w:rPr>
        <w:t>Новый</w:t>
      </w:r>
      <w:proofErr w:type="spellEnd"/>
      <w:r w:rsidRPr="001E3F5C">
        <w:rPr>
          <w:rFonts w:cs="Times New Roman"/>
          <w:sz w:val="18"/>
          <w:szCs w:val="18"/>
        </w:rPr>
        <w:t xml:space="preserve"> </w:t>
      </w:r>
      <w:proofErr w:type="spellStart"/>
      <w:r w:rsidRPr="001E3F5C">
        <w:rPr>
          <w:rFonts w:cs="Times New Roman"/>
          <w:sz w:val="18"/>
          <w:szCs w:val="18"/>
        </w:rPr>
        <w:t>Пользователь</w:t>
      </w:r>
      <w:proofErr w:type="spellEnd"/>
      <w:r w:rsidRPr="001E3F5C">
        <w:rPr>
          <w:rFonts w:cs="Times New Roman"/>
          <w:sz w:val="18"/>
          <w:szCs w:val="18"/>
        </w:rPr>
        <w:t>",</w:t>
      </w:r>
    </w:p>
    <w:p w14:paraId="75BF62F9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"</w:t>
      </w:r>
      <w:proofErr w:type="spellStart"/>
      <w:r w:rsidRPr="001E3F5C">
        <w:rPr>
          <w:rFonts w:cs="Times New Roman"/>
          <w:sz w:val="18"/>
          <w:szCs w:val="18"/>
        </w:rPr>
        <w:t>birthYear</w:t>
      </w:r>
      <w:proofErr w:type="spellEnd"/>
      <w:r w:rsidRPr="001E3F5C">
        <w:rPr>
          <w:rFonts w:cs="Times New Roman"/>
          <w:sz w:val="18"/>
          <w:szCs w:val="18"/>
        </w:rPr>
        <w:t>": 1995</w:t>
      </w:r>
    </w:p>
    <w:p w14:paraId="4A44E0D8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}</w:t>
      </w:r>
    </w:p>
    <w:p w14:paraId="4F729802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proofErr w:type="spellStart"/>
      <w:r w:rsidRPr="001E3F5C">
        <w:rPr>
          <w:rFonts w:cs="Times New Roman"/>
          <w:sz w:val="18"/>
          <w:szCs w:val="18"/>
        </w:rPr>
        <w:t>Ответ</w:t>
      </w:r>
      <w:proofErr w:type="spellEnd"/>
      <w:r w:rsidRPr="001E3F5C">
        <w:rPr>
          <w:rFonts w:cs="Times New Roman"/>
          <w:sz w:val="18"/>
          <w:szCs w:val="18"/>
        </w:rPr>
        <w:t>:</w:t>
      </w:r>
    </w:p>
    <w:p w14:paraId="7A3E60E3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proofErr w:type="spellStart"/>
      <w:r w:rsidRPr="001E3F5C">
        <w:rPr>
          <w:rFonts w:cs="Times New Roman"/>
          <w:sz w:val="18"/>
          <w:szCs w:val="18"/>
        </w:rPr>
        <w:t>json</w:t>
      </w:r>
      <w:proofErr w:type="spellEnd"/>
    </w:p>
    <w:p w14:paraId="4617CE57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{</w:t>
      </w:r>
    </w:p>
    <w:p w14:paraId="1A53AC69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"id": 3,</w:t>
      </w:r>
    </w:p>
    <w:p w14:paraId="1709F297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"email": "newuser@example.com",</w:t>
      </w:r>
    </w:p>
    <w:p w14:paraId="73AC5867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"</w:t>
      </w:r>
      <w:proofErr w:type="spellStart"/>
      <w:r w:rsidRPr="001E3F5C">
        <w:rPr>
          <w:rFonts w:cs="Times New Roman"/>
          <w:sz w:val="18"/>
          <w:szCs w:val="18"/>
        </w:rPr>
        <w:t>fullName</w:t>
      </w:r>
      <w:proofErr w:type="spellEnd"/>
      <w:r w:rsidRPr="001E3F5C">
        <w:rPr>
          <w:rFonts w:cs="Times New Roman"/>
          <w:sz w:val="18"/>
          <w:szCs w:val="18"/>
        </w:rPr>
        <w:t>": "</w:t>
      </w:r>
      <w:proofErr w:type="spellStart"/>
      <w:r w:rsidRPr="001E3F5C">
        <w:rPr>
          <w:rFonts w:cs="Times New Roman"/>
          <w:sz w:val="18"/>
          <w:szCs w:val="18"/>
        </w:rPr>
        <w:t>Новый</w:t>
      </w:r>
      <w:proofErr w:type="spellEnd"/>
      <w:r w:rsidRPr="001E3F5C">
        <w:rPr>
          <w:rFonts w:cs="Times New Roman"/>
          <w:sz w:val="18"/>
          <w:szCs w:val="18"/>
        </w:rPr>
        <w:t xml:space="preserve"> </w:t>
      </w:r>
      <w:proofErr w:type="spellStart"/>
      <w:r w:rsidRPr="001E3F5C">
        <w:rPr>
          <w:rFonts w:cs="Times New Roman"/>
          <w:sz w:val="18"/>
          <w:szCs w:val="18"/>
        </w:rPr>
        <w:t>Пользователь</w:t>
      </w:r>
      <w:proofErr w:type="spellEnd"/>
      <w:r w:rsidRPr="001E3F5C">
        <w:rPr>
          <w:rFonts w:cs="Times New Roman"/>
          <w:sz w:val="18"/>
          <w:szCs w:val="18"/>
        </w:rPr>
        <w:t>",</w:t>
      </w:r>
    </w:p>
    <w:p w14:paraId="35C8678C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"</w:t>
      </w:r>
      <w:proofErr w:type="spellStart"/>
      <w:r w:rsidRPr="001E3F5C">
        <w:rPr>
          <w:rFonts w:cs="Times New Roman"/>
          <w:sz w:val="18"/>
          <w:szCs w:val="18"/>
        </w:rPr>
        <w:t>birthYear</w:t>
      </w:r>
      <w:proofErr w:type="spellEnd"/>
      <w:r w:rsidRPr="001E3F5C">
        <w:rPr>
          <w:rFonts w:cs="Times New Roman"/>
          <w:sz w:val="18"/>
          <w:szCs w:val="18"/>
        </w:rPr>
        <w:t>": 1995,</w:t>
      </w:r>
    </w:p>
    <w:p w14:paraId="643930B6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"role": "USER",</w:t>
      </w:r>
    </w:p>
    <w:p w14:paraId="010EA192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"age": 31,</w:t>
      </w:r>
    </w:p>
    <w:p w14:paraId="2958FD49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lastRenderedPageBreak/>
        <w:t xml:space="preserve">    "</w:t>
      </w:r>
      <w:proofErr w:type="spellStart"/>
      <w:r w:rsidRPr="001E3F5C">
        <w:rPr>
          <w:rFonts w:cs="Times New Roman"/>
          <w:sz w:val="18"/>
          <w:szCs w:val="18"/>
        </w:rPr>
        <w:t>createdAt</w:t>
      </w:r>
      <w:proofErr w:type="spellEnd"/>
      <w:r w:rsidRPr="001E3F5C">
        <w:rPr>
          <w:rFonts w:cs="Times New Roman"/>
          <w:sz w:val="18"/>
          <w:szCs w:val="18"/>
        </w:rPr>
        <w:t>": "2026-06-21T15:30:00"</w:t>
      </w:r>
    </w:p>
    <w:p w14:paraId="55F9A98B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}</w:t>
      </w:r>
    </w:p>
    <w:p w14:paraId="65EA1E89" w14:textId="77777777" w:rsidR="0070136A" w:rsidRPr="001E3F5C" w:rsidRDefault="0070136A" w:rsidP="0070136A">
      <w:pPr>
        <w:jc w:val="both"/>
        <w:rPr>
          <w:rFonts w:cs="Times New Roman"/>
          <w:szCs w:val="28"/>
        </w:rPr>
      </w:pPr>
      <w:r w:rsidRPr="001E3F5C">
        <w:rPr>
          <w:rFonts w:cs="Times New Roman"/>
          <w:szCs w:val="28"/>
        </w:rPr>
        <w:t xml:space="preserve">2. </w:t>
      </w:r>
      <w:proofErr w:type="spellStart"/>
      <w:r w:rsidRPr="001E3F5C">
        <w:rPr>
          <w:rFonts w:cs="Times New Roman"/>
          <w:szCs w:val="28"/>
        </w:rPr>
        <w:t>Вход</w:t>
      </w:r>
      <w:proofErr w:type="spellEnd"/>
      <w:r w:rsidRPr="001E3F5C">
        <w:rPr>
          <w:rFonts w:cs="Times New Roman"/>
          <w:szCs w:val="28"/>
        </w:rPr>
        <w:t xml:space="preserve"> в </w:t>
      </w:r>
      <w:proofErr w:type="spellStart"/>
      <w:r w:rsidRPr="001E3F5C">
        <w:rPr>
          <w:rFonts w:cs="Times New Roman"/>
          <w:szCs w:val="28"/>
        </w:rPr>
        <w:t>систему</w:t>
      </w:r>
      <w:proofErr w:type="spellEnd"/>
    </w:p>
    <w:p w14:paraId="61A2589E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proofErr w:type="spellStart"/>
      <w:r w:rsidRPr="001E3F5C">
        <w:rPr>
          <w:rFonts w:cs="Times New Roman"/>
          <w:sz w:val="18"/>
          <w:szCs w:val="18"/>
        </w:rPr>
        <w:t>Запрос</w:t>
      </w:r>
      <w:proofErr w:type="spellEnd"/>
      <w:r w:rsidRPr="001E3F5C">
        <w:rPr>
          <w:rFonts w:cs="Times New Roman"/>
          <w:sz w:val="18"/>
          <w:szCs w:val="18"/>
        </w:rPr>
        <w:t>:</w:t>
      </w:r>
    </w:p>
    <w:p w14:paraId="2C2E7FFD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http</w:t>
      </w:r>
    </w:p>
    <w:p w14:paraId="0EF0D78B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POST /</w:t>
      </w:r>
      <w:proofErr w:type="spellStart"/>
      <w:r w:rsidRPr="001E3F5C">
        <w:rPr>
          <w:rFonts w:cs="Times New Roman"/>
          <w:sz w:val="18"/>
          <w:szCs w:val="18"/>
        </w:rPr>
        <w:t>api</w:t>
      </w:r>
      <w:proofErr w:type="spellEnd"/>
      <w:r w:rsidRPr="001E3F5C">
        <w:rPr>
          <w:rFonts w:cs="Times New Roman"/>
          <w:sz w:val="18"/>
          <w:szCs w:val="18"/>
        </w:rPr>
        <w:t>/auth/login</w:t>
      </w:r>
    </w:p>
    <w:p w14:paraId="48899FAD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Content-Type: application/</w:t>
      </w:r>
      <w:proofErr w:type="spellStart"/>
      <w:r w:rsidRPr="001E3F5C">
        <w:rPr>
          <w:rFonts w:cs="Times New Roman"/>
          <w:sz w:val="18"/>
          <w:szCs w:val="18"/>
        </w:rPr>
        <w:t>json</w:t>
      </w:r>
      <w:proofErr w:type="spellEnd"/>
    </w:p>
    <w:p w14:paraId="62BF81D1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</w:p>
    <w:p w14:paraId="67E42430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{</w:t>
      </w:r>
    </w:p>
    <w:p w14:paraId="364D298B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"email": "user@example.com",</w:t>
      </w:r>
    </w:p>
    <w:p w14:paraId="493F86BF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"password": "user123"</w:t>
      </w:r>
    </w:p>
    <w:p w14:paraId="252131A5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}</w:t>
      </w:r>
    </w:p>
    <w:p w14:paraId="057A3BC5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proofErr w:type="spellStart"/>
      <w:r w:rsidRPr="001E3F5C">
        <w:rPr>
          <w:rFonts w:cs="Times New Roman"/>
          <w:sz w:val="18"/>
          <w:szCs w:val="18"/>
        </w:rPr>
        <w:t>Ответ</w:t>
      </w:r>
      <w:proofErr w:type="spellEnd"/>
      <w:r w:rsidRPr="001E3F5C">
        <w:rPr>
          <w:rFonts w:cs="Times New Roman"/>
          <w:sz w:val="18"/>
          <w:szCs w:val="18"/>
        </w:rPr>
        <w:t>:</w:t>
      </w:r>
    </w:p>
    <w:p w14:paraId="3D53AA37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proofErr w:type="spellStart"/>
      <w:r w:rsidRPr="001E3F5C">
        <w:rPr>
          <w:rFonts w:cs="Times New Roman"/>
          <w:sz w:val="18"/>
          <w:szCs w:val="18"/>
        </w:rPr>
        <w:t>json</w:t>
      </w:r>
      <w:proofErr w:type="spellEnd"/>
    </w:p>
    <w:p w14:paraId="4DB5DBEB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{</w:t>
      </w:r>
    </w:p>
    <w:p w14:paraId="54C29B57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"token": "eyJhbGciOiJIUzI1NiJ9.eyJzdWIiOiJ1c2VyQGV4YW1wbGUuY29tIiwicm9sZSI6IlVTRVIiLCJpYXQiOjE3MTkwMDAwMDAsImV4cCI6MTcxOTAwMzYwMH0.abc123...",</w:t>
      </w:r>
    </w:p>
    <w:p w14:paraId="48CE31B2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"user": {</w:t>
      </w:r>
    </w:p>
    <w:p w14:paraId="29555262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    "id": 2,</w:t>
      </w:r>
    </w:p>
    <w:p w14:paraId="49462F7A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    "email": "user@example.com",</w:t>
      </w:r>
    </w:p>
    <w:p w14:paraId="249825CD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    "</w:t>
      </w:r>
      <w:proofErr w:type="spellStart"/>
      <w:r w:rsidRPr="001E3F5C">
        <w:rPr>
          <w:rFonts w:cs="Times New Roman"/>
          <w:sz w:val="18"/>
          <w:szCs w:val="18"/>
        </w:rPr>
        <w:t>fullName</w:t>
      </w:r>
      <w:proofErr w:type="spellEnd"/>
      <w:r w:rsidRPr="001E3F5C">
        <w:rPr>
          <w:rFonts w:cs="Times New Roman"/>
          <w:sz w:val="18"/>
          <w:szCs w:val="18"/>
        </w:rPr>
        <w:t>": "</w:t>
      </w:r>
      <w:proofErr w:type="spellStart"/>
      <w:r w:rsidRPr="001E3F5C">
        <w:rPr>
          <w:rFonts w:cs="Times New Roman"/>
          <w:sz w:val="18"/>
          <w:szCs w:val="18"/>
        </w:rPr>
        <w:t>Тестовый</w:t>
      </w:r>
      <w:proofErr w:type="spellEnd"/>
      <w:r w:rsidRPr="001E3F5C">
        <w:rPr>
          <w:rFonts w:cs="Times New Roman"/>
          <w:sz w:val="18"/>
          <w:szCs w:val="18"/>
        </w:rPr>
        <w:t xml:space="preserve"> </w:t>
      </w:r>
      <w:proofErr w:type="spellStart"/>
      <w:r w:rsidRPr="001E3F5C">
        <w:rPr>
          <w:rFonts w:cs="Times New Roman"/>
          <w:sz w:val="18"/>
          <w:szCs w:val="18"/>
        </w:rPr>
        <w:t>Пользователь</w:t>
      </w:r>
      <w:proofErr w:type="spellEnd"/>
      <w:r w:rsidRPr="001E3F5C">
        <w:rPr>
          <w:rFonts w:cs="Times New Roman"/>
          <w:sz w:val="18"/>
          <w:szCs w:val="18"/>
        </w:rPr>
        <w:t>",</w:t>
      </w:r>
    </w:p>
    <w:p w14:paraId="7BEEF213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    "</w:t>
      </w:r>
      <w:proofErr w:type="spellStart"/>
      <w:r w:rsidRPr="001E3F5C">
        <w:rPr>
          <w:rFonts w:cs="Times New Roman"/>
          <w:sz w:val="18"/>
          <w:szCs w:val="18"/>
        </w:rPr>
        <w:t>birthYear</w:t>
      </w:r>
      <w:proofErr w:type="spellEnd"/>
      <w:r w:rsidRPr="001E3F5C">
        <w:rPr>
          <w:rFonts w:cs="Times New Roman"/>
          <w:sz w:val="18"/>
          <w:szCs w:val="18"/>
        </w:rPr>
        <w:t>": 1995,</w:t>
      </w:r>
    </w:p>
    <w:p w14:paraId="18C9C37B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    "role": "USER",</w:t>
      </w:r>
    </w:p>
    <w:p w14:paraId="0F5D13D6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    "age": 31</w:t>
      </w:r>
    </w:p>
    <w:p w14:paraId="00CEBD88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}</w:t>
      </w:r>
    </w:p>
    <w:p w14:paraId="1649B425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}</w:t>
      </w:r>
    </w:p>
    <w:p w14:paraId="2490A997" w14:textId="77777777" w:rsidR="0070136A" w:rsidRPr="001E3F5C" w:rsidRDefault="0070136A" w:rsidP="0070136A">
      <w:pPr>
        <w:jc w:val="both"/>
        <w:rPr>
          <w:rFonts w:cs="Times New Roman"/>
          <w:szCs w:val="28"/>
        </w:rPr>
      </w:pPr>
      <w:r w:rsidRPr="001E3F5C">
        <w:rPr>
          <w:rFonts w:cs="Times New Roman"/>
          <w:szCs w:val="28"/>
        </w:rPr>
        <w:t xml:space="preserve">3. </w:t>
      </w:r>
      <w:proofErr w:type="spellStart"/>
      <w:r w:rsidRPr="001E3F5C">
        <w:rPr>
          <w:rFonts w:cs="Times New Roman"/>
          <w:szCs w:val="28"/>
        </w:rPr>
        <w:t>Расчёт</w:t>
      </w:r>
      <w:proofErr w:type="spellEnd"/>
      <w:r w:rsidRPr="001E3F5C">
        <w:rPr>
          <w:rFonts w:cs="Times New Roman"/>
          <w:szCs w:val="28"/>
        </w:rPr>
        <w:t xml:space="preserve"> ИМТ</w:t>
      </w:r>
    </w:p>
    <w:p w14:paraId="5CC6C308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proofErr w:type="spellStart"/>
      <w:r w:rsidRPr="001E3F5C">
        <w:rPr>
          <w:rFonts w:cs="Times New Roman"/>
          <w:sz w:val="18"/>
          <w:szCs w:val="18"/>
        </w:rPr>
        <w:t>Запрос</w:t>
      </w:r>
      <w:proofErr w:type="spellEnd"/>
      <w:r w:rsidRPr="001E3F5C">
        <w:rPr>
          <w:rFonts w:cs="Times New Roman"/>
          <w:sz w:val="18"/>
          <w:szCs w:val="18"/>
        </w:rPr>
        <w:t>:</w:t>
      </w:r>
    </w:p>
    <w:p w14:paraId="503502CD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http</w:t>
      </w:r>
    </w:p>
    <w:p w14:paraId="1CB9626B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POST /</w:t>
      </w:r>
      <w:proofErr w:type="spellStart"/>
      <w:r w:rsidRPr="001E3F5C">
        <w:rPr>
          <w:rFonts w:cs="Times New Roman"/>
          <w:sz w:val="18"/>
          <w:szCs w:val="18"/>
        </w:rPr>
        <w:t>api</w:t>
      </w:r>
      <w:proofErr w:type="spellEnd"/>
      <w:r w:rsidRPr="001E3F5C">
        <w:rPr>
          <w:rFonts w:cs="Times New Roman"/>
          <w:sz w:val="18"/>
          <w:szCs w:val="18"/>
        </w:rPr>
        <w:t>/</w:t>
      </w:r>
      <w:proofErr w:type="spellStart"/>
      <w:r w:rsidRPr="001E3F5C">
        <w:rPr>
          <w:rFonts w:cs="Times New Roman"/>
          <w:sz w:val="18"/>
          <w:szCs w:val="18"/>
        </w:rPr>
        <w:t>bmi</w:t>
      </w:r>
      <w:proofErr w:type="spellEnd"/>
      <w:r w:rsidRPr="001E3F5C">
        <w:rPr>
          <w:rFonts w:cs="Times New Roman"/>
          <w:sz w:val="18"/>
          <w:szCs w:val="18"/>
        </w:rPr>
        <w:t>/calculate</w:t>
      </w:r>
    </w:p>
    <w:p w14:paraId="0F016496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Authorization: Bearer &lt;token&gt;</w:t>
      </w:r>
    </w:p>
    <w:p w14:paraId="437C8D6F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Content-Type: application/</w:t>
      </w:r>
      <w:proofErr w:type="spellStart"/>
      <w:r w:rsidRPr="001E3F5C">
        <w:rPr>
          <w:rFonts w:cs="Times New Roman"/>
          <w:sz w:val="18"/>
          <w:szCs w:val="18"/>
        </w:rPr>
        <w:t>json</w:t>
      </w:r>
      <w:proofErr w:type="spellEnd"/>
    </w:p>
    <w:p w14:paraId="1C4AA4FB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</w:p>
    <w:p w14:paraId="76A7F9DC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{</w:t>
      </w:r>
    </w:p>
    <w:p w14:paraId="25297478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"weight": 70.5,</w:t>
      </w:r>
    </w:p>
    <w:p w14:paraId="4265E9B3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"height": 175</w:t>
      </w:r>
    </w:p>
    <w:p w14:paraId="5AC34427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}</w:t>
      </w:r>
    </w:p>
    <w:p w14:paraId="101A7AFD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proofErr w:type="spellStart"/>
      <w:r w:rsidRPr="001E3F5C">
        <w:rPr>
          <w:rFonts w:cs="Times New Roman"/>
          <w:sz w:val="18"/>
          <w:szCs w:val="18"/>
        </w:rPr>
        <w:t>Ответ</w:t>
      </w:r>
      <w:proofErr w:type="spellEnd"/>
      <w:r w:rsidRPr="001E3F5C">
        <w:rPr>
          <w:rFonts w:cs="Times New Roman"/>
          <w:sz w:val="18"/>
          <w:szCs w:val="18"/>
        </w:rPr>
        <w:t>:</w:t>
      </w:r>
    </w:p>
    <w:p w14:paraId="62ED082F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proofErr w:type="spellStart"/>
      <w:r w:rsidRPr="001E3F5C">
        <w:rPr>
          <w:rFonts w:cs="Times New Roman"/>
          <w:sz w:val="18"/>
          <w:szCs w:val="18"/>
        </w:rPr>
        <w:t>json</w:t>
      </w:r>
      <w:proofErr w:type="spellEnd"/>
    </w:p>
    <w:p w14:paraId="3A5FEFD5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{</w:t>
      </w:r>
    </w:p>
    <w:p w14:paraId="0D80826B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"id": 15,</w:t>
      </w:r>
    </w:p>
    <w:p w14:paraId="1617F3A7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"weight": 70.5,</w:t>
      </w:r>
    </w:p>
    <w:p w14:paraId="2FEB0AA9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"height": 175.0,</w:t>
      </w:r>
    </w:p>
    <w:p w14:paraId="6704C9B0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"</w:t>
      </w:r>
      <w:proofErr w:type="spellStart"/>
      <w:r w:rsidRPr="001E3F5C">
        <w:rPr>
          <w:rFonts w:cs="Times New Roman"/>
          <w:sz w:val="18"/>
          <w:szCs w:val="18"/>
        </w:rPr>
        <w:t>bmi</w:t>
      </w:r>
      <w:proofErr w:type="spellEnd"/>
      <w:r w:rsidRPr="001E3F5C">
        <w:rPr>
          <w:rFonts w:cs="Times New Roman"/>
          <w:sz w:val="18"/>
          <w:szCs w:val="18"/>
        </w:rPr>
        <w:t>": 23.0,</w:t>
      </w:r>
    </w:p>
    <w:p w14:paraId="3DBA4C0A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"category": "NORMAL",</w:t>
      </w:r>
    </w:p>
    <w:p w14:paraId="2F03F313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lastRenderedPageBreak/>
        <w:t xml:space="preserve">    "</w:t>
      </w:r>
      <w:proofErr w:type="spellStart"/>
      <w:r w:rsidRPr="001E3F5C">
        <w:rPr>
          <w:rFonts w:cs="Times New Roman"/>
          <w:sz w:val="18"/>
          <w:szCs w:val="18"/>
        </w:rPr>
        <w:t>measuredAt</w:t>
      </w:r>
      <w:proofErr w:type="spellEnd"/>
      <w:r w:rsidRPr="001E3F5C">
        <w:rPr>
          <w:rFonts w:cs="Times New Roman"/>
          <w:sz w:val="18"/>
          <w:szCs w:val="18"/>
        </w:rPr>
        <w:t>": "2026-06-21T15:35:00",</w:t>
      </w:r>
    </w:p>
    <w:p w14:paraId="4590F8C4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"</w:t>
      </w:r>
      <w:proofErr w:type="spellStart"/>
      <w:r w:rsidRPr="001E3F5C">
        <w:rPr>
          <w:rFonts w:cs="Times New Roman"/>
          <w:sz w:val="18"/>
          <w:szCs w:val="18"/>
        </w:rPr>
        <w:t>createdAt</w:t>
      </w:r>
      <w:proofErr w:type="spellEnd"/>
      <w:r w:rsidRPr="001E3F5C">
        <w:rPr>
          <w:rFonts w:cs="Times New Roman"/>
          <w:sz w:val="18"/>
          <w:szCs w:val="18"/>
        </w:rPr>
        <w:t>": "2026-06-21T15:35:00"</w:t>
      </w:r>
    </w:p>
    <w:p w14:paraId="65A46160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}</w:t>
      </w:r>
    </w:p>
    <w:p w14:paraId="6E388879" w14:textId="77777777" w:rsidR="0070136A" w:rsidRPr="001E3F5C" w:rsidRDefault="0070136A" w:rsidP="0070136A">
      <w:pPr>
        <w:jc w:val="both"/>
        <w:rPr>
          <w:rFonts w:cs="Times New Roman"/>
          <w:szCs w:val="28"/>
        </w:rPr>
      </w:pPr>
      <w:r w:rsidRPr="001E3F5C">
        <w:rPr>
          <w:rFonts w:cs="Times New Roman"/>
          <w:szCs w:val="28"/>
        </w:rPr>
        <w:t xml:space="preserve">4. </w:t>
      </w:r>
      <w:proofErr w:type="spellStart"/>
      <w:r w:rsidRPr="001E3F5C">
        <w:rPr>
          <w:rFonts w:cs="Times New Roman"/>
          <w:szCs w:val="28"/>
        </w:rPr>
        <w:t>Получение</w:t>
      </w:r>
      <w:proofErr w:type="spellEnd"/>
      <w:r w:rsidRPr="001E3F5C">
        <w:rPr>
          <w:rFonts w:cs="Times New Roman"/>
          <w:szCs w:val="28"/>
        </w:rPr>
        <w:t xml:space="preserve"> </w:t>
      </w:r>
      <w:proofErr w:type="spellStart"/>
      <w:r w:rsidRPr="001E3F5C">
        <w:rPr>
          <w:rFonts w:cs="Times New Roman"/>
          <w:szCs w:val="28"/>
        </w:rPr>
        <w:t>истории</w:t>
      </w:r>
      <w:proofErr w:type="spellEnd"/>
    </w:p>
    <w:p w14:paraId="09D879AE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proofErr w:type="spellStart"/>
      <w:r w:rsidRPr="001E3F5C">
        <w:rPr>
          <w:rFonts w:cs="Times New Roman"/>
          <w:sz w:val="18"/>
          <w:szCs w:val="18"/>
        </w:rPr>
        <w:t>Запрос</w:t>
      </w:r>
      <w:proofErr w:type="spellEnd"/>
      <w:r w:rsidRPr="001E3F5C">
        <w:rPr>
          <w:rFonts w:cs="Times New Roman"/>
          <w:sz w:val="18"/>
          <w:szCs w:val="18"/>
        </w:rPr>
        <w:t>:</w:t>
      </w:r>
    </w:p>
    <w:p w14:paraId="50C0B518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http</w:t>
      </w:r>
    </w:p>
    <w:p w14:paraId="0BF02BFE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GET /</w:t>
      </w:r>
      <w:proofErr w:type="spellStart"/>
      <w:r w:rsidRPr="001E3F5C">
        <w:rPr>
          <w:rFonts w:cs="Times New Roman"/>
          <w:sz w:val="18"/>
          <w:szCs w:val="18"/>
        </w:rPr>
        <w:t>api</w:t>
      </w:r>
      <w:proofErr w:type="spellEnd"/>
      <w:r w:rsidRPr="001E3F5C">
        <w:rPr>
          <w:rFonts w:cs="Times New Roman"/>
          <w:sz w:val="18"/>
          <w:szCs w:val="18"/>
        </w:rPr>
        <w:t>/</w:t>
      </w:r>
      <w:proofErr w:type="spellStart"/>
      <w:r w:rsidRPr="001E3F5C">
        <w:rPr>
          <w:rFonts w:cs="Times New Roman"/>
          <w:sz w:val="18"/>
          <w:szCs w:val="18"/>
        </w:rPr>
        <w:t>bmi</w:t>
      </w:r>
      <w:proofErr w:type="spellEnd"/>
      <w:r w:rsidRPr="001E3F5C">
        <w:rPr>
          <w:rFonts w:cs="Times New Roman"/>
          <w:sz w:val="18"/>
          <w:szCs w:val="18"/>
        </w:rPr>
        <w:t>/</w:t>
      </w:r>
      <w:proofErr w:type="spellStart"/>
      <w:r w:rsidRPr="001E3F5C">
        <w:rPr>
          <w:rFonts w:cs="Times New Roman"/>
          <w:sz w:val="18"/>
          <w:szCs w:val="18"/>
        </w:rPr>
        <w:t>history?limit</w:t>
      </w:r>
      <w:proofErr w:type="spellEnd"/>
      <w:r w:rsidRPr="001E3F5C">
        <w:rPr>
          <w:rFonts w:cs="Times New Roman"/>
          <w:sz w:val="18"/>
          <w:szCs w:val="18"/>
        </w:rPr>
        <w:t>=10</w:t>
      </w:r>
    </w:p>
    <w:p w14:paraId="17D473B0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Authorization: Bearer &lt;token&gt;</w:t>
      </w:r>
    </w:p>
    <w:p w14:paraId="4C66D432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proofErr w:type="spellStart"/>
      <w:r w:rsidRPr="001E3F5C">
        <w:rPr>
          <w:rFonts w:cs="Times New Roman"/>
          <w:sz w:val="18"/>
          <w:szCs w:val="18"/>
        </w:rPr>
        <w:t>Ответ</w:t>
      </w:r>
      <w:proofErr w:type="spellEnd"/>
      <w:r w:rsidRPr="001E3F5C">
        <w:rPr>
          <w:rFonts w:cs="Times New Roman"/>
          <w:sz w:val="18"/>
          <w:szCs w:val="18"/>
        </w:rPr>
        <w:t>:</w:t>
      </w:r>
    </w:p>
    <w:p w14:paraId="1FE750EA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proofErr w:type="spellStart"/>
      <w:r w:rsidRPr="001E3F5C">
        <w:rPr>
          <w:rFonts w:cs="Times New Roman"/>
          <w:sz w:val="18"/>
          <w:szCs w:val="18"/>
        </w:rPr>
        <w:t>json</w:t>
      </w:r>
      <w:proofErr w:type="spellEnd"/>
    </w:p>
    <w:p w14:paraId="0817F72E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[</w:t>
      </w:r>
    </w:p>
    <w:p w14:paraId="1A724ED8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{</w:t>
      </w:r>
    </w:p>
    <w:p w14:paraId="2E47719D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    "id": 15,</w:t>
      </w:r>
    </w:p>
    <w:p w14:paraId="05DE4FE8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    "weight": 70.5,</w:t>
      </w:r>
    </w:p>
    <w:p w14:paraId="3CAC2FC7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    "height": 175.0,</w:t>
      </w:r>
    </w:p>
    <w:p w14:paraId="34B1BD7C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    "</w:t>
      </w:r>
      <w:proofErr w:type="spellStart"/>
      <w:r w:rsidRPr="001E3F5C">
        <w:rPr>
          <w:rFonts w:cs="Times New Roman"/>
          <w:sz w:val="18"/>
          <w:szCs w:val="18"/>
        </w:rPr>
        <w:t>bmi</w:t>
      </w:r>
      <w:proofErr w:type="spellEnd"/>
      <w:r w:rsidRPr="001E3F5C">
        <w:rPr>
          <w:rFonts w:cs="Times New Roman"/>
          <w:sz w:val="18"/>
          <w:szCs w:val="18"/>
        </w:rPr>
        <w:t>": 23.0,</w:t>
      </w:r>
    </w:p>
    <w:p w14:paraId="21BF0FDF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    "category": "NORMAL",</w:t>
      </w:r>
    </w:p>
    <w:p w14:paraId="39D09EFA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    "</w:t>
      </w:r>
      <w:proofErr w:type="spellStart"/>
      <w:r w:rsidRPr="001E3F5C">
        <w:rPr>
          <w:rFonts w:cs="Times New Roman"/>
          <w:sz w:val="18"/>
          <w:szCs w:val="18"/>
        </w:rPr>
        <w:t>measuredAt</w:t>
      </w:r>
      <w:proofErr w:type="spellEnd"/>
      <w:r w:rsidRPr="001E3F5C">
        <w:rPr>
          <w:rFonts w:cs="Times New Roman"/>
          <w:sz w:val="18"/>
          <w:szCs w:val="18"/>
        </w:rPr>
        <w:t>": "2026-06-21T15:35:00"</w:t>
      </w:r>
    </w:p>
    <w:p w14:paraId="136FA2CE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},</w:t>
      </w:r>
    </w:p>
    <w:p w14:paraId="3CC58557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{</w:t>
      </w:r>
    </w:p>
    <w:p w14:paraId="00991F8B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    "id": 14,</w:t>
      </w:r>
    </w:p>
    <w:p w14:paraId="0D5BCF2C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    "weight": 71.0,</w:t>
      </w:r>
    </w:p>
    <w:p w14:paraId="16277CE4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    "height": 175.0,</w:t>
      </w:r>
    </w:p>
    <w:p w14:paraId="03EEF4C3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    "</w:t>
      </w:r>
      <w:proofErr w:type="spellStart"/>
      <w:r w:rsidRPr="001E3F5C">
        <w:rPr>
          <w:rFonts w:cs="Times New Roman"/>
          <w:sz w:val="18"/>
          <w:szCs w:val="18"/>
        </w:rPr>
        <w:t>bmi</w:t>
      </w:r>
      <w:proofErr w:type="spellEnd"/>
      <w:r w:rsidRPr="001E3F5C">
        <w:rPr>
          <w:rFonts w:cs="Times New Roman"/>
          <w:sz w:val="18"/>
          <w:szCs w:val="18"/>
        </w:rPr>
        <w:t>": 23.2,</w:t>
      </w:r>
    </w:p>
    <w:p w14:paraId="013081F9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    "category": "NORMAL",</w:t>
      </w:r>
    </w:p>
    <w:p w14:paraId="3CF6CDDD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    "</w:t>
      </w:r>
      <w:proofErr w:type="spellStart"/>
      <w:r w:rsidRPr="001E3F5C">
        <w:rPr>
          <w:rFonts w:cs="Times New Roman"/>
          <w:sz w:val="18"/>
          <w:szCs w:val="18"/>
        </w:rPr>
        <w:t>measuredAt</w:t>
      </w:r>
      <w:proofErr w:type="spellEnd"/>
      <w:r w:rsidRPr="001E3F5C">
        <w:rPr>
          <w:rFonts w:cs="Times New Roman"/>
          <w:sz w:val="18"/>
          <w:szCs w:val="18"/>
        </w:rPr>
        <w:t>": "2026-06-20T10:00:00"</w:t>
      </w:r>
    </w:p>
    <w:p w14:paraId="63447369" w14:textId="77777777" w:rsidR="0070136A" w:rsidRPr="00EA3C08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</w:t>
      </w:r>
      <w:r w:rsidRPr="00EA3C08">
        <w:rPr>
          <w:rFonts w:cs="Times New Roman"/>
          <w:sz w:val="18"/>
          <w:szCs w:val="18"/>
        </w:rPr>
        <w:t>}</w:t>
      </w:r>
    </w:p>
    <w:p w14:paraId="540C61DA" w14:textId="77777777" w:rsidR="0070136A" w:rsidRPr="00EA3C08" w:rsidRDefault="0070136A" w:rsidP="0070136A">
      <w:pPr>
        <w:jc w:val="both"/>
        <w:rPr>
          <w:rFonts w:cs="Times New Roman"/>
          <w:sz w:val="18"/>
          <w:szCs w:val="18"/>
        </w:rPr>
      </w:pPr>
      <w:r w:rsidRPr="00EA3C08">
        <w:rPr>
          <w:rFonts w:cs="Times New Roman"/>
          <w:sz w:val="18"/>
          <w:szCs w:val="18"/>
        </w:rPr>
        <w:t>]</w:t>
      </w:r>
    </w:p>
    <w:p w14:paraId="7A12D8CF" w14:textId="77777777" w:rsidR="0070136A" w:rsidRPr="001E3F5C" w:rsidRDefault="0070136A" w:rsidP="0070136A">
      <w:pPr>
        <w:jc w:val="both"/>
        <w:rPr>
          <w:rFonts w:cs="Times New Roman"/>
          <w:szCs w:val="28"/>
        </w:rPr>
      </w:pPr>
      <w:r w:rsidRPr="001E3F5C">
        <w:rPr>
          <w:rFonts w:cs="Times New Roman"/>
          <w:szCs w:val="28"/>
        </w:rPr>
        <w:t xml:space="preserve">5. </w:t>
      </w:r>
      <w:proofErr w:type="spellStart"/>
      <w:r w:rsidRPr="001E3F5C">
        <w:rPr>
          <w:rFonts w:cs="Times New Roman"/>
          <w:szCs w:val="28"/>
        </w:rPr>
        <w:t>Получение</w:t>
      </w:r>
      <w:proofErr w:type="spellEnd"/>
      <w:r w:rsidRPr="001E3F5C">
        <w:rPr>
          <w:rFonts w:cs="Times New Roman"/>
          <w:szCs w:val="28"/>
        </w:rPr>
        <w:t xml:space="preserve"> </w:t>
      </w:r>
      <w:proofErr w:type="spellStart"/>
      <w:r w:rsidRPr="001E3F5C">
        <w:rPr>
          <w:rFonts w:cs="Times New Roman"/>
          <w:szCs w:val="28"/>
        </w:rPr>
        <w:t>статистики</w:t>
      </w:r>
      <w:proofErr w:type="spellEnd"/>
    </w:p>
    <w:p w14:paraId="40147DA0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proofErr w:type="spellStart"/>
      <w:r w:rsidRPr="001E3F5C">
        <w:rPr>
          <w:rFonts w:cs="Times New Roman"/>
          <w:sz w:val="18"/>
          <w:szCs w:val="18"/>
        </w:rPr>
        <w:t>Запрос</w:t>
      </w:r>
      <w:proofErr w:type="spellEnd"/>
      <w:r w:rsidRPr="001E3F5C">
        <w:rPr>
          <w:rFonts w:cs="Times New Roman"/>
          <w:sz w:val="18"/>
          <w:szCs w:val="18"/>
        </w:rPr>
        <w:t>:</w:t>
      </w:r>
    </w:p>
    <w:p w14:paraId="6D2449D9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http</w:t>
      </w:r>
    </w:p>
    <w:p w14:paraId="24320B29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GET /</w:t>
      </w:r>
      <w:proofErr w:type="spellStart"/>
      <w:r w:rsidRPr="001E3F5C">
        <w:rPr>
          <w:rFonts w:cs="Times New Roman"/>
          <w:sz w:val="18"/>
          <w:szCs w:val="18"/>
        </w:rPr>
        <w:t>api</w:t>
      </w:r>
      <w:proofErr w:type="spellEnd"/>
      <w:r w:rsidRPr="001E3F5C">
        <w:rPr>
          <w:rFonts w:cs="Times New Roman"/>
          <w:sz w:val="18"/>
          <w:szCs w:val="18"/>
        </w:rPr>
        <w:t>/</w:t>
      </w:r>
      <w:proofErr w:type="spellStart"/>
      <w:r w:rsidRPr="001E3F5C">
        <w:rPr>
          <w:rFonts w:cs="Times New Roman"/>
          <w:sz w:val="18"/>
          <w:szCs w:val="18"/>
        </w:rPr>
        <w:t>bmi</w:t>
      </w:r>
      <w:proofErr w:type="spellEnd"/>
      <w:r w:rsidRPr="001E3F5C">
        <w:rPr>
          <w:rFonts w:cs="Times New Roman"/>
          <w:sz w:val="18"/>
          <w:szCs w:val="18"/>
        </w:rPr>
        <w:t>/statistics</w:t>
      </w:r>
    </w:p>
    <w:p w14:paraId="2EE2EB27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Authorization: Bearer &lt;token&gt;</w:t>
      </w:r>
    </w:p>
    <w:p w14:paraId="5264070A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proofErr w:type="spellStart"/>
      <w:r w:rsidRPr="001E3F5C">
        <w:rPr>
          <w:rFonts w:cs="Times New Roman"/>
          <w:sz w:val="18"/>
          <w:szCs w:val="18"/>
        </w:rPr>
        <w:t>Ответ</w:t>
      </w:r>
      <w:proofErr w:type="spellEnd"/>
      <w:r w:rsidRPr="001E3F5C">
        <w:rPr>
          <w:rFonts w:cs="Times New Roman"/>
          <w:sz w:val="18"/>
          <w:szCs w:val="18"/>
        </w:rPr>
        <w:t>:</w:t>
      </w:r>
    </w:p>
    <w:p w14:paraId="626EFC99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proofErr w:type="spellStart"/>
      <w:r w:rsidRPr="001E3F5C">
        <w:rPr>
          <w:rFonts w:cs="Times New Roman"/>
          <w:sz w:val="18"/>
          <w:szCs w:val="18"/>
        </w:rPr>
        <w:t>json</w:t>
      </w:r>
      <w:proofErr w:type="spellEnd"/>
    </w:p>
    <w:p w14:paraId="56DD5DFC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{</w:t>
      </w:r>
    </w:p>
    <w:p w14:paraId="056B75AD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"</w:t>
      </w:r>
      <w:proofErr w:type="spellStart"/>
      <w:r w:rsidRPr="001E3F5C">
        <w:rPr>
          <w:rFonts w:cs="Times New Roman"/>
          <w:sz w:val="18"/>
          <w:szCs w:val="18"/>
        </w:rPr>
        <w:t>minBmi</w:t>
      </w:r>
      <w:proofErr w:type="spellEnd"/>
      <w:r w:rsidRPr="001E3F5C">
        <w:rPr>
          <w:rFonts w:cs="Times New Roman"/>
          <w:sz w:val="18"/>
          <w:szCs w:val="18"/>
        </w:rPr>
        <w:t>": 22.1,</w:t>
      </w:r>
    </w:p>
    <w:p w14:paraId="068E1B42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"</w:t>
      </w:r>
      <w:proofErr w:type="spellStart"/>
      <w:r w:rsidRPr="001E3F5C">
        <w:rPr>
          <w:rFonts w:cs="Times New Roman"/>
          <w:sz w:val="18"/>
          <w:szCs w:val="18"/>
        </w:rPr>
        <w:t>maxBmi</w:t>
      </w:r>
      <w:proofErr w:type="spellEnd"/>
      <w:r w:rsidRPr="001E3F5C">
        <w:rPr>
          <w:rFonts w:cs="Times New Roman"/>
          <w:sz w:val="18"/>
          <w:szCs w:val="18"/>
        </w:rPr>
        <w:t>": 25.2,</w:t>
      </w:r>
    </w:p>
    <w:p w14:paraId="14B8694D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"</w:t>
      </w:r>
      <w:proofErr w:type="spellStart"/>
      <w:r w:rsidRPr="001E3F5C">
        <w:rPr>
          <w:rFonts w:cs="Times New Roman"/>
          <w:sz w:val="18"/>
          <w:szCs w:val="18"/>
        </w:rPr>
        <w:t>averageBmi</w:t>
      </w:r>
      <w:proofErr w:type="spellEnd"/>
      <w:r w:rsidRPr="001E3F5C">
        <w:rPr>
          <w:rFonts w:cs="Times New Roman"/>
          <w:sz w:val="18"/>
          <w:szCs w:val="18"/>
        </w:rPr>
        <w:t>": 23.7,</w:t>
      </w:r>
    </w:p>
    <w:p w14:paraId="01AC7CE7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"</w:t>
      </w:r>
      <w:proofErr w:type="spellStart"/>
      <w:r w:rsidRPr="001E3F5C">
        <w:rPr>
          <w:rFonts w:cs="Times New Roman"/>
          <w:sz w:val="18"/>
          <w:szCs w:val="18"/>
        </w:rPr>
        <w:t>totalRecords</w:t>
      </w:r>
      <w:proofErr w:type="spellEnd"/>
      <w:r w:rsidRPr="001E3F5C">
        <w:rPr>
          <w:rFonts w:cs="Times New Roman"/>
          <w:sz w:val="18"/>
          <w:szCs w:val="18"/>
        </w:rPr>
        <w:t>": 12,</w:t>
      </w:r>
    </w:p>
    <w:p w14:paraId="514059CC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"</w:t>
      </w:r>
      <w:proofErr w:type="spellStart"/>
      <w:r w:rsidRPr="001E3F5C">
        <w:rPr>
          <w:rFonts w:cs="Times New Roman"/>
          <w:sz w:val="18"/>
          <w:szCs w:val="18"/>
        </w:rPr>
        <w:t>lastBmi</w:t>
      </w:r>
      <w:proofErr w:type="spellEnd"/>
      <w:r w:rsidRPr="001E3F5C">
        <w:rPr>
          <w:rFonts w:cs="Times New Roman"/>
          <w:sz w:val="18"/>
          <w:szCs w:val="18"/>
        </w:rPr>
        <w:t>": 23.0,</w:t>
      </w:r>
    </w:p>
    <w:p w14:paraId="2CC1C393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"</w:t>
      </w:r>
      <w:proofErr w:type="spellStart"/>
      <w:r w:rsidRPr="001E3F5C">
        <w:rPr>
          <w:rFonts w:cs="Times New Roman"/>
          <w:sz w:val="18"/>
          <w:szCs w:val="18"/>
        </w:rPr>
        <w:t>lastCategory</w:t>
      </w:r>
      <w:proofErr w:type="spellEnd"/>
      <w:r w:rsidRPr="001E3F5C">
        <w:rPr>
          <w:rFonts w:cs="Times New Roman"/>
          <w:sz w:val="18"/>
          <w:szCs w:val="18"/>
        </w:rPr>
        <w:t>": "NORMAL",</w:t>
      </w:r>
    </w:p>
    <w:p w14:paraId="2078AE6E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 xml:space="preserve">    "trend": "IMPROVING"</w:t>
      </w:r>
    </w:p>
    <w:p w14:paraId="50C86523" w14:textId="77777777" w:rsidR="0070136A" w:rsidRPr="001E3F5C" w:rsidRDefault="0070136A" w:rsidP="0070136A">
      <w:pPr>
        <w:jc w:val="both"/>
        <w:rPr>
          <w:rFonts w:cs="Times New Roman"/>
          <w:sz w:val="18"/>
          <w:szCs w:val="18"/>
        </w:rPr>
      </w:pPr>
      <w:r w:rsidRPr="001E3F5C">
        <w:rPr>
          <w:rFonts w:cs="Times New Roman"/>
          <w:sz w:val="18"/>
          <w:szCs w:val="18"/>
        </w:rPr>
        <w:t>}</w:t>
      </w:r>
      <w:r>
        <w:rPr>
          <w:rFonts w:cs="Times New Roman"/>
          <w:sz w:val="18"/>
          <w:szCs w:val="18"/>
        </w:rPr>
        <w:br w:type="page"/>
      </w:r>
    </w:p>
    <w:p w14:paraId="32DCCBE1" w14:textId="77777777" w:rsidR="0070136A" w:rsidRDefault="0070136A">
      <w:pPr>
        <w:pStyle w:val="ae"/>
        <w:numPr>
          <w:ilvl w:val="0"/>
          <w:numId w:val="33"/>
        </w:numPr>
        <w:jc w:val="both"/>
        <w:outlineLvl w:val="0"/>
        <w:rPr>
          <w:rFonts w:cs="Times New Roman"/>
          <w:b/>
          <w:bCs/>
          <w:szCs w:val="28"/>
        </w:rPr>
      </w:pPr>
      <w:bookmarkStart w:id="44" w:name="_Toc233147707"/>
      <w:proofErr w:type="spellStart"/>
      <w:r w:rsidRPr="001E3F5C">
        <w:rPr>
          <w:rFonts w:cs="Times New Roman"/>
          <w:b/>
          <w:bCs/>
          <w:szCs w:val="28"/>
        </w:rPr>
        <w:lastRenderedPageBreak/>
        <w:t>Тестирование</w:t>
      </w:r>
      <w:proofErr w:type="spellEnd"/>
      <w:r w:rsidRPr="001E3F5C">
        <w:rPr>
          <w:rFonts w:cs="Times New Roman"/>
          <w:b/>
          <w:bCs/>
          <w:szCs w:val="28"/>
        </w:rPr>
        <w:t xml:space="preserve"> и </w:t>
      </w:r>
      <w:proofErr w:type="spellStart"/>
      <w:r w:rsidRPr="001E3F5C">
        <w:rPr>
          <w:rFonts w:cs="Times New Roman"/>
          <w:b/>
          <w:bCs/>
          <w:szCs w:val="28"/>
        </w:rPr>
        <w:t>обеспечение</w:t>
      </w:r>
      <w:proofErr w:type="spellEnd"/>
      <w:r w:rsidRPr="001E3F5C">
        <w:rPr>
          <w:rFonts w:cs="Times New Roman"/>
          <w:b/>
          <w:bCs/>
          <w:szCs w:val="28"/>
        </w:rPr>
        <w:t xml:space="preserve"> </w:t>
      </w:r>
      <w:proofErr w:type="spellStart"/>
      <w:r w:rsidRPr="001E3F5C">
        <w:rPr>
          <w:rFonts w:cs="Times New Roman"/>
          <w:b/>
          <w:bCs/>
          <w:szCs w:val="28"/>
        </w:rPr>
        <w:t>качества</w:t>
      </w:r>
      <w:bookmarkEnd w:id="44"/>
      <w:proofErr w:type="spellEnd"/>
    </w:p>
    <w:p w14:paraId="5B863A3F" w14:textId="77777777" w:rsidR="0070136A" w:rsidRPr="001E3F5C" w:rsidRDefault="0070136A">
      <w:pPr>
        <w:pStyle w:val="ae"/>
        <w:numPr>
          <w:ilvl w:val="1"/>
          <w:numId w:val="33"/>
        </w:numPr>
        <w:jc w:val="both"/>
        <w:outlineLvl w:val="1"/>
        <w:rPr>
          <w:rFonts w:cs="Times New Roman"/>
          <w:b/>
          <w:bCs/>
          <w:szCs w:val="28"/>
        </w:rPr>
      </w:pPr>
      <w:bookmarkStart w:id="45" w:name="_Toc233147708"/>
      <w:proofErr w:type="spellStart"/>
      <w:r w:rsidRPr="001E3F5C">
        <w:rPr>
          <w:rFonts w:cs="Times New Roman"/>
          <w:b/>
          <w:bCs/>
          <w:szCs w:val="28"/>
        </w:rPr>
        <w:t>Модульное</w:t>
      </w:r>
      <w:proofErr w:type="spellEnd"/>
      <w:r w:rsidRPr="001E3F5C">
        <w:rPr>
          <w:rFonts w:cs="Times New Roman"/>
          <w:b/>
          <w:bCs/>
          <w:szCs w:val="28"/>
        </w:rPr>
        <w:t xml:space="preserve"> </w:t>
      </w:r>
      <w:proofErr w:type="spellStart"/>
      <w:r w:rsidRPr="001E3F5C">
        <w:rPr>
          <w:rFonts w:cs="Times New Roman"/>
          <w:b/>
          <w:bCs/>
          <w:szCs w:val="28"/>
        </w:rPr>
        <w:t>тестирование</w:t>
      </w:r>
      <w:bookmarkEnd w:id="45"/>
      <w:proofErr w:type="spellEnd"/>
    </w:p>
    <w:p w14:paraId="477575FA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Для тестирования серверной части используется</w:t>
      </w:r>
      <w:r w:rsidRPr="001E3F5C">
        <w:rPr>
          <w:rFonts w:cs="Times New Roman"/>
          <w:szCs w:val="28"/>
        </w:rPr>
        <w:t> </w:t>
      </w:r>
      <w:r w:rsidRPr="001E3F5C">
        <w:rPr>
          <w:rFonts w:cs="Times New Roman"/>
          <w:b/>
          <w:bCs/>
          <w:szCs w:val="28"/>
        </w:rPr>
        <w:t>JUnit</w:t>
      </w:r>
      <w:r w:rsidRPr="0070136A">
        <w:rPr>
          <w:rFonts w:cs="Times New Roman"/>
          <w:b/>
          <w:bCs/>
          <w:szCs w:val="28"/>
          <w:lang w:val="ru-RU"/>
        </w:rPr>
        <w:t xml:space="preserve"> 5</w:t>
      </w:r>
      <w:r w:rsidRPr="001E3F5C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и</w:t>
      </w:r>
      <w:r w:rsidRPr="001E3F5C">
        <w:rPr>
          <w:rFonts w:cs="Times New Roman"/>
          <w:szCs w:val="28"/>
        </w:rPr>
        <w:t> </w:t>
      </w:r>
      <w:r w:rsidRPr="001E3F5C">
        <w:rPr>
          <w:rFonts w:cs="Times New Roman"/>
          <w:b/>
          <w:bCs/>
          <w:szCs w:val="28"/>
        </w:rPr>
        <w:t>Mockito</w:t>
      </w:r>
      <w:r w:rsidRPr="0070136A">
        <w:rPr>
          <w:rFonts w:cs="Times New Roman"/>
          <w:szCs w:val="28"/>
          <w:lang w:val="ru-RU"/>
        </w:rPr>
        <w:t>. Покрытие кода составляет более 40%. Тесты охватывают сервисный слой, валидацию, расчет статистики и бизнес-логику сущностей.</w:t>
      </w:r>
    </w:p>
    <w:p w14:paraId="003BD1AA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 xml:space="preserve">Тестирование </w:t>
      </w:r>
      <w:proofErr w:type="spellStart"/>
      <w:r w:rsidRPr="001E3F5C">
        <w:rPr>
          <w:rFonts w:cs="Times New Roman"/>
          <w:b/>
          <w:bCs/>
          <w:szCs w:val="28"/>
        </w:rPr>
        <w:t>BmiService</w:t>
      </w:r>
      <w:proofErr w:type="spellEnd"/>
    </w:p>
    <w:p w14:paraId="11E71212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 xml:space="preserve">Проверяет основную бизнес-логику работы с записями ИМТ. Используются </w:t>
      </w:r>
      <w:proofErr w:type="spellStart"/>
      <w:r w:rsidRPr="0070136A">
        <w:rPr>
          <w:rFonts w:cs="Times New Roman"/>
          <w:szCs w:val="28"/>
          <w:lang w:val="ru-RU"/>
        </w:rPr>
        <w:t>моки</w:t>
      </w:r>
      <w:proofErr w:type="spellEnd"/>
      <w:r w:rsidRPr="0070136A">
        <w:rPr>
          <w:rFonts w:cs="Times New Roman"/>
          <w:szCs w:val="28"/>
          <w:lang w:val="ru-RU"/>
        </w:rPr>
        <w:t xml:space="preserve"> для репозитория, валидатора и калькулятора статистики.</w:t>
      </w:r>
    </w:p>
    <w:p w14:paraId="68ACEF91" w14:textId="77777777" w:rsidR="0070136A" w:rsidRPr="001E3F5C" w:rsidRDefault="0070136A" w:rsidP="0070136A">
      <w:pPr>
        <w:jc w:val="both"/>
        <w:rPr>
          <w:rFonts w:cs="Times New Roman"/>
          <w:szCs w:val="28"/>
        </w:rPr>
      </w:pPr>
      <w:proofErr w:type="spellStart"/>
      <w:r w:rsidRPr="001E3F5C">
        <w:rPr>
          <w:rFonts w:cs="Times New Roman"/>
          <w:b/>
          <w:bCs/>
          <w:szCs w:val="28"/>
        </w:rPr>
        <w:t>Тестируемые</w:t>
      </w:r>
      <w:proofErr w:type="spellEnd"/>
      <w:r w:rsidRPr="001E3F5C">
        <w:rPr>
          <w:rFonts w:cs="Times New Roman"/>
          <w:b/>
          <w:bCs/>
          <w:szCs w:val="28"/>
        </w:rPr>
        <w:t xml:space="preserve"> </w:t>
      </w:r>
      <w:proofErr w:type="spellStart"/>
      <w:r w:rsidRPr="001E3F5C">
        <w:rPr>
          <w:rFonts w:cs="Times New Roman"/>
          <w:b/>
          <w:bCs/>
          <w:szCs w:val="28"/>
        </w:rPr>
        <w:t>сценарии</w:t>
      </w:r>
      <w:proofErr w:type="spellEnd"/>
      <w:r w:rsidRPr="001E3F5C">
        <w:rPr>
          <w:rFonts w:cs="Times New Roman"/>
          <w:b/>
          <w:bCs/>
          <w:szCs w:val="28"/>
        </w:rPr>
        <w:t>:</w:t>
      </w:r>
    </w:p>
    <w:p w14:paraId="4D6F6A45" w14:textId="77777777" w:rsidR="0070136A" w:rsidRPr="0070136A" w:rsidRDefault="0070136A">
      <w:pPr>
        <w:numPr>
          <w:ilvl w:val="0"/>
          <w:numId w:val="41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Успешное сохранение записи ИМТ с проверкой корректности расчета</w:t>
      </w:r>
    </w:p>
    <w:p w14:paraId="464CA7E4" w14:textId="77777777" w:rsidR="0070136A" w:rsidRPr="0070136A" w:rsidRDefault="0070136A">
      <w:pPr>
        <w:numPr>
          <w:ilvl w:val="0"/>
          <w:numId w:val="41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Валидация веса и роста (некорректные значения выбрасывают исключения)</w:t>
      </w:r>
    </w:p>
    <w:p w14:paraId="05D1B2F8" w14:textId="77777777" w:rsidR="0070136A" w:rsidRPr="001E3F5C" w:rsidRDefault="0070136A">
      <w:pPr>
        <w:numPr>
          <w:ilvl w:val="0"/>
          <w:numId w:val="41"/>
        </w:numPr>
        <w:jc w:val="both"/>
        <w:rPr>
          <w:rFonts w:cs="Times New Roman"/>
          <w:szCs w:val="28"/>
        </w:rPr>
      </w:pPr>
      <w:proofErr w:type="spellStart"/>
      <w:r w:rsidRPr="001E3F5C">
        <w:rPr>
          <w:rFonts w:cs="Times New Roman"/>
          <w:szCs w:val="28"/>
        </w:rPr>
        <w:t>Получение</w:t>
      </w:r>
      <w:proofErr w:type="spellEnd"/>
      <w:r w:rsidRPr="001E3F5C">
        <w:rPr>
          <w:rFonts w:cs="Times New Roman"/>
          <w:szCs w:val="28"/>
        </w:rPr>
        <w:t xml:space="preserve"> </w:t>
      </w:r>
      <w:proofErr w:type="spellStart"/>
      <w:r w:rsidRPr="001E3F5C">
        <w:rPr>
          <w:rFonts w:cs="Times New Roman"/>
          <w:szCs w:val="28"/>
        </w:rPr>
        <w:t>истории</w:t>
      </w:r>
      <w:proofErr w:type="spellEnd"/>
      <w:r w:rsidRPr="001E3F5C">
        <w:rPr>
          <w:rFonts w:cs="Times New Roman"/>
          <w:szCs w:val="28"/>
        </w:rPr>
        <w:t xml:space="preserve"> </w:t>
      </w:r>
      <w:proofErr w:type="spellStart"/>
      <w:r w:rsidRPr="001E3F5C">
        <w:rPr>
          <w:rFonts w:cs="Times New Roman"/>
          <w:szCs w:val="28"/>
        </w:rPr>
        <w:t>измерений</w:t>
      </w:r>
      <w:proofErr w:type="spellEnd"/>
      <w:r w:rsidRPr="001E3F5C">
        <w:rPr>
          <w:rFonts w:cs="Times New Roman"/>
          <w:szCs w:val="28"/>
        </w:rPr>
        <w:t xml:space="preserve"> </w:t>
      </w:r>
      <w:proofErr w:type="spellStart"/>
      <w:r w:rsidRPr="001E3F5C">
        <w:rPr>
          <w:rFonts w:cs="Times New Roman"/>
          <w:szCs w:val="28"/>
        </w:rPr>
        <w:t>пользователя</w:t>
      </w:r>
      <w:proofErr w:type="spellEnd"/>
    </w:p>
    <w:p w14:paraId="58CB7F1A" w14:textId="77777777" w:rsidR="0070136A" w:rsidRPr="0070136A" w:rsidRDefault="0070136A">
      <w:pPr>
        <w:numPr>
          <w:ilvl w:val="0"/>
          <w:numId w:val="41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Удаление записи с проверкой прав доступа (владелец может удалить, чужой пользователь получает ошибку)</w:t>
      </w:r>
    </w:p>
    <w:p w14:paraId="11D7EC54" w14:textId="77777777" w:rsidR="0070136A" w:rsidRPr="0070136A" w:rsidRDefault="0070136A">
      <w:pPr>
        <w:numPr>
          <w:ilvl w:val="0"/>
          <w:numId w:val="41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Проверка, что репозиторий не вызывается при ошибках валидации</w:t>
      </w:r>
    </w:p>
    <w:p w14:paraId="23920ADD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 xml:space="preserve">Тестирование </w:t>
      </w:r>
      <w:proofErr w:type="spellStart"/>
      <w:r w:rsidRPr="001E3F5C">
        <w:rPr>
          <w:rFonts w:cs="Times New Roman"/>
          <w:b/>
          <w:bCs/>
          <w:szCs w:val="28"/>
        </w:rPr>
        <w:t>BmiValidator</w:t>
      </w:r>
      <w:proofErr w:type="spellEnd"/>
    </w:p>
    <w:p w14:paraId="34B78A8A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Проверяет корректность работы валидатора входных данных.</w:t>
      </w:r>
    </w:p>
    <w:p w14:paraId="004AAA33" w14:textId="77777777" w:rsidR="0070136A" w:rsidRPr="001E3F5C" w:rsidRDefault="0070136A" w:rsidP="0070136A">
      <w:pPr>
        <w:jc w:val="both"/>
        <w:rPr>
          <w:rFonts w:cs="Times New Roman"/>
          <w:szCs w:val="28"/>
        </w:rPr>
      </w:pPr>
      <w:proofErr w:type="spellStart"/>
      <w:r w:rsidRPr="001E3F5C">
        <w:rPr>
          <w:rFonts w:cs="Times New Roman"/>
          <w:b/>
          <w:bCs/>
          <w:szCs w:val="28"/>
        </w:rPr>
        <w:t>Тестируемые</w:t>
      </w:r>
      <w:proofErr w:type="spellEnd"/>
      <w:r w:rsidRPr="001E3F5C">
        <w:rPr>
          <w:rFonts w:cs="Times New Roman"/>
          <w:b/>
          <w:bCs/>
          <w:szCs w:val="28"/>
        </w:rPr>
        <w:t xml:space="preserve"> </w:t>
      </w:r>
      <w:proofErr w:type="spellStart"/>
      <w:r w:rsidRPr="001E3F5C">
        <w:rPr>
          <w:rFonts w:cs="Times New Roman"/>
          <w:b/>
          <w:bCs/>
          <w:szCs w:val="28"/>
        </w:rPr>
        <w:t>сценарии</w:t>
      </w:r>
      <w:proofErr w:type="spellEnd"/>
      <w:r w:rsidRPr="001E3F5C">
        <w:rPr>
          <w:rFonts w:cs="Times New Roman"/>
          <w:b/>
          <w:bCs/>
          <w:szCs w:val="28"/>
        </w:rPr>
        <w:t>:</w:t>
      </w:r>
    </w:p>
    <w:p w14:paraId="4B7026BE" w14:textId="77777777" w:rsidR="0070136A" w:rsidRPr="0070136A" w:rsidRDefault="0070136A">
      <w:pPr>
        <w:numPr>
          <w:ilvl w:val="0"/>
          <w:numId w:val="42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Валидация веса (корректные значения, нулевые, превышение максимума)</w:t>
      </w:r>
    </w:p>
    <w:p w14:paraId="288B140E" w14:textId="77777777" w:rsidR="0070136A" w:rsidRPr="0070136A" w:rsidRDefault="0070136A">
      <w:pPr>
        <w:numPr>
          <w:ilvl w:val="0"/>
          <w:numId w:val="42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Валидация роста (корректные значения, отрицательные, превышение максимума)</w:t>
      </w:r>
    </w:p>
    <w:p w14:paraId="7A8D1474" w14:textId="77777777" w:rsidR="0070136A" w:rsidRPr="0070136A" w:rsidRDefault="0070136A">
      <w:pPr>
        <w:numPr>
          <w:ilvl w:val="0"/>
          <w:numId w:val="42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 xml:space="preserve">Валидация целого объекта запроса (корректный и </w:t>
      </w:r>
      <w:r w:rsidRPr="001E3F5C">
        <w:rPr>
          <w:rFonts w:cs="Times New Roman"/>
          <w:szCs w:val="28"/>
        </w:rPr>
        <w:t>null</w:t>
      </w:r>
      <w:r w:rsidRPr="0070136A">
        <w:rPr>
          <w:rFonts w:cs="Times New Roman"/>
          <w:szCs w:val="28"/>
          <w:lang w:val="ru-RU"/>
        </w:rPr>
        <w:t>-запрос)</w:t>
      </w:r>
    </w:p>
    <w:p w14:paraId="1156AF43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 xml:space="preserve">Тестирование </w:t>
      </w:r>
      <w:proofErr w:type="spellStart"/>
      <w:r w:rsidRPr="001E3F5C">
        <w:rPr>
          <w:rFonts w:cs="Times New Roman"/>
          <w:b/>
          <w:bCs/>
          <w:szCs w:val="28"/>
        </w:rPr>
        <w:t>StatisticsCalculator</w:t>
      </w:r>
      <w:proofErr w:type="spellEnd"/>
    </w:p>
    <w:p w14:paraId="458E6067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Проверяет расчет статистических показателей и определение тренда.</w:t>
      </w:r>
    </w:p>
    <w:p w14:paraId="021518B4" w14:textId="77777777" w:rsidR="0070136A" w:rsidRPr="001E3F5C" w:rsidRDefault="0070136A" w:rsidP="0070136A">
      <w:pPr>
        <w:jc w:val="both"/>
        <w:rPr>
          <w:rFonts w:cs="Times New Roman"/>
          <w:szCs w:val="28"/>
        </w:rPr>
      </w:pPr>
      <w:proofErr w:type="spellStart"/>
      <w:r w:rsidRPr="001E3F5C">
        <w:rPr>
          <w:rFonts w:cs="Times New Roman"/>
          <w:b/>
          <w:bCs/>
          <w:szCs w:val="28"/>
        </w:rPr>
        <w:t>Тестируемые</w:t>
      </w:r>
      <w:proofErr w:type="spellEnd"/>
      <w:r w:rsidRPr="001E3F5C">
        <w:rPr>
          <w:rFonts w:cs="Times New Roman"/>
          <w:b/>
          <w:bCs/>
          <w:szCs w:val="28"/>
        </w:rPr>
        <w:t xml:space="preserve"> </w:t>
      </w:r>
      <w:proofErr w:type="spellStart"/>
      <w:r w:rsidRPr="001E3F5C">
        <w:rPr>
          <w:rFonts w:cs="Times New Roman"/>
          <w:b/>
          <w:bCs/>
          <w:szCs w:val="28"/>
        </w:rPr>
        <w:t>сценарии</w:t>
      </w:r>
      <w:proofErr w:type="spellEnd"/>
      <w:r w:rsidRPr="001E3F5C">
        <w:rPr>
          <w:rFonts w:cs="Times New Roman"/>
          <w:b/>
          <w:bCs/>
          <w:szCs w:val="28"/>
        </w:rPr>
        <w:t>:</w:t>
      </w:r>
    </w:p>
    <w:p w14:paraId="7E61573A" w14:textId="77777777" w:rsidR="0070136A" w:rsidRPr="0070136A" w:rsidRDefault="0070136A">
      <w:pPr>
        <w:numPr>
          <w:ilvl w:val="0"/>
          <w:numId w:val="43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Расчет статистики с данными (минимальное, максимальное, среднее значения)</w:t>
      </w:r>
    </w:p>
    <w:p w14:paraId="775C41DB" w14:textId="77777777" w:rsidR="0070136A" w:rsidRPr="001E3F5C" w:rsidRDefault="0070136A">
      <w:pPr>
        <w:numPr>
          <w:ilvl w:val="0"/>
          <w:numId w:val="43"/>
        </w:numPr>
        <w:jc w:val="both"/>
        <w:rPr>
          <w:rFonts w:cs="Times New Roman"/>
          <w:szCs w:val="28"/>
        </w:rPr>
      </w:pPr>
      <w:proofErr w:type="spellStart"/>
      <w:r w:rsidRPr="001E3F5C">
        <w:rPr>
          <w:rFonts w:cs="Times New Roman"/>
          <w:szCs w:val="28"/>
        </w:rPr>
        <w:t>Обработка</w:t>
      </w:r>
      <w:proofErr w:type="spellEnd"/>
      <w:r w:rsidRPr="001E3F5C">
        <w:rPr>
          <w:rFonts w:cs="Times New Roman"/>
          <w:szCs w:val="28"/>
        </w:rPr>
        <w:t xml:space="preserve"> </w:t>
      </w:r>
      <w:proofErr w:type="spellStart"/>
      <w:r w:rsidRPr="001E3F5C">
        <w:rPr>
          <w:rFonts w:cs="Times New Roman"/>
          <w:szCs w:val="28"/>
        </w:rPr>
        <w:t>пустого</w:t>
      </w:r>
      <w:proofErr w:type="spellEnd"/>
      <w:r w:rsidRPr="001E3F5C">
        <w:rPr>
          <w:rFonts w:cs="Times New Roman"/>
          <w:szCs w:val="28"/>
        </w:rPr>
        <w:t xml:space="preserve"> </w:t>
      </w:r>
      <w:proofErr w:type="spellStart"/>
      <w:r w:rsidRPr="001E3F5C">
        <w:rPr>
          <w:rFonts w:cs="Times New Roman"/>
          <w:szCs w:val="28"/>
        </w:rPr>
        <w:t>списка</w:t>
      </w:r>
      <w:proofErr w:type="spellEnd"/>
      <w:r w:rsidRPr="001E3F5C">
        <w:rPr>
          <w:rFonts w:cs="Times New Roman"/>
          <w:szCs w:val="28"/>
        </w:rPr>
        <w:t xml:space="preserve"> </w:t>
      </w:r>
      <w:proofErr w:type="spellStart"/>
      <w:r w:rsidRPr="001E3F5C">
        <w:rPr>
          <w:rFonts w:cs="Times New Roman"/>
          <w:szCs w:val="28"/>
        </w:rPr>
        <w:t>записей</w:t>
      </w:r>
      <w:proofErr w:type="spellEnd"/>
    </w:p>
    <w:p w14:paraId="29577428" w14:textId="77777777" w:rsidR="0070136A" w:rsidRPr="0070136A" w:rsidRDefault="0070136A">
      <w:pPr>
        <w:numPr>
          <w:ilvl w:val="0"/>
          <w:numId w:val="43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lastRenderedPageBreak/>
        <w:t>Определение тренда: улучшение (снижение ИМТ), ухудшение (повышение ИМТ), стабильность (изменение менее 0.5)</w:t>
      </w:r>
    </w:p>
    <w:p w14:paraId="1B0FF747" w14:textId="77777777" w:rsidR="0070136A" w:rsidRPr="0070136A" w:rsidRDefault="0070136A">
      <w:pPr>
        <w:numPr>
          <w:ilvl w:val="0"/>
          <w:numId w:val="43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Обработка случая с недостаточным количеством данных (менее 2 записей)</w:t>
      </w:r>
    </w:p>
    <w:p w14:paraId="4E8E22FA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 xml:space="preserve">Тестирование </w:t>
      </w:r>
      <w:proofErr w:type="spellStart"/>
      <w:r w:rsidRPr="001E3F5C">
        <w:rPr>
          <w:rFonts w:cs="Times New Roman"/>
          <w:b/>
          <w:bCs/>
          <w:szCs w:val="28"/>
        </w:rPr>
        <w:t>BmiRecord</w:t>
      </w:r>
      <w:proofErr w:type="spellEnd"/>
    </w:p>
    <w:p w14:paraId="3DE0B5E6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Проверяет статические методы сущности, реализующие бизнес-логику.</w:t>
      </w:r>
    </w:p>
    <w:p w14:paraId="70AF13AA" w14:textId="77777777" w:rsidR="0070136A" w:rsidRPr="001E3F5C" w:rsidRDefault="0070136A" w:rsidP="0070136A">
      <w:pPr>
        <w:jc w:val="both"/>
        <w:rPr>
          <w:rFonts w:cs="Times New Roman"/>
          <w:szCs w:val="28"/>
        </w:rPr>
      </w:pPr>
      <w:proofErr w:type="spellStart"/>
      <w:r w:rsidRPr="001E3F5C">
        <w:rPr>
          <w:rFonts w:cs="Times New Roman"/>
          <w:b/>
          <w:bCs/>
          <w:szCs w:val="28"/>
        </w:rPr>
        <w:t>Тестируемые</w:t>
      </w:r>
      <w:proofErr w:type="spellEnd"/>
      <w:r w:rsidRPr="001E3F5C">
        <w:rPr>
          <w:rFonts w:cs="Times New Roman"/>
          <w:b/>
          <w:bCs/>
          <w:szCs w:val="28"/>
        </w:rPr>
        <w:t xml:space="preserve"> </w:t>
      </w:r>
      <w:proofErr w:type="spellStart"/>
      <w:r w:rsidRPr="001E3F5C">
        <w:rPr>
          <w:rFonts w:cs="Times New Roman"/>
          <w:b/>
          <w:bCs/>
          <w:szCs w:val="28"/>
        </w:rPr>
        <w:t>сценарии</w:t>
      </w:r>
      <w:proofErr w:type="spellEnd"/>
      <w:r w:rsidRPr="001E3F5C">
        <w:rPr>
          <w:rFonts w:cs="Times New Roman"/>
          <w:b/>
          <w:bCs/>
          <w:szCs w:val="28"/>
        </w:rPr>
        <w:t>:</w:t>
      </w:r>
    </w:p>
    <w:p w14:paraId="07925C2B" w14:textId="77777777" w:rsidR="0070136A" w:rsidRPr="0070136A" w:rsidRDefault="0070136A">
      <w:pPr>
        <w:numPr>
          <w:ilvl w:val="0"/>
          <w:numId w:val="44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 xml:space="preserve">Расчет ИМТ по формуле (вес / (рост в </w:t>
      </w:r>
      <w:proofErr w:type="gramStart"/>
      <w:r w:rsidRPr="0070136A">
        <w:rPr>
          <w:rFonts w:cs="Times New Roman"/>
          <w:szCs w:val="28"/>
          <w:lang w:val="ru-RU"/>
        </w:rPr>
        <w:t>метрах)²</w:t>
      </w:r>
      <w:proofErr w:type="gramEnd"/>
      <w:r w:rsidRPr="0070136A">
        <w:rPr>
          <w:rFonts w:cs="Times New Roman"/>
          <w:szCs w:val="28"/>
          <w:lang w:val="ru-RU"/>
        </w:rPr>
        <w:t>)</w:t>
      </w:r>
    </w:p>
    <w:p w14:paraId="14E69765" w14:textId="77777777" w:rsidR="0070136A" w:rsidRPr="0070136A" w:rsidRDefault="0070136A">
      <w:pPr>
        <w:numPr>
          <w:ilvl w:val="0"/>
          <w:numId w:val="44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Обработка нулевого веса (выброс исключения)</w:t>
      </w:r>
    </w:p>
    <w:p w14:paraId="6D4AB2E3" w14:textId="77777777" w:rsidR="0070136A" w:rsidRPr="0070136A" w:rsidRDefault="0070136A">
      <w:pPr>
        <w:numPr>
          <w:ilvl w:val="0"/>
          <w:numId w:val="44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 xml:space="preserve">Определение категории ИМТ для всех диапазонов (норма, избыточный вес, ожирение </w:t>
      </w:r>
      <w:r w:rsidRPr="001E3F5C">
        <w:rPr>
          <w:rFonts w:cs="Times New Roman"/>
          <w:szCs w:val="28"/>
        </w:rPr>
        <w:t>I</w:t>
      </w:r>
      <w:r w:rsidRPr="0070136A">
        <w:rPr>
          <w:rFonts w:cs="Times New Roman"/>
          <w:szCs w:val="28"/>
          <w:lang w:val="ru-RU"/>
        </w:rPr>
        <w:t xml:space="preserve"> степени, дефицит массы тела)</w:t>
      </w:r>
    </w:p>
    <w:p w14:paraId="65BDAD51" w14:textId="77777777" w:rsidR="0070136A" w:rsidRPr="0070136A" w:rsidRDefault="0070136A">
      <w:pPr>
        <w:numPr>
          <w:ilvl w:val="0"/>
          <w:numId w:val="44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Фабричный метод создания записи с автоматическим заполнением всех полей</w:t>
      </w:r>
    </w:p>
    <w:p w14:paraId="38AEEA32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Итог по тестированию</w:t>
      </w:r>
    </w:p>
    <w:p w14:paraId="295B5DFA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Тестовый набор покрывает ключевые компоненты системы:</w:t>
      </w:r>
    </w:p>
    <w:p w14:paraId="3131032F" w14:textId="77777777" w:rsidR="0070136A" w:rsidRPr="0070136A" w:rsidRDefault="0070136A">
      <w:pPr>
        <w:numPr>
          <w:ilvl w:val="0"/>
          <w:numId w:val="45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Сервисный слой</w:t>
      </w:r>
      <w:r w:rsidRPr="001E3F5C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— бизнес-логика и взаимодействие с репозиторием</w:t>
      </w:r>
    </w:p>
    <w:p w14:paraId="4053E0DD" w14:textId="77777777" w:rsidR="0070136A" w:rsidRPr="0070136A" w:rsidRDefault="0070136A">
      <w:pPr>
        <w:numPr>
          <w:ilvl w:val="0"/>
          <w:numId w:val="45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Валидация</w:t>
      </w:r>
      <w:r w:rsidRPr="001E3F5C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— проверка граничных значений входных данных</w:t>
      </w:r>
    </w:p>
    <w:p w14:paraId="6CE6605D" w14:textId="77777777" w:rsidR="0070136A" w:rsidRPr="0070136A" w:rsidRDefault="0070136A">
      <w:pPr>
        <w:numPr>
          <w:ilvl w:val="0"/>
          <w:numId w:val="45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Статистика</w:t>
      </w:r>
      <w:r w:rsidRPr="001E3F5C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— расчет показателей и определение тренда</w:t>
      </w:r>
    </w:p>
    <w:p w14:paraId="5D0BC712" w14:textId="77777777" w:rsidR="0070136A" w:rsidRPr="0070136A" w:rsidRDefault="0070136A">
      <w:pPr>
        <w:numPr>
          <w:ilvl w:val="0"/>
          <w:numId w:val="45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Сущности</w:t>
      </w:r>
      <w:r w:rsidRPr="001E3F5C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— бизнес-методы расчета ИМТ и определения категорий</w:t>
      </w:r>
    </w:p>
    <w:p w14:paraId="27E0DDF9" w14:textId="77777777" w:rsidR="0070136A" w:rsidRPr="001E3F5C" w:rsidRDefault="0070136A" w:rsidP="0070136A">
      <w:pPr>
        <w:jc w:val="both"/>
        <w:rPr>
          <w:rFonts w:cs="Times New Roman"/>
          <w:szCs w:val="28"/>
        </w:rPr>
      </w:pPr>
      <w:r w:rsidRPr="0070136A">
        <w:rPr>
          <w:rFonts w:cs="Times New Roman"/>
          <w:szCs w:val="28"/>
          <w:lang w:val="ru-RU"/>
        </w:rPr>
        <w:t xml:space="preserve">Использование </w:t>
      </w:r>
      <w:proofErr w:type="spellStart"/>
      <w:r w:rsidRPr="0070136A">
        <w:rPr>
          <w:rFonts w:cs="Times New Roman"/>
          <w:szCs w:val="28"/>
          <w:lang w:val="ru-RU"/>
        </w:rPr>
        <w:t>моков</w:t>
      </w:r>
      <w:proofErr w:type="spellEnd"/>
      <w:r w:rsidRPr="0070136A">
        <w:rPr>
          <w:rFonts w:cs="Times New Roman"/>
          <w:szCs w:val="28"/>
          <w:lang w:val="ru-RU"/>
        </w:rPr>
        <w:t xml:space="preserve"> позволяет тестировать компоненты изолированно, не затрагивая реальную базу данных. </w:t>
      </w:r>
      <w:proofErr w:type="spellStart"/>
      <w:r w:rsidRPr="001E3F5C">
        <w:rPr>
          <w:rFonts w:cs="Times New Roman"/>
          <w:szCs w:val="28"/>
        </w:rPr>
        <w:t>Покрытие</w:t>
      </w:r>
      <w:proofErr w:type="spellEnd"/>
      <w:r w:rsidRPr="001E3F5C">
        <w:rPr>
          <w:rFonts w:cs="Times New Roman"/>
          <w:szCs w:val="28"/>
        </w:rPr>
        <w:t xml:space="preserve"> &gt;40% </w:t>
      </w:r>
      <w:proofErr w:type="spellStart"/>
      <w:r w:rsidRPr="001E3F5C">
        <w:rPr>
          <w:rFonts w:cs="Times New Roman"/>
          <w:szCs w:val="28"/>
        </w:rPr>
        <w:t>обеспечивает</w:t>
      </w:r>
      <w:proofErr w:type="spellEnd"/>
      <w:r w:rsidRPr="001E3F5C">
        <w:rPr>
          <w:rFonts w:cs="Times New Roman"/>
          <w:szCs w:val="28"/>
        </w:rPr>
        <w:t xml:space="preserve"> </w:t>
      </w:r>
      <w:proofErr w:type="spellStart"/>
      <w:r w:rsidRPr="001E3F5C">
        <w:rPr>
          <w:rFonts w:cs="Times New Roman"/>
          <w:szCs w:val="28"/>
        </w:rPr>
        <w:t>базовую</w:t>
      </w:r>
      <w:proofErr w:type="spellEnd"/>
      <w:r w:rsidRPr="001E3F5C">
        <w:rPr>
          <w:rFonts w:cs="Times New Roman"/>
          <w:szCs w:val="28"/>
        </w:rPr>
        <w:t xml:space="preserve"> </w:t>
      </w:r>
      <w:proofErr w:type="spellStart"/>
      <w:r w:rsidRPr="001E3F5C">
        <w:rPr>
          <w:rFonts w:cs="Times New Roman"/>
          <w:szCs w:val="28"/>
        </w:rPr>
        <w:t>проверку</w:t>
      </w:r>
      <w:proofErr w:type="spellEnd"/>
      <w:r w:rsidRPr="001E3F5C">
        <w:rPr>
          <w:rFonts w:cs="Times New Roman"/>
          <w:szCs w:val="28"/>
        </w:rPr>
        <w:t xml:space="preserve"> </w:t>
      </w:r>
      <w:proofErr w:type="spellStart"/>
      <w:r w:rsidRPr="001E3F5C">
        <w:rPr>
          <w:rFonts w:cs="Times New Roman"/>
          <w:szCs w:val="28"/>
        </w:rPr>
        <w:t>функциональности</w:t>
      </w:r>
      <w:proofErr w:type="spellEnd"/>
      <w:r w:rsidRPr="001E3F5C">
        <w:rPr>
          <w:rFonts w:cs="Times New Roman"/>
          <w:szCs w:val="28"/>
        </w:rPr>
        <w:t xml:space="preserve"> и </w:t>
      </w:r>
      <w:proofErr w:type="spellStart"/>
      <w:r w:rsidRPr="001E3F5C">
        <w:rPr>
          <w:rFonts w:cs="Times New Roman"/>
          <w:szCs w:val="28"/>
        </w:rPr>
        <w:t>обработки</w:t>
      </w:r>
      <w:proofErr w:type="spellEnd"/>
      <w:r w:rsidRPr="001E3F5C">
        <w:rPr>
          <w:rFonts w:cs="Times New Roman"/>
          <w:szCs w:val="28"/>
        </w:rPr>
        <w:t xml:space="preserve"> </w:t>
      </w:r>
      <w:proofErr w:type="spellStart"/>
      <w:r w:rsidRPr="001E3F5C">
        <w:rPr>
          <w:rFonts w:cs="Times New Roman"/>
          <w:szCs w:val="28"/>
        </w:rPr>
        <w:t>ошибок</w:t>
      </w:r>
      <w:proofErr w:type="spellEnd"/>
      <w:r w:rsidRPr="001E3F5C">
        <w:rPr>
          <w:rFonts w:cs="Times New Roman"/>
          <w:szCs w:val="28"/>
        </w:rPr>
        <w:t>.</w:t>
      </w:r>
    </w:p>
    <w:p w14:paraId="78B06A87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</w:p>
    <w:p w14:paraId="22F3AB6A" w14:textId="77777777" w:rsidR="0070136A" w:rsidRPr="001E3F5C" w:rsidRDefault="0070136A">
      <w:pPr>
        <w:pStyle w:val="ae"/>
        <w:numPr>
          <w:ilvl w:val="1"/>
          <w:numId w:val="33"/>
        </w:numPr>
        <w:jc w:val="both"/>
        <w:outlineLvl w:val="1"/>
        <w:rPr>
          <w:rFonts w:cs="Times New Roman"/>
          <w:b/>
          <w:bCs/>
          <w:szCs w:val="28"/>
        </w:rPr>
      </w:pPr>
      <w:bookmarkStart w:id="46" w:name="_Toc233147709"/>
      <w:proofErr w:type="spellStart"/>
      <w:r w:rsidRPr="001E3F5C">
        <w:rPr>
          <w:rFonts w:cs="Times New Roman"/>
          <w:b/>
          <w:bCs/>
          <w:szCs w:val="28"/>
        </w:rPr>
        <w:t>Интеграционное</w:t>
      </w:r>
      <w:proofErr w:type="spellEnd"/>
      <w:r w:rsidRPr="001E3F5C">
        <w:rPr>
          <w:rFonts w:cs="Times New Roman"/>
          <w:b/>
          <w:bCs/>
          <w:szCs w:val="28"/>
        </w:rPr>
        <w:t xml:space="preserve"> </w:t>
      </w:r>
      <w:proofErr w:type="spellStart"/>
      <w:r w:rsidRPr="001E3F5C">
        <w:rPr>
          <w:rFonts w:cs="Times New Roman"/>
          <w:b/>
          <w:bCs/>
          <w:szCs w:val="28"/>
        </w:rPr>
        <w:t>тестирование</w:t>
      </w:r>
      <w:bookmarkEnd w:id="46"/>
      <w:proofErr w:type="spellEnd"/>
    </w:p>
    <w:p w14:paraId="7903CA69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Для интеграционного тестирования контроллеров используется</w:t>
      </w:r>
      <w:r w:rsidRPr="001E3F5C">
        <w:rPr>
          <w:rFonts w:cs="Times New Roman"/>
          <w:szCs w:val="28"/>
        </w:rPr>
        <w:t> </w:t>
      </w:r>
      <w:r w:rsidRPr="0070136A">
        <w:rPr>
          <w:rFonts w:cs="Times New Roman"/>
          <w:b/>
          <w:bCs/>
          <w:szCs w:val="28"/>
          <w:lang w:val="ru-RU"/>
        </w:rPr>
        <w:t>@</w:t>
      </w:r>
      <w:proofErr w:type="spellStart"/>
      <w:r w:rsidRPr="001E3F5C">
        <w:rPr>
          <w:rFonts w:cs="Times New Roman"/>
          <w:b/>
          <w:bCs/>
          <w:szCs w:val="28"/>
        </w:rPr>
        <w:t>SpringBootTest</w:t>
      </w:r>
      <w:proofErr w:type="spellEnd"/>
      <w:r w:rsidRPr="001E3F5C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с</w:t>
      </w:r>
      <w:r w:rsidRPr="001E3F5C">
        <w:rPr>
          <w:rFonts w:cs="Times New Roman"/>
          <w:szCs w:val="28"/>
        </w:rPr>
        <w:t> </w:t>
      </w:r>
      <w:r w:rsidRPr="0070136A">
        <w:rPr>
          <w:rFonts w:cs="Times New Roman"/>
          <w:b/>
          <w:bCs/>
          <w:szCs w:val="28"/>
          <w:lang w:val="ru-RU"/>
        </w:rPr>
        <w:t>@</w:t>
      </w:r>
      <w:proofErr w:type="spellStart"/>
      <w:r w:rsidRPr="001E3F5C">
        <w:rPr>
          <w:rFonts w:cs="Times New Roman"/>
          <w:b/>
          <w:bCs/>
          <w:szCs w:val="28"/>
        </w:rPr>
        <w:t>AutoConfigureMockMvc</w:t>
      </w:r>
      <w:proofErr w:type="spellEnd"/>
      <w:r w:rsidRPr="0070136A">
        <w:rPr>
          <w:rFonts w:cs="Times New Roman"/>
          <w:szCs w:val="28"/>
          <w:lang w:val="ru-RU"/>
        </w:rPr>
        <w:t xml:space="preserve">. Тесты выполняются в контексте всего приложения с реальными репозиториями и </w:t>
      </w:r>
      <w:r w:rsidRPr="001E3F5C">
        <w:rPr>
          <w:rFonts w:cs="Times New Roman"/>
          <w:szCs w:val="28"/>
        </w:rPr>
        <w:t>JWT</w:t>
      </w:r>
      <w:r w:rsidRPr="0070136A">
        <w:rPr>
          <w:rFonts w:cs="Times New Roman"/>
          <w:szCs w:val="28"/>
          <w:lang w:val="ru-RU"/>
        </w:rPr>
        <w:t>-генерацией. База данных очищается перед каждым тестом для обеспечения изоляции.</w:t>
      </w:r>
    </w:p>
    <w:p w14:paraId="2179143C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Настройка тестового окружения</w:t>
      </w:r>
    </w:p>
    <w:p w14:paraId="3D09FF77" w14:textId="77777777" w:rsidR="0070136A" w:rsidRPr="0070136A" w:rsidRDefault="0070136A">
      <w:pPr>
        <w:numPr>
          <w:ilvl w:val="0"/>
          <w:numId w:val="46"/>
        </w:numPr>
        <w:jc w:val="both"/>
        <w:rPr>
          <w:rFonts w:cs="Times New Roman"/>
          <w:szCs w:val="28"/>
          <w:lang w:val="ru-RU"/>
        </w:rPr>
      </w:pPr>
      <w:proofErr w:type="spellStart"/>
      <w:r w:rsidRPr="001E3F5C">
        <w:rPr>
          <w:rFonts w:cs="Times New Roman"/>
          <w:b/>
          <w:bCs/>
          <w:szCs w:val="28"/>
        </w:rPr>
        <w:lastRenderedPageBreak/>
        <w:t>MockMvc</w:t>
      </w:r>
      <w:proofErr w:type="spellEnd"/>
      <w:r w:rsidRPr="001E3F5C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 xml:space="preserve">— для выполнения </w:t>
      </w:r>
      <w:r w:rsidRPr="001E3F5C">
        <w:rPr>
          <w:rFonts w:cs="Times New Roman"/>
          <w:szCs w:val="28"/>
        </w:rPr>
        <w:t>HTTP</w:t>
      </w:r>
      <w:r w:rsidRPr="0070136A">
        <w:rPr>
          <w:rFonts w:cs="Times New Roman"/>
          <w:szCs w:val="28"/>
          <w:lang w:val="ru-RU"/>
        </w:rPr>
        <w:t>-запросов и проверки ответов</w:t>
      </w:r>
    </w:p>
    <w:p w14:paraId="439A3E83" w14:textId="77777777" w:rsidR="0070136A" w:rsidRPr="0070136A" w:rsidRDefault="0070136A">
      <w:pPr>
        <w:numPr>
          <w:ilvl w:val="0"/>
          <w:numId w:val="46"/>
        </w:numPr>
        <w:jc w:val="both"/>
        <w:rPr>
          <w:rFonts w:cs="Times New Roman"/>
          <w:szCs w:val="28"/>
          <w:lang w:val="ru-RU"/>
        </w:rPr>
      </w:pPr>
      <w:proofErr w:type="spellStart"/>
      <w:r w:rsidRPr="001E3F5C">
        <w:rPr>
          <w:rFonts w:cs="Times New Roman"/>
          <w:b/>
          <w:bCs/>
          <w:szCs w:val="28"/>
        </w:rPr>
        <w:t>UserRepository</w:t>
      </w:r>
      <w:proofErr w:type="spellEnd"/>
      <w:r w:rsidRPr="001E3F5C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и</w:t>
      </w:r>
      <w:r w:rsidRPr="001E3F5C">
        <w:rPr>
          <w:rFonts w:cs="Times New Roman"/>
          <w:szCs w:val="28"/>
        </w:rPr>
        <w:t> </w:t>
      </w:r>
      <w:proofErr w:type="spellStart"/>
      <w:r w:rsidRPr="001E3F5C">
        <w:rPr>
          <w:rFonts w:cs="Times New Roman"/>
          <w:b/>
          <w:bCs/>
          <w:szCs w:val="28"/>
        </w:rPr>
        <w:t>BmiRepository</w:t>
      </w:r>
      <w:proofErr w:type="spellEnd"/>
      <w:r w:rsidRPr="001E3F5C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— для работы с реальной тестовой БД</w:t>
      </w:r>
    </w:p>
    <w:p w14:paraId="0F5D0FF8" w14:textId="77777777" w:rsidR="0070136A" w:rsidRPr="0070136A" w:rsidRDefault="0070136A">
      <w:pPr>
        <w:numPr>
          <w:ilvl w:val="0"/>
          <w:numId w:val="46"/>
        </w:numPr>
        <w:jc w:val="both"/>
        <w:rPr>
          <w:rFonts w:cs="Times New Roman"/>
          <w:szCs w:val="28"/>
          <w:lang w:val="ru-RU"/>
        </w:rPr>
      </w:pPr>
      <w:proofErr w:type="spellStart"/>
      <w:r w:rsidRPr="001E3F5C">
        <w:rPr>
          <w:rFonts w:cs="Times New Roman"/>
          <w:b/>
          <w:bCs/>
          <w:szCs w:val="28"/>
        </w:rPr>
        <w:t>JwtUtil</w:t>
      </w:r>
      <w:proofErr w:type="spellEnd"/>
      <w:r w:rsidRPr="001E3F5C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— для генерации валидных токенов тестового пользователя</w:t>
      </w:r>
    </w:p>
    <w:p w14:paraId="003A518C" w14:textId="77777777" w:rsidR="0070136A" w:rsidRPr="0070136A" w:rsidRDefault="0070136A">
      <w:pPr>
        <w:numPr>
          <w:ilvl w:val="0"/>
          <w:numId w:val="46"/>
        </w:numPr>
        <w:jc w:val="both"/>
        <w:rPr>
          <w:rFonts w:cs="Times New Roman"/>
          <w:szCs w:val="28"/>
          <w:lang w:val="ru-RU"/>
        </w:rPr>
      </w:pPr>
      <w:proofErr w:type="spellStart"/>
      <w:r w:rsidRPr="001E3F5C">
        <w:rPr>
          <w:rFonts w:cs="Times New Roman"/>
          <w:b/>
          <w:bCs/>
          <w:szCs w:val="28"/>
        </w:rPr>
        <w:t>TestUser</w:t>
      </w:r>
      <w:proofErr w:type="spellEnd"/>
      <w:r w:rsidRPr="001E3F5C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— создается и сохраняется в БД перед каждым тестом</w:t>
      </w:r>
    </w:p>
    <w:p w14:paraId="58572107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Тестируемые сценарии</w:t>
      </w:r>
    </w:p>
    <w:p w14:paraId="219AFA17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1. Расчет ИМТ (</w:t>
      </w:r>
      <w:r w:rsidRPr="001E3F5C">
        <w:rPr>
          <w:rFonts w:cs="Times New Roman"/>
          <w:b/>
          <w:bCs/>
          <w:szCs w:val="28"/>
        </w:rPr>
        <w:t>POST</w:t>
      </w:r>
      <w:r w:rsidRPr="0070136A">
        <w:rPr>
          <w:rFonts w:cs="Times New Roman"/>
          <w:b/>
          <w:bCs/>
          <w:szCs w:val="28"/>
          <w:lang w:val="ru-RU"/>
        </w:rPr>
        <w:t xml:space="preserve"> /</w:t>
      </w:r>
      <w:proofErr w:type="spellStart"/>
      <w:r w:rsidRPr="001E3F5C">
        <w:rPr>
          <w:rFonts w:cs="Times New Roman"/>
          <w:b/>
          <w:bCs/>
          <w:szCs w:val="28"/>
        </w:rPr>
        <w:t>api</w:t>
      </w:r>
      <w:proofErr w:type="spellEnd"/>
      <w:r w:rsidRPr="0070136A">
        <w:rPr>
          <w:rFonts w:cs="Times New Roman"/>
          <w:b/>
          <w:bCs/>
          <w:szCs w:val="28"/>
          <w:lang w:val="ru-RU"/>
        </w:rPr>
        <w:t>/</w:t>
      </w:r>
      <w:proofErr w:type="spellStart"/>
      <w:r w:rsidRPr="001E3F5C">
        <w:rPr>
          <w:rFonts w:cs="Times New Roman"/>
          <w:b/>
          <w:bCs/>
          <w:szCs w:val="28"/>
        </w:rPr>
        <w:t>bmi</w:t>
      </w:r>
      <w:proofErr w:type="spellEnd"/>
      <w:r w:rsidRPr="0070136A">
        <w:rPr>
          <w:rFonts w:cs="Times New Roman"/>
          <w:b/>
          <w:bCs/>
          <w:szCs w:val="28"/>
          <w:lang w:val="ru-RU"/>
        </w:rPr>
        <w:t>/</w:t>
      </w:r>
      <w:r w:rsidRPr="001E3F5C">
        <w:rPr>
          <w:rFonts w:cs="Times New Roman"/>
          <w:b/>
          <w:bCs/>
          <w:szCs w:val="28"/>
        </w:rPr>
        <w:t>calculate</w:t>
      </w:r>
      <w:r w:rsidRPr="0070136A">
        <w:rPr>
          <w:rFonts w:cs="Times New Roman"/>
          <w:b/>
          <w:bCs/>
          <w:szCs w:val="28"/>
          <w:lang w:val="ru-RU"/>
        </w:rPr>
        <w:t>)</w:t>
      </w:r>
    </w:p>
    <w:p w14:paraId="5178FF79" w14:textId="77777777" w:rsidR="0070136A" w:rsidRPr="001E3F5C" w:rsidRDefault="0070136A">
      <w:pPr>
        <w:numPr>
          <w:ilvl w:val="0"/>
          <w:numId w:val="47"/>
        </w:numPr>
        <w:jc w:val="both"/>
        <w:rPr>
          <w:rFonts w:cs="Times New Roman"/>
          <w:szCs w:val="28"/>
        </w:rPr>
      </w:pPr>
      <w:proofErr w:type="spellStart"/>
      <w:r w:rsidRPr="001E3F5C">
        <w:rPr>
          <w:rFonts w:cs="Times New Roman"/>
          <w:szCs w:val="28"/>
        </w:rPr>
        <w:t>Успешный</w:t>
      </w:r>
      <w:proofErr w:type="spellEnd"/>
      <w:r w:rsidRPr="001E3F5C">
        <w:rPr>
          <w:rFonts w:cs="Times New Roman"/>
          <w:szCs w:val="28"/>
        </w:rPr>
        <w:t xml:space="preserve"> </w:t>
      </w:r>
      <w:proofErr w:type="spellStart"/>
      <w:r w:rsidRPr="001E3F5C">
        <w:rPr>
          <w:rFonts w:cs="Times New Roman"/>
          <w:szCs w:val="28"/>
        </w:rPr>
        <w:t>расчет</w:t>
      </w:r>
      <w:proofErr w:type="spellEnd"/>
      <w:r w:rsidRPr="001E3F5C">
        <w:rPr>
          <w:rFonts w:cs="Times New Roman"/>
          <w:szCs w:val="28"/>
        </w:rPr>
        <w:t xml:space="preserve"> с </w:t>
      </w:r>
      <w:proofErr w:type="spellStart"/>
      <w:r w:rsidRPr="001E3F5C">
        <w:rPr>
          <w:rFonts w:cs="Times New Roman"/>
          <w:szCs w:val="28"/>
        </w:rPr>
        <w:t>корректными</w:t>
      </w:r>
      <w:proofErr w:type="spellEnd"/>
      <w:r w:rsidRPr="001E3F5C">
        <w:rPr>
          <w:rFonts w:cs="Times New Roman"/>
          <w:szCs w:val="28"/>
        </w:rPr>
        <w:t xml:space="preserve"> </w:t>
      </w:r>
      <w:proofErr w:type="spellStart"/>
      <w:r w:rsidRPr="001E3F5C">
        <w:rPr>
          <w:rFonts w:cs="Times New Roman"/>
          <w:szCs w:val="28"/>
        </w:rPr>
        <w:t>данными</w:t>
      </w:r>
      <w:proofErr w:type="spellEnd"/>
    </w:p>
    <w:p w14:paraId="29EDAADC" w14:textId="77777777" w:rsidR="0070136A" w:rsidRPr="0070136A" w:rsidRDefault="0070136A">
      <w:pPr>
        <w:numPr>
          <w:ilvl w:val="0"/>
          <w:numId w:val="47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Проверка статуса 200 и корректности значений ИМТ и категории</w:t>
      </w:r>
    </w:p>
    <w:p w14:paraId="1DC094F6" w14:textId="77777777" w:rsidR="0070136A" w:rsidRPr="0070136A" w:rsidRDefault="0070136A">
      <w:pPr>
        <w:numPr>
          <w:ilvl w:val="0"/>
          <w:numId w:val="47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Ошибка валидации при некорректном весе (статус 400)</w:t>
      </w:r>
    </w:p>
    <w:p w14:paraId="001F6F72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2. Получение истории (</w:t>
      </w:r>
      <w:r w:rsidRPr="001E3F5C">
        <w:rPr>
          <w:rFonts w:cs="Times New Roman"/>
          <w:b/>
          <w:bCs/>
          <w:szCs w:val="28"/>
        </w:rPr>
        <w:t>GET</w:t>
      </w:r>
      <w:r w:rsidRPr="0070136A">
        <w:rPr>
          <w:rFonts w:cs="Times New Roman"/>
          <w:b/>
          <w:bCs/>
          <w:szCs w:val="28"/>
          <w:lang w:val="ru-RU"/>
        </w:rPr>
        <w:t xml:space="preserve"> /</w:t>
      </w:r>
      <w:proofErr w:type="spellStart"/>
      <w:r w:rsidRPr="001E3F5C">
        <w:rPr>
          <w:rFonts w:cs="Times New Roman"/>
          <w:b/>
          <w:bCs/>
          <w:szCs w:val="28"/>
        </w:rPr>
        <w:t>api</w:t>
      </w:r>
      <w:proofErr w:type="spellEnd"/>
      <w:r w:rsidRPr="0070136A">
        <w:rPr>
          <w:rFonts w:cs="Times New Roman"/>
          <w:b/>
          <w:bCs/>
          <w:szCs w:val="28"/>
          <w:lang w:val="ru-RU"/>
        </w:rPr>
        <w:t>/</w:t>
      </w:r>
      <w:proofErr w:type="spellStart"/>
      <w:r w:rsidRPr="001E3F5C">
        <w:rPr>
          <w:rFonts w:cs="Times New Roman"/>
          <w:b/>
          <w:bCs/>
          <w:szCs w:val="28"/>
        </w:rPr>
        <w:t>bmi</w:t>
      </w:r>
      <w:proofErr w:type="spellEnd"/>
      <w:r w:rsidRPr="0070136A">
        <w:rPr>
          <w:rFonts w:cs="Times New Roman"/>
          <w:b/>
          <w:bCs/>
          <w:szCs w:val="28"/>
          <w:lang w:val="ru-RU"/>
        </w:rPr>
        <w:t>/</w:t>
      </w:r>
      <w:r w:rsidRPr="001E3F5C">
        <w:rPr>
          <w:rFonts w:cs="Times New Roman"/>
          <w:b/>
          <w:bCs/>
          <w:szCs w:val="28"/>
        </w:rPr>
        <w:t>history</w:t>
      </w:r>
      <w:r w:rsidRPr="0070136A">
        <w:rPr>
          <w:rFonts w:cs="Times New Roman"/>
          <w:b/>
          <w:bCs/>
          <w:szCs w:val="28"/>
          <w:lang w:val="ru-RU"/>
        </w:rPr>
        <w:t>)</w:t>
      </w:r>
    </w:p>
    <w:p w14:paraId="5103263B" w14:textId="77777777" w:rsidR="0070136A" w:rsidRPr="0070136A" w:rsidRDefault="0070136A">
      <w:pPr>
        <w:numPr>
          <w:ilvl w:val="0"/>
          <w:numId w:val="48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Предварительное сохранение тестовой записи в БД</w:t>
      </w:r>
    </w:p>
    <w:p w14:paraId="00DE79A9" w14:textId="77777777" w:rsidR="0070136A" w:rsidRPr="0070136A" w:rsidRDefault="0070136A">
      <w:pPr>
        <w:numPr>
          <w:ilvl w:val="0"/>
          <w:numId w:val="48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Проверка, что ответ содержит массив записей</w:t>
      </w:r>
    </w:p>
    <w:p w14:paraId="71EDEA2F" w14:textId="77777777" w:rsidR="0070136A" w:rsidRPr="001E3F5C" w:rsidRDefault="0070136A">
      <w:pPr>
        <w:numPr>
          <w:ilvl w:val="0"/>
          <w:numId w:val="48"/>
        </w:numPr>
        <w:jc w:val="both"/>
        <w:rPr>
          <w:rFonts w:cs="Times New Roman"/>
          <w:szCs w:val="28"/>
        </w:rPr>
      </w:pPr>
      <w:proofErr w:type="spellStart"/>
      <w:r w:rsidRPr="001E3F5C">
        <w:rPr>
          <w:rFonts w:cs="Times New Roman"/>
          <w:szCs w:val="28"/>
        </w:rPr>
        <w:t>Проверка</w:t>
      </w:r>
      <w:proofErr w:type="spellEnd"/>
      <w:r w:rsidRPr="001E3F5C">
        <w:rPr>
          <w:rFonts w:cs="Times New Roman"/>
          <w:szCs w:val="28"/>
        </w:rPr>
        <w:t xml:space="preserve"> </w:t>
      </w:r>
      <w:proofErr w:type="spellStart"/>
      <w:r w:rsidRPr="001E3F5C">
        <w:rPr>
          <w:rFonts w:cs="Times New Roman"/>
          <w:szCs w:val="28"/>
        </w:rPr>
        <w:t>количества</w:t>
      </w:r>
      <w:proofErr w:type="spellEnd"/>
      <w:r w:rsidRPr="001E3F5C">
        <w:rPr>
          <w:rFonts w:cs="Times New Roman"/>
          <w:szCs w:val="28"/>
        </w:rPr>
        <w:t xml:space="preserve"> </w:t>
      </w:r>
      <w:proofErr w:type="spellStart"/>
      <w:r w:rsidRPr="001E3F5C">
        <w:rPr>
          <w:rFonts w:cs="Times New Roman"/>
          <w:szCs w:val="28"/>
        </w:rPr>
        <w:t>записей</w:t>
      </w:r>
      <w:proofErr w:type="spellEnd"/>
      <w:r w:rsidRPr="001E3F5C">
        <w:rPr>
          <w:rFonts w:cs="Times New Roman"/>
          <w:szCs w:val="28"/>
        </w:rPr>
        <w:t xml:space="preserve"> в </w:t>
      </w:r>
      <w:proofErr w:type="spellStart"/>
      <w:r w:rsidRPr="001E3F5C">
        <w:rPr>
          <w:rFonts w:cs="Times New Roman"/>
          <w:szCs w:val="28"/>
        </w:rPr>
        <w:t>ответе</w:t>
      </w:r>
      <w:proofErr w:type="spellEnd"/>
    </w:p>
    <w:p w14:paraId="4F3E0A34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3. Получение статистики (</w:t>
      </w:r>
      <w:r w:rsidRPr="001E3F5C">
        <w:rPr>
          <w:rFonts w:cs="Times New Roman"/>
          <w:b/>
          <w:bCs/>
          <w:szCs w:val="28"/>
        </w:rPr>
        <w:t>GET</w:t>
      </w:r>
      <w:r w:rsidRPr="0070136A">
        <w:rPr>
          <w:rFonts w:cs="Times New Roman"/>
          <w:b/>
          <w:bCs/>
          <w:szCs w:val="28"/>
          <w:lang w:val="ru-RU"/>
        </w:rPr>
        <w:t xml:space="preserve"> /</w:t>
      </w:r>
      <w:proofErr w:type="spellStart"/>
      <w:r w:rsidRPr="001E3F5C">
        <w:rPr>
          <w:rFonts w:cs="Times New Roman"/>
          <w:b/>
          <w:bCs/>
          <w:szCs w:val="28"/>
        </w:rPr>
        <w:t>api</w:t>
      </w:r>
      <w:proofErr w:type="spellEnd"/>
      <w:r w:rsidRPr="0070136A">
        <w:rPr>
          <w:rFonts w:cs="Times New Roman"/>
          <w:b/>
          <w:bCs/>
          <w:szCs w:val="28"/>
          <w:lang w:val="ru-RU"/>
        </w:rPr>
        <w:t>/</w:t>
      </w:r>
      <w:proofErr w:type="spellStart"/>
      <w:r w:rsidRPr="001E3F5C">
        <w:rPr>
          <w:rFonts w:cs="Times New Roman"/>
          <w:b/>
          <w:bCs/>
          <w:szCs w:val="28"/>
        </w:rPr>
        <w:t>bmi</w:t>
      </w:r>
      <w:proofErr w:type="spellEnd"/>
      <w:r w:rsidRPr="0070136A">
        <w:rPr>
          <w:rFonts w:cs="Times New Roman"/>
          <w:b/>
          <w:bCs/>
          <w:szCs w:val="28"/>
          <w:lang w:val="ru-RU"/>
        </w:rPr>
        <w:t>/</w:t>
      </w:r>
      <w:r w:rsidRPr="001E3F5C">
        <w:rPr>
          <w:rFonts w:cs="Times New Roman"/>
          <w:b/>
          <w:bCs/>
          <w:szCs w:val="28"/>
        </w:rPr>
        <w:t>statistics</w:t>
      </w:r>
      <w:r w:rsidRPr="0070136A">
        <w:rPr>
          <w:rFonts w:cs="Times New Roman"/>
          <w:b/>
          <w:bCs/>
          <w:szCs w:val="28"/>
          <w:lang w:val="ru-RU"/>
        </w:rPr>
        <w:t>)</w:t>
      </w:r>
    </w:p>
    <w:p w14:paraId="1A1A5F4F" w14:textId="77777777" w:rsidR="0070136A" w:rsidRPr="0070136A" w:rsidRDefault="0070136A">
      <w:pPr>
        <w:numPr>
          <w:ilvl w:val="0"/>
          <w:numId w:val="49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Сохранение нескольких записей с разными значениями</w:t>
      </w:r>
    </w:p>
    <w:p w14:paraId="00C71B31" w14:textId="77777777" w:rsidR="0070136A" w:rsidRPr="0070136A" w:rsidRDefault="0070136A">
      <w:pPr>
        <w:numPr>
          <w:ilvl w:val="0"/>
          <w:numId w:val="49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Проверка наличия всех статистических полей (</w:t>
      </w:r>
      <w:r w:rsidRPr="001E3F5C">
        <w:rPr>
          <w:rFonts w:cs="Times New Roman"/>
          <w:szCs w:val="28"/>
        </w:rPr>
        <w:t>min</w:t>
      </w:r>
      <w:r w:rsidRPr="0070136A">
        <w:rPr>
          <w:rFonts w:cs="Times New Roman"/>
          <w:szCs w:val="28"/>
          <w:lang w:val="ru-RU"/>
        </w:rPr>
        <w:t xml:space="preserve">, </w:t>
      </w:r>
      <w:r w:rsidRPr="001E3F5C">
        <w:rPr>
          <w:rFonts w:cs="Times New Roman"/>
          <w:szCs w:val="28"/>
        </w:rPr>
        <w:t>max</w:t>
      </w:r>
      <w:r w:rsidRPr="0070136A">
        <w:rPr>
          <w:rFonts w:cs="Times New Roman"/>
          <w:szCs w:val="28"/>
          <w:lang w:val="ru-RU"/>
        </w:rPr>
        <w:t xml:space="preserve">, </w:t>
      </w:r>
      <w:r w:rsidRPr="001E3F5C">
        <w:rPr>
          <w:rFonts w:cs="Times New Roman"/>
          <w:szCs w:val="28"/>
        </w:rPr>
        <w:t>average</w:t>
      </w:r>
      <w:r w:rsidRPr="0070136A">
        <w:rPr>
          <w:rFonts w:cs="Times New Roman"/>
          <w:szCs w:val="28"/>
          <w:lang w:val="ru-RU"/>
        </w:rPr>
        <w:t xml:space="preserve">, </w:t>
      </w:r>
      <w:proofErr w:type="spellStart"/>
      <w:r w:rsidRPr="001E3F5C">
        <w:rPr>
          <w:rFonts w:cs="Times New Roman"/>
          <w:szCs w:val="28"/>
        </w:rPr>
        <w:t>totalRecords</w:t>
      </w:r>
      <w:proofErr w:type="spellEnd"/>
      <w:r w:rsidRPr="0070136A">
        <w:rPr>
          <w:rFonts w:cs="Times New Roman"/>
          <w:szCs w:val="28"/>
          <w:lang w:val="ru-RU"/>
        </w:rPr>
        <w:t>)</w:t>
      </w:r>
    </w:p>
    <w:p w14:paraId="716AD0D5" w14:textId="77777777" w:rsidR="0070136A" w:rsidRPr="001E3F5C" w:rsidRDefault="0070136A">
      <w:pPr>
        <w:numPr>
          <w:ilvl w:val="0"/>
          <w:numId w:val="49"/>
        </w:numPr>
        <w:jc w:val="both"/>
        <w:rPr>
          <w:rFonts w:cs="Times New Roman"/>
          <w:szCs w:val="28"/>
        </w:rPr>
      </w:pPr>
      <w:proofErr w:type="spellStart"/>
      <w:r w:rsidRPr="001E3F5C">
        <w:rPr>
          <w:rFonts w:cs="Times New Roman"/>
          <w:szCs w:val="28"/>
        </w:rPr>
        <w:t>Проверка</w:t>
      </w:r>
      <w:proofErr w:type="spellEnd"/>
      <w:r w:rsidRPr="001E3F5C">
        <w:rPr>
          <w:rFonts w:cs="Times New Roman"/>
          <w:szCs w:val="28"/>
        </w:rPr>
        <w:t xml:space="preserve"> </w:t>
      </w:r>
      <w:proofErr w:type="spellStart"/>
      <w:r w:rsidRPr="001E3F5C">
        <w:rPr>
          <w:rFonts w:cs="Times New Roman"/>
          <w:szCs w:val="28"/>
        </w:rPr>
        <w:t>корректности</w:t>
      </w:r>
      <w:proofErr w:type="spellEnd"/>
      <w:r w:rsidRPr="001E3F5C">
        <w:rPr>
          <w:rFonts w:cs="Times New Roman"/>
          <w:szCs w:val="28"/>
        </w:rPr>
        <w:t xml:space="preserve"> </w:t>
      </w:r>
      <w:proofErr w:type="spellStart"/>
      <w:r w:rsidRPr="001E3F5C">
        <w:rPr>
          <w:rFonts w:cs="Times New Roman"/>
          <w:szCs w:val="28"/>
        </w:rPr>
        <w:t>общего</w:t>
      </w:r>
      <w:proofErr w:type="spellEnd"/>
      <w:r w:rsidRPr="001E3F5C">
        <w:rPr>
          <w:rFonts w:cs="Times New Roman"/>
          <w:szCs w:val="28"/>
        </w:rPr>
        <w:t xml:space="preserve"> </w:t>
      </w:r>
      <w:proofErr w:type="spellStart"/>
      <w:r w:rsidRPr="001E3F5C">
        <w:rPr>
          <w:rFonts w:cs="Times New Roman"/>
          <w:szCs w:val="28"/>
        </w:rPr>
        <w:t>количества</w:t>
      </w:r>
      <w:proofErr w:type="spellEnd"/>
      <w:r w:rsidRPr="001E3F5C">
        <w:rPr>
          <w:rFonts w:cs="Times New Roman"/>
          <w:szCs w:val="28"/>
        </w:rPr>
        <w:t xml:space="preserve"> </w:t>
      </w:r>
      <w:proofErr w:type="spellStart"/>
      <w:r w:rsidRPr="001E3F5C">
        <w:rPr>
          <w:rFonts w:cs="Times New Roman"/>
          <w:szCs w:val="28"/>
        </w:rPr>
        <w:t>записей</w:t>
      </w:r>
      <w:proofErr w:type="spellEnd"/>
    </w:p>
    <w:p w14:paraId="29DA77C3" w14:textId="77777777" w:rsidR="0070136A" w:rsidRPr="001E3F5C" w:rsidRDefault="0070136A" w:rsidP="0070136A">
      <w:pPr>
        <w:jc w:val="both"/>
        <w:rPr>
          <w:rFonts w:cs="Times New Roman"/>
          <w:b/>
          <w:bCs/>
          <w:szCs w:val="28"/>
        </w:rPr>
      </w:pPr>
      <w:proofErr w:type="spellStart"/>
      <w:r w:rsidRPr="001E3F5C">
        <w:rPr>
          <w:rFonts w:cs="Times New Roman"/>
          <w:b/>
          <w:bCs/>
          <w:szCs w:val="28"/>
        </w:rPr>
        <w:t>Особенности</w:t>
      </w:r>
      <w:proofErr w:type="spellEnd"/>
      <w:r w:rsidRPr="001E3F5C">
        <w:rPr>
          <w:rFonts w:cs="Times New Roman"/>
          <w:b/>
          <w:bCs/>
          <w:szCs w:val="28"/>
        </w:rPr>
        <w:t xml:space="preserve"> </w:t>
      </w:r>
      <w:proofErr w:type="spellStart"/>
      <w:r w:rsidRPr="001E3F5C">
        <w:rPr>
          <w:rFonts w:cs="Times New Roman"/>
          <w:b/>
          <w:bCs/>
          <w:szCs w:val="28"/>
        </w:rPr>
        <w:t>тестирования</w:t>
      </w:r>
      <w:proofErr w:type="spellEnd"/>
    </w:p>
    <w:p w14:paraId="3D3146F0" w14:textId="77777777" w:rsidR="0070136A" w:rsidRPr="0070136A" w:rsidRDefault="0070136A">
      <w:pPr>
        <w:numPr>
          <w:ilvl w:val="0"/>
          <w:numId w:val="50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Реальная БД</w:t>
      </w:r>
      <w:r w:rsidRPr="001E3F5C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 xml:space="preserve">— используется встроенная </w:t>
      </w:r>
      <w:r w:rsidRPr="001E3F5C">
        <w:rPr>
          <w:rFonts w:cs="Times New Roman"/>
          <w:szCs w:val="28"/>
        </w:rPr>
        <w:t>H</w:t>
      </w:r>
      <w:r w:rsidRPr="0070136A">
        <w:rPr>
          <w:rFonts w:cs="Times New Roman"/>
          <w:szCs w:val="28"/>
          <w:lang w:val="ru-RU"/>
        </w:rPr>
        <w:t>2 или тестовый контейнер</w:t>
      </w:r>
    </w:p>
    <w:p w14:paraId="267B2986" w14:textId="77777777" w:rsidR="0070136A" w:rsidRPr="0070136A" w:rsidRDefault="0070136A">
      <w:pPr>
        <w:numPr>
          <w:ilvl w:val="0"/>
          <w:numId w:val="50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Токены</w:t>
      </w:r>
      <w:r w:rsidRPr="001E3F5C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 xml:space="preserve">— генерируются реальным </w:t>
      </w:r>
      <w:proofErr w:type="spellStart"/>
      <w:r w:rsidRPr="001E3F5C">
        <w:rPr>
          <w:rFonts w:cs="Times New Roman"/>
          <w:szCs w:val="28"/>
        </w:rPr>
        <w:t>JwtUtil</w:t>
      </w:r>
      <w:proofErr w:type="spellEnd"/>
      <w:r w:rsidRPr="0070136A">
        <w:rPr>
          <w:rFonts w:cs="Times New Roman"/>
          <w:szCs w:val="28"/>
          <w:lang w:val="ru-RU"/>
        </w:rPr>
        <w:t xml:space="preserve"> с секретным ключом</w:t>
      </w:r>
    </w:p>
    <w:p w14:paraId="5DF4C654" w14:textId="77777777" w:rsidR="0070136A" w:rsidRPr="0070136A" w:rsidRDefault="0070136A">
      <w:pPr>
        <w:numPr>
          <w:ilvl w:val="0"/>
          <w:numId w:val="50"/>
        </w:numPr>
        <w:jc w:val="both"/>
        <w:rPr>
          <w:rFonts w:cs="Times New Roman"/>
          <w:szCs w:val="28"/>
          <w:lang w:val="ru-RU"/>
        </w:rPr>
      </w:pPr>
      <w:r w:rsidRPr="001E3F5C">
        <w:rPr>
          <w:rFonts w:cs="Times New Roman"/>
          <w:b/>
          <w:bCs/>
          <w:szCs w:val="28"/>
        </w:rPr>
        <w:t>JSON</w:t>
      </w:r>
      <w:r w:rsidRPr="0070136A">
        <w:rPr>
          <w:rFonts w:cs="Times New Roman"/>
          <w:b/>
          <w:bCs/>
          <w:szCs w:val="28"/>
          <w:lang w:val="ru-RU"/>
        </w:rPr>
        <w:t>-проверки</w:t>
      </w:r>
      <w:r w:rsidRPr="001E3F5C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— через</w:t>
      </w:r>
      <w:r w:rsidRPr="001E3F5C">
        <w:rPr>
          <w:rFonts w:cs="Times New Roman"/>
          <w:szCs w:val="28"/>
        </w:rPr>
        <w:t> </w:t>
      </w:r>
      <w:proofErr w:type="spellStart"/>
      <w:proofErr w:type="gramStart"/>
      <w:r w:rsidRPr="001E3F5C">
        <w:rPr>
          <w:rFonts w:cs="Times New Roman"/>
          <w:szCs w:val="28"/>
        </w:rPr>
        <w:t>jsonPath</w:t>
      </w:r>
      <w:proofErr w:type="spellEnd"/>
      <w:r w:rsidRPr="0070136A">
        <w:rPr>
          <w:rFonts w:cs="Times New Roman"/>
          <w:szCs w:val="28"/>
          <w:lang w:val="ru-RU"/>
        </w:rPr>
        <w:t>(</w:t>
      </w:r>
      <w:proofErr w:type="gramEnd"/>
      <w:r w:rsidRPr="0070136A">
        <w:rPr>
          <w:rFonts w:cs="Times New Roman"/>
          <w:szCs w:val="28"/>
          <w:lang w:val="ru-RU"/>
        </w:rPr>
        <w:t>)</w:t>
      </w:r>
      <w:r w:rsidRPr="001E3F5C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для валидации полей ответа</w:t>
      </w:r>
    </w:p>
    <w:p w14:paraId="12697DC1" w14:textId="77777777" w:rsidR="0070136A" w:rsidRPr="0070136A" w:rsidRDefault="0070136A">
      <w:pPr>
        <w:numPr>
          <w:ilvl w:val="0"/>
          <w:numId w:val="50"/>
        </w:num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Очистка данных</w:t>
      </w:r>
      <w:r w:rsidRPr="001E3F5C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— перед каждым тестом удаляются все записи из репозиториев</w:t>
      </w:r>
    </w:p>
    <w:p w14:paraId="740A048A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3F5D2183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72DB7055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67717399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066CA534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110A6F98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5867DA6E" w14:textId="77777777" w:rsidR="0070136A" w:rsidRPr="001E3F5C" w:rsidRDefault="0070136A">
      <w:pPr>
        <w:pStyle w:val="ae"/>
        <w:numPr>
          <w:ilvl w:val="1"/>
          <w:numId w:val="33"/>
        </w:numPr>
        <w:jc w:val="both"/>
        <w:outlineLvl w:val="1"/>
        <w:rPr>
          <w:rFonts w:cs="Times New Roman"/>
          <w:b/>
          <w:bCs/>
          <w:szCs w:val="28"/>
        </w:rPr>
      </w:pPr>
      <w:bookmarkStart w:id="47" w:name="_Toc233147710"/>
      <w:proofErr w:type="spellStart"/>
      <w:r w:rsidRPr="001E3F5C">
        <w:rPr>
          <w:rFonts w:cs="Times New Roman"/>
          <w:b/>
          <w:bCs/>
          <w:szCs w:val="28"/>
        </w:rPr>
        <w:lastRenderedPageBreak/>
        <w:t>Системное</w:t>
      </w:r>
      <w:proofErr w:type="spellEnd"/>
      <w:r w:rsidRPr="001E3F5C">
        <w:rPr>
          <w:rFonts w:cs="Times New Roman"/>
          <w:b/>
          <w:bCs/>
          <w:szCs w:val="28"/>
        </w:rPr>
        <w:t xml:space="preserve"> </w:t>
      </w:r>
      <w:proofErr w:type="spellStart"/>
      <w:r w:rsidRPr="001E3F5C">
        <w:rPr>
          <w:rFonts w:cs="Times New Roman"/>
          <w:b/>
          <w:bCs/>
          <w:szCs w:val="28"/>
        </w:rPr>
        <w:t>тестирование</w:t>
      </w:r>
      <w:bookmarkEnd w:id="47"/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906"/>
        <w:gridCol w:w="3032"/>
        <w:gridCol w:w="2178"/>
      </w:tblGrid>
      <w:tr w:rsidR="0070136A" w:rsidRPr="001E3F5C" w14:paraId="056888E4" w14:textId="77777777" w:rsidTr="00EA0983">
        <w:trPr>
          <w:tblHeader/>
          <w:jc w:val="center"/>
        </w:trPr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333A15A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r w:rsidRPr="001E3F5C">
              <w:rPr>
                <w:rFonts w:cs="Times New Roman"/>
                <w:szCs w:val="28"/>
              </w:rPr>
              <w:t>№</w:t>
            </w:r>
          </w:p>
        </w:tc>
        <w:tc>
          <w:tcPr>
            <w:tcW w:w="328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C1C90C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Сценарий</w:t>
            </w:r>
            <w:proofErr w:type="spellEnd"/>
          </w:p>
        </w:tc>
        <w:tc>
          <w:tcPr>
            <w:tcW w:w="337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4A928C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Ожидаемый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результат</w:t>
            </w:r>
            <w:proofErr w:type="spellEnd"/>
          </w:p>
        </w:tc>
        <w:tc>
          <w:tcPr>
            <w:tcW w:w="1979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E4DFC0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Статус</w:t>
            </w:r>
            <w:proofErr w:type="spellEnd"/>
          </w:p>
        </w:tc>
      </w:tr>
      <w:tr w:rsidR="0070136A" w:rsidRPr="001E3F5C" w14:paraId="0F3FB9E4" w14:textId="77777777" w:rsidTr="00EA0983">
        <w:trPr>
          <w:jc w:val="center"/>
        </w:trPr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65858E4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r w:rsidRPr="001E3F5C">
              <w:rPr>
                <w:rFonts w:cs="Times New Roman"/>
                <w:szCs w:val="28"/>
              </w:rPr>
              <w:t>1</w:t>
            </w:r>
          </w:p>
        </w:tc>
        <w:tc>
          <w:tcPr>
            <w:tcW w:w="328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56CFEF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Регистрация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нового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пользователя</w:t>
            </w:r>
            <w:proofErr w:type="spellEnd"/>
          </w:p>
        </w:tc>
        <w:tc>
          <w:tcPr>
            <w:tcW w:w="337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73EB00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Создание аккаунта, перенаправление на вход</w:t>
            </w:r>
          </w:p>
        </w:tc>
        <w:tc>
          <w:tcPr>
            <w:tcW w:w="1979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90B3D6A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Выполнен</w:t>
            </w:r>
            <w:proofErr w:type="spellEnd"/>
          </w:p>
        </w:tc>
      </w:tr>
      <w:tr w:rsidR="0070136A" w:rsidRPr="001E3F5C" w14:paraId="5BBF0EAA" w14:textId="77777777" w:rsidTr="00EA0983">
        <w:trPr>
          <w:jc w:val="center"/>
        </w:trPr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ACB2404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r w:rsidRPr="001E3F5C">
              <w:rPr>
                <w:rFonts w:cs="Times New Roman"/>
                <w:szCs w:val="28"/>
              </w:rPr>
              <w:t>2</w:t>
            </w:r>
          </w:p>
        </w:tc>
        <w:tc>
          <w:tcPr>
            <w:tcW w:w="328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316C2A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Вход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с </w:t>
            </w:r>
            <w:proofErr w:type="spellStart"/>
            <w:r w:rsidRPr="001E3F5C">
              <w:rPr>
                <w:rFonts w:cs="Times New Roman"/>
                <w:szCs w:val="28"/>
              </w:rPr>
              <w:t>корректными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данными</w:t>
            </w:r>
            <w:proofErr w:type="spellEnd"/>
          </w:p>
        </w:tc>
        <w:tc>
          <w:tcPr>
            <w:tcW w:w="337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90F88BC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 xml:space="preserve">Получение </w:t>
            </w:r>
            <w:r w:rsidRPr="001E3F5C">
              <w:rPr>
                <w:rFonts w:cs="Times New Roman"/>
                <w:szCs w:val="28"/>
              </w:rPr>
              <w:t>JWT</w:t>
            </w:r>
            <w:r w:rsidRPr="0070136A">
              <w:rPr>
                <w:rFonts w:cs="Times New Roman"/>
                <w:szCs w:val="28"/>
                <w:lang w:val="ru-RU"/>
              </w:rPr>
              <w:t>-токена, доступ к приложению</w:t>
            </w:r>
          </w:p>
        </w:tc>
        <w:tc>
          <w:tcPr>
            <w:tcW w:w="1979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3FD6956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Выполнен</w:t>
            </w:r>
            <w:proofErr w:type="spellEnd"/>
          </w:p>
        </w:tc>
      </w:tr>
      <w:tr w:rsidR="0070136A" w:rsidRPr="001E3F5C" w14:paraId="4D4FDE84" w14:textId="77777777" w:rsidTr="00EA0983">
        <w:trPr>
          <w:jc w:val="center"/>
        </w:trPr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BA26480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r w:rsidRPr="001E3F5C">
              <w:rPr>
                <w:rFonts w:cs="Times New Roman"/>
                <w:szCs w:val="28"/>
              </w:rPr>
              <w:t>3</w:t>
            </w:r>
          </w:p>
        </w:tc>
        <w:tc>
          <w:tcPr>
            <w:tcW w:w="328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F66D0D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Вход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с </w:t>
            </w:r>
            <w:proofErr w:type="spellStart"/>
            <w:r w:rsidRPr="001E3F5C">
              <w:rPr>
                <w:rFonts w:cs="Times New Roman"/>
                <w:szCs w:val="28"/>
              </w:rPr>
              <w:t>неверным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паролем</w:t>
            </w:r>
            <w:proofErr w:type="spellEnd"/>
          </w:p>
        </w:tc>
        <w:tc>
          <w:tcPr>
            <w:tcW w:w="337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C24A71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Сообщение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об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ошибке</w:t>
            </w:r>
            <w:proofErr w:type="spellEnd"/>
          </w:p>
        </w:tc>
        <w:tc>
          <w:tcPr>
            <w:tcW w:w="1979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7AE85CE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Выполнен</w:t>
            </w:r>
            <w:proofErr w:type="spellEnd"/>
          </w:p>
        </w:tc>
      </w:tr>
      <w:tr w:rsidR="0070136A" w:rsidRPr="001E3F5C" w14:paraId="520F6C0E" w14:textId="77777777" w:rsidTr="00EA0983">
        <w:trPr>
          <w:jc w:val="center"/>
        </w:trPr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C184E04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r w:rsidRPr="001E3F5C">
              <w:rPr>
                <w:rFonts w:cs="Times New Roman"/>
                <w:szCs w:val="28"/>
              </w:rPr>
              <w:t>4</w:t>
            </w:r>
          </w:p>
        </w:tc>
        <w:tc>
          <w:tcPr>
            <w:tcW w:w="328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759DB0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Расчёт ИМТ с корректными данными</w:t>
            </w:r>
          </w:p>
        </w:tc>
        <w:tc>
          <w:tcPr>
            <w:tcW w:w="337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2F1F30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Отображение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ИМТ и </w:t>
            </w:r>
            <w:proofErr w:type="spellStart"/>
            <w:r w:rsidRPr="001E3F5C">
              <w:rPr>
                <w:rFonts w:cs="Times New Roman"/>
                <w:szCs w:val="28"/>
              </w:rPr>
              <w:t>категории</w:t>
            </w:r>
            <w:proofErr w:type="spellEnd"/>
          </w:p>
        </w:tc>
        <w:tc>
          <w:tcPr>
            <w:tcW w:w="1979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CCC3B65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Выполнен</w:t>
            </w:r>
            <w:proofErr w:type="spellEnd"/>
          </w:p>
        </w:tc>
      </w:tr>
      <w:tr w:rsidR="0070136A" w:rsidRPr="001E3F5C" w14:paraId="41D63642" w14:textId="77777777" w:rsidTr="00EA0983">
        <w:trPr>
          <w:jc w:val="center"/>
        </w:trPr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4B1312C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r w:rsidRPr="001E3F5C">
              <w:rPr>
                <w:rFonts w:cs="Times New Roman"/>
                <w:szCs w:val="28"/>
              </w:rPr>
              <w:t>5</w:t>
            </w:r>
          </w:p>
        </w:tc>
        <w:tc>
          <w:tcPr>
            <w:tcW w:w="328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B847E5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Расчёт ИМТ с некорректными данными</w:t>
            </w:r>
          </w:p>
        </w:tc>
        <w:tc>
          <w:tcPr>
            <w:tcW w:w="337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AAC6AE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Сообщение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об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ошибке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валидации</w:t>
            </w:r>
            <w:proofErr w:type="spellEnd"/>
          </w:p>
        </w:tc>
        <w:tc>
          <w:tcPr>
            <w:tcW w:w="1979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694B44F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Выполнен</w:t>
            </w:r>
            <w:proofErr w:type="spellEnd"/>
          </w:p>
        </w:tc>
      </w:tr>
      <w:tr w:rsidR="0070136A" w:rsidRPr="001E3F5C" w14:paraId="51D3A3FA" w14:textId="77777777" w:rsidTr="00EA0983">
        <w:trPr>
          <w:jc w:val="center"/>
        </w:trPr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1EC49AF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r w:rsidRPr="001E3F5C">
              <w:rPr>
                <w:rFonts w:cs="Times New Roman"/>
                <w:szCs w:val="28"/>
              </w:rPr>
              <w:t>6</w:t>
            </w:r>
          </w:p>
        </w:tc>
        <w:tc>
          <w:tcPr>
            <w:tcW w:w="328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D391E4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Сохранение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измерения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в </w:t>
            </w:r>
            <w:proofErr w:type="spellStart"/>
            <w:r w:rsidRPr="001E3F5C">
              <w:rPr>
                <w:rFonts w:cs="Times New Roman"/>
                <w:szCs w:val="28"/>
              </w:rPr>
              <w:t>историю</w:t>
            </w:r>
            <w:proofErr w:type="spellEnd"/>
          </w:p>
        </w:tc>
        <w:tc>
          <w:tcPr>
            <w:tcW w:w="337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90D76D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Запись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появляется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в </w:t>
            </w:r>
            <w:proofErr w:type="spellStart"/>
            <w:r w:rsidRPr="001E3F5C">
              <w:rPr>
                <w:rFonts w:cs="Times New Roman"/>
                <w:szCs w:val="28"/>
              </w:rPr>
              <w:t>истории</w:t>
            </w:r>
            <w:proofErr w:type="spellEnd"/>
          </w:p>
        </w:tc>
        <w:tc>
          <w:tcPr>
            <w:tcW w:w="1979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2A57DAF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Выполнен</w:t>
            </w:r>
            <w:proofErr w:type="spellEnd"/>
          </w:p>
        </w:tc>
      </w:tr>
      <w:tr w:rsidR="0070136A" w:rsidRPr="001E3F5C" w14:paraId="411AD11B" w14:textId="77777777" w:rsidTr="00EA0983">
        <w:trPr>
          <w:jc w:val="center"/>
        </w:trPr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F467BF9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r w:rsidRPr="001E3F5C">
              <w:rPr>
                <w:rFonts w:cs="Times New Roman"/>
                <w:szCs w:val="28"/>
              </w:rPr>
              <w:t>7</w:t>
            </w:r>
          </w:p>
        </w:tc>
        <w:tc>
          <w:tcPr>
            <w:tcW w:w="328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0EC43F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Просмотр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истории</w:t>
            </w:r>
            <w:proofErr w:type="spellEnd"/>
          </w:p>
        </w:tc>
        <w:tc>
          <w:tcPr>
            <w:tcW w:w="337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8B4E9F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Отображение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всех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записей</w:t>
            </w:r>
            <w:proofErr w:type="spellEnd"/>
          </w:p>
        </w:tc>
        <w:tc>
          <w:tcPr>
            <w:tcW w:w="1979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6540A44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Выполнен</w:t>
            </w:r>
            <w:proofErr w:type="spellEnd"/>
          </w:p>
        </w:tc>
      </w:tr>
      <w:tr w:rsidR="0070136A" w:rsidRPr="001E3F5C" w14:paraId="4E2D501B" w14:textId="77777777" w:rsidTr="00EA0983">
        <w:trPr>
          <w:jc w:val="center"/>
        </w:trPr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CD4E30F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r w:rsidRPr="001E3F5C">
              <w:rPr>
                <w:rFonts w:cs="Times New Roman"/>
                <w:szCs w:val="28"/>
              </w:rPr>
              <w:lastRenderedPageBreak/>
              <w:t>8</w:t>
            </w:r>
          </w:p>
        </w:tc>
        <w:tc>
          <w:tcPr>
            <w:tcW w:w="328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177FA7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Удаление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измерения</w:t>
            </w:r>
            <w:proofErr w:type="spellEnd"/>
          </w:p>
        </w:tc>
        <w:tc>
          <w:tcPr>
            <w:tcW w:w="337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891543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Запись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удалена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из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истории</w:t>
            </w:r>
            <w:proofErr w:type="spellEnd"/>
          </w:p>
        </w:tc>
        <w:tc>
          <w:tcPr>
            <w:tcW w:w="1979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401A541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Выполнен</w:t>
            </w:r>
            <w:proofErr w:type="spellEnd"/>
          </w:p>
        </w:tc>
      </w:tr>
      <w:tr w:rsidR="0070136A" w:rsidRPr="001E3F5C" w14:paraId="342BEEC1" w14:textId="77777777" w:rsidTr="00EA0983">
        <w:trPr>
          <w:jc w:val="center"/>
        </w:trPr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B66FD11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r w:rsidRPr="001E3F5C">
              <w:rPr>
                <w:rFonts w:cs="Times New Roman"/>
                <w:szCs w:val="28"/>
              </w:rPr>
              <w:t>9</w:t>
            </w:r>
          </w:p>
        </w:tc>
        <w:tc>
          <w:tcPr>
            <w:tcW w:w="328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07462C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Просмотр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статистики</w:t>
            </w:r>
            <w:proofErr w:type="spellEnd"/>
          </w:p>
        </w:tc>
        <w:tc>
          <w:tcPr>
            <w:tcW w:w="337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1BED63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Отображение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показателей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1E3F5C">
              <w:rPr>
                <w:rFonts w:cs="Times New Roman"/>
                <w:szCs w:val="28"/>
              </w:rPr>
              <w:t>графика</w:t>
            </w:r>
            <w:proofErr w:type="spellEnd"/>
          </w:p>
        </w:tc>
        <w:tc>
          <w:tcPr>
            <w:tcW w:w="1979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56EBBEA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Выполнен</w:t>
            </w:r>
            <w:proofErr w:type="spellEnd"/>
          </w:p>
        </w:tc>
      </w:tr>
      <w:tr w:rsidR="0070136A" w:rsidRPr="001E3F5C" w14:paraId="7D229888" w14:textId="77777777" w:rsidTr="00EA0983">
        <w:trPr>
          <w:jc w:val="center"/>
        </w:trPr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4732793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r w:rsidRPr="001E3F5C">
              <w:rPr>
                <w:rFonts w:cs="Times New Roman"/>
                <w:szCs w:val="28"/>
              </w:rPr>
              <w:t>10</w:t>
            </w:r>
          </w:p>
        </w:tc>
        <w:tc>
          <w:tcPr>
            <w:tcW w:w="328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C1F47E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Оффлайн-режим</w:t>
            </w:r>
            <w:proofErr w:type="spellEnd"/>
          </w:p>
        </w:tc>
        <w:tc>
          <w:tcPr>
            <w:tcW w:w="337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CD4131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Загрузка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истории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из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кэша</w:t>
            </w:r>
            <w:proofErr w:type="spellEnd"/>
          </w:p>
        </w:tc>
        <w:tc>
          <w:tcPr>
            <w:tcW w:w="1979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C4AD037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Выполнен</w:t>
            </w:r>
            <w:proofErr w:type="spellEnd"/>
          </w:p>
        </w:tc>
      </w:tr>
      <w:tr w:rsidR="0070136A" w:rsidRPr="001E3F5C" w14:paraId="6186D9E9" w14:textId="77777777" w:rsidTr="00EA0983">
        <w:trPr>
          <w:jc w:val="center"/>
        </w:trPr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3428F58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r w:rsidRPr="001E3F5C">
              <w:rPr>
                <w:rFonts w:cs="Times New Roman"/>
                <w:szCs w:val="28"/>
              </w:rPr>
              <w:t>11</w:t>
            </w:r>
          </w:p>
        </w:tc>
        <w:tc>
          <w:tcPr>
            <w:tcW w:w="328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81F937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Смена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пароля</w:t>
            </w:r>
            <w:proofErr w:type="spellEnd"/>
          </w:p>
        </w:tc>
        <w:tc>
          <w:tcPr>
            <w:tcW w:w="337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4426914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Новый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пароль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работает</w:t>
            </w:r>
            <w:proofErr w:type="spellEnd"/>
          </w:p>
        </w:tc>
        <w:tc>
          <w:tcPr>
            <w:tcW w:w="1979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2C603A6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Выполнен</w:t>
            </w:r>
            <w:proofErr w:type="spellEnd"/>
          </w:p>
        </w:tc>
      </w:tr>
      <w:tr w:rsidR="0070136A" w:rsidRPr="001E3F5C" w14:paraId="4BA55450" w14:textId="77777777" w:rsidTr="00EA0983">
        <w:trPr>
          <w:jc w:val="center"/>
        </w:trPr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D629AFC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r w:rsidRPr="001E3F5C">
              <w:rPr>
                <w:rFonts w:cs="Times New Roman"/>
                <w:szCs w:val="28"/>
              </w:rPr>
              <w:t>12</w:t>
            </w:r>
          </w:p>
        </w:tc>
        <w:tc>
          <w:tcPr>
            <w:tcW w:w="328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E07923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Блокировка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пользователя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(Admin)</w:t>
            </w:r>
          </w:p>
        </w:tc>
        <w:tc>
          <w:tcPr>
            <w:tcW w:w="337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93E10C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Пользователь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не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может</w:t>
            </w:r>
            <w:proofErr w:type="spellEnd"/>
            <w:r w:rsidRPr="001E3F5C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E3F5C">
              <w:rPr>
                <w:rFonts w:cs="Times New Roman"/>
                <w:szCs w:val="28"/>
              </w:rPr>
              <w:t>войти</w:t>
            </w:r>
            <w:proofErr w:type="spellEnd"/>
          </w:p>
        </w:tc>
        <w:tc>
          <w:tcPr>
            <w:tcW w:w="1979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42D5F14" w14:textId="77777777" w:rsidR="0070136A" w:rsidRPr="001E3F5C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1E3F5C">
              <w:rPr>
                <w:rFonts w:cs="Times New Roman"/>
                <w:szCs w:val="28"/>
              </w:rPr>
              <w:t>Выполнен</w:t>
            </w:r>
            <w:proofErr w:type="spellEnd"/>
          </w:p>
        </w:tc>
      </w:tr>
    </w:tbl>
    <w:p w14:paraId="20A056EF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</w:p>
    <w:p w14:paraId="4233C872" w14:textId="77777777" w:rsidR="0070136A" w:rsidRPr="001E3F5C" w:rsidRDefault="0070136A">
      <w:pPr>
        <w:pStyle w:val="ae"/>
        <w:numPr>
          <w:ilvl w:val="1"/>
          <w:numId w:val="33"/>
        </w:numPr>
        <w:jc w:val="both"/>
        <w:outlineLvl w:val="1"/>
        <w:rPr>
          <w:rFonts w:cs="Times New Roman"/>
          <w:b/>
          <w:bCs/>
          <w:szCs w:val="28"/>
        </w:rPr>
      </w:pPr>
      <w:bookmarkStart w:id="48" w:name="_Toc233147711"/>
      <w:proofErr w:type="spellStart"/>
      <w:r w:rsidRPr="001E3F5C">
        <w:rPr>
          <w:rFonts w:cs="Times New Roman"/>
          <w:b/>
          <w:bCs/>
          <w:szCs w:val="28"/>
        </w:rPr>
        <w:t>Нагрузочное</w:t>
      </w:r>
      <w:proofErr w:type="spellEnd"/>
      <w:r w:rsidRPr="001E3F5C">
        <w:rPr>
          <w:rFonts w:cs="Times New Roman"/>
          <w:b/>
          <w:bCs/>
          <w:szCs w:val="28"/>
        </w:rPr>
        <w:t xml:space="preserve"> </w:t>
      </w:r>
      <w:proofErr w:type="spellStart"/>
      <w:r w:rsidRPr="001E3F5C">
        <w:rPr>
          <w:rFonts w:cs="Times New Roman"/>
          <w:b/>
          <w:bCs/>
          <w:szCs w:val="28"/>
        </w:rPr>
        <w:t>тестирование</w:t>
      </w:r>
      <w:bookmarkEnd w:id="48"/>
      <w:proofErr w:type="spellEnd"/>
    </w:p>
    <w:p w14:paraId="579D8B0A" w14:textId="77777777" w:rsidR="0070136A" w:rsidRPr="00407C99" w:rsidRDefault="0070136A" w:rsidP="0070136A">
      <w:pPr>
        <w:jc w:val="both"/>
        <w:rPr>
          <w:rFonts w:cs="Times New Roman"/>
          <w:szCs w:val="28"/>
        </w:rPr>
      </w:pPr>
      <w:proofErr w:type="spellStart"/>
      <w:r w:rsidRPr="00697F40">
        <w:rPr>
          <w:rFonts w:cs="Times New Roman"/>
          <w:b/>
          <w:bCs/>
          <w:szCs w:val="28"/>
        </w:rPr>
        <w:t>Результаты</w:t>
      </w:r>
      <w:proofErr w:type="spellEnd"/>
      <w:r w:rsidRPr="00697F40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нагрузочного</w:t>
      </w:r>
      <w:proofErr w:type="spellEnd"/>
      <w:r w:rsidRPr="00697F40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тестирования</w:t>
      </w:r>
      <w:proofErr w:type="spellEnd"/>
      <w:r w:rsidRPr="00697F40">
        <w:rPr>
          <w:rFonts w:cs="Times New Roman"/>
          <w:b/>
          <w:bCs/>
          <w:szCs w:val="28"/>
        </w:rPr>
        <w:t xml:space="preserve"> (JMeter):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148"/>
        <w:gridCol w:w="1825"/>
        <w:gridCol w:w="1569"/>
        <w:gridCol w:w="1828"/>
      </w:tblGrid>
      <w:tr w:rsidR="0070136A" w:rsidRPr="00407C99" w14:paraId="47AA447E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1EBDF5D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407C99">
              <w:rPr>
                <w:rFonts w:cs="Times New Roman"/>
                <w:szCs w:val="28"/>
              </w:rPr>
              <w:t>Сценарий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E4DFBB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407C99">
              <w:rPr>
                <w:rFonts w:cs="Times New Roman"/>
                <w:szCs w:val="28"/>
              </w:rPr>
              <w:t>Количество</w:t>
            </w:r>
            <w:proofErr w:type="spellEnd"/>
            <w:r w:rsidRPr="00407C9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7C99">
              <w:rPr>
                <w:rFonts w:cs="Times New Roman"/>
                <w:szCs w:val="28"/>
              </w:rPr>
              <w:t>запросов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767E6D2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407C99">
              <w:rPr>
                <w:rFonts w:cs="Times New Roman"/>
                <w:szCs w:val="28"/>
              </w:rPr>
              <w:t>Среднее</w:t>
            </w:r>
            <w:proofErr w:type="spellEnd"/>
            <w:r w:rsidRPr="00407C9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7C99">
              <w:rPr>
                <w:rFonts w:cs="Times New Roman"/>
                <w:szCs w:val="28"/>
              </w:rPr>
              <w:t>время</w:t>
            </w:r>
            <w:proofErr w:type="spellEnd"/>
            <w:r w:rsidRPr="00407C99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407C99">
              <w:rPr>
                <w:rFonts w:cs="Times New Roman"/>
                <w:szCs w:val="28"/>
              </w:rPr>
              <w:t>мс</w:t>
            </w:r>
            <w:proofErr w:type="spellEnd"/>
            <w:r w:rsidRPr="00407C99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0ED09D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 xml:space="preserve">95-й </w:t>
            </w:r>
            <w:proofErr w:type="spellStart"/>
            <w:r w:rsidRPr="00407C99">
              <w:rPr>
                <w:rFonts w:cs="Times New Roman"/>
                <w:szCs w:val="28"/>
              </w:rPr>
              <w:t>перцентиль</w:t>
            </w:r>
            <w:proofErr w:type="spellEnd"/>
            <w:r w:rsidRPr="00407C99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407C99">
              <w:rPr>
                <w:rFonts w:cs="Times New Roman"/>
                <w:szCs w:val="28"/>
              </w:rPr>
              <w:t>мс</w:t>
            </w:r>
            <w:proofErr w:type="spellEnd"/>
            <w:r w:rsidRPr="00407C99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661E6E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407C99">
              <w:rPr>
                <w:rFonts w:cs="Times New Roman"/>
                <w:szCs w:val="28"/>
              </w:rPr>
              <w:t>Ошибки</w:t>
            </w:r>
            <w:proofErr w:type="spellEnd"/>
          </w:p>
        </w:tc>
      </w:tr>
      <w:tr w:rsidR="0070136A" w:rsidRPr="00407C99" w14:paraId="7757C416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A126A37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407C99">
              <w:rPr>
                <w:rFonts w:cs="Times New Roman"/>
                <w:szCs w:val="28"/>
              </w:rPr>
              <w:t>Регистрация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81B504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0A5005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245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CAC8311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380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12D064E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0%</w:t>
            </w:r>
          </w:p>
        </w:tc>
      </w:tr>
      <w:tr w:rsidR="0070136A" w:rsidRPr="00407C99" w14:paraId="203A14C6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D0A7374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407C99">
              <w:rPr>
                <w:rFonts w:cs="Times New Roman"/>
                <w:szCs w:val="28"/>
              </w:rPr>
              <w:lastRenderedPageBreak/>
              <w:t>Вход</w:t>
            </w:r>
            <w:proofErr w:type="spellEnd"/>
            <w:r w:rsidRPr="00407C99">
              <w:rPr>
                <w:rFonts w:cs="Times New Roman"/>
                <w:szCs w:val="28"/>
              </w:rPr>
              <w:t xml:space="preserve"> в </w:t>
            </w:r>
            <w:proofErr w:type="spellStart"/>
            <w:r w:rsidRPr="00407C99">
              <w:rPr>
                <w:rFonts w:cs="Times New Roman"/>
                <w:szCs w:val="28"/>
              </w:rPr>
              <w:t>систему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FC25E6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46ACAB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5AD3DE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290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97ECAE2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0%</w:t>
            </w:r>
          </w:p>
        </w:tc>
      </w:tr>
      <w:tr w:rsidR="0070136A" w:rsidRPr="00407C99" w14:paraId="6030961F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F3BAD25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407C99">
              <w:rPr>
                <w:rFonts w:cs="Times New Roman"/>
                <w:szCs w:val="28"/>
              </w:rPr>
              <w:t>Расчёт</w:t>
            </w:r>
            <w:proofErr w:type="spellEnd"/>
            <w:r w:rsidRPr="00407C99">
              <w:rPr>
                <w:rFonts w:cs="Times New Roman"/>
                <w:szCs w:val="28"/>
              </w:rPr>
              <w:t xml:space="preserve"> ИМТ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6E4DA4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A56751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7966FD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D70EC93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0%</w:t>
            </w:r>
          </w:p>
        </w:tc>
      </w:tr>
      <w:tr w:rsidR="0070136A" w:rsidRPr="00407C99" w14:paraId="7CD774A0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2FC117B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407C99">
              <w:rPr>
                <w:rFonts w:cs="Times New Roman"/>
                <w:szCs w:val="28"/>
              </w:rPr>
              <w:t>Просмотр</w:t>
            </w:r>
            <w:proofErr w:type="spellEnd"/>
            <w:r w:rsidRPr="00407C9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7C99">
              <w:rPr>
                <w:rFonts w:cs="Times New Roman"/>
                <w:szCs w:val="28"/>
              </w:rPr>
              <w:t>истории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377CF0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C0FA8C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58B442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170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E083B4A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0%</w:t>
            </w:r>
          </w:p>
        </w:tc>
      </w:tr>
      <w:tr w:rsidR="0070136A" w:rsidRPr="00407C99" w14:paraId="2F4943FB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0A209CB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407C99">
              <w:rPr>
                <w:rFonts w:cs="Times New Roman"/>
                <w:szCs w:val="28"/>
              </w:rPr>
              <w:t>Получение</w:t>
            </w:r>
            <w:proofErr w:type="spellEnd"/>
            <w:r w:rsidRPr="00407C9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7C99">
              <w:rPr>
                <w:rFonts w:cs="Times New Roman"/>
                <w:szCs w:val="28"/>
              </w:rPr>
              <w:t>статистики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5EB1B3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D3EABB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E0E573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CCF1443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0%</w:t>
            </w:r>
          </w:p>
        </w:tc>
      </w:tr>
    </w:tbl>
    <w:p w14:paraId="28C1AE8E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</w:p>
    <w:p w14:paraId="2952442C" w14:textId="77777777" w:rsidR="0070136A" w:rsidRPr="00407C99" w:rsidRDefault="0070136A">
      <w:pPr>
        <w:pStyle w:val="ae"/>
        <w:numPr>
          <w:ilvl w:val="1"/>
          <w:numId w:val="33"/>
        </w:numPr>
        <w:jc w:val="both"/>
        <w:outlineLvl w:val="1"/>
        <w:rPr>
          <w:rFonts w:cs="Times New Roman"/>
          <w:b/>
          <w:bCs/>
          <w:szCs w:val="28"/>
        </w:rPr>
      </w:pPr>
      <w:bookmarkStart w:id="49" w:name="_Toc233147712"/>
      <w:proofErr w:type="spellStart"/>
      <w:r w:rsidRPr="00407C99">
        <w:rPr>
          <w:rFonts w:cs="Times New Roman"/>
          <w:b/>
          <w:bCs/>
          <w:szCs w:val="28"/>
        </w:rPr>
        <w:t>Результаты</w:t>
      </w:r>
      <w:proofErr w:type="spellEnd"/>
      <w:r w:rsidRPr="00407C99">
        <w:rPr>
          <w:rFonts w:cs="Times New Roman"/>
          <w:b/>
          <w:bCs/>
          <w:szCs w:val="28"/>
        </w:rPr>
        <w:t xml:space="preserve"> </w:t>
      </w:r>
      <w:proofErr w:type="spellStart"/>
      <w:r w:rsidRPr="00407C99">
        <w:rPr>
          <w:rFonts w:cs="Times New Roman"/>
          <w:b/>
          <w:bCs/>
          <w:szCs w:val="28"/>
        </w:rPr>
        <w:t>тестирования</w:t>
      </w:r>
      <w:bookmarkEnd w:id="49"/>
      <w:proofErr w:type="spellEnd"/>
    </w:p>
    <w:p w14:paraId="540E0381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Отчёт о покрытии кода (</w:t>
      </w:r>
      <w:proofErr w:type="spellStart"/>
      <w:r w:rsidRPr="00697F40">
        <w:rPr>
          <w:rFonts w:cs="Times New Roman"/>
          <w:b/>
          <w:bCs/>
          <w:szCs w:val="28"/>
        </w:rPr>
        <w:t>JaCoCo</w:t>
      </w:r>
      <w:proofErr w:type="spellEnd"/>
      <w:r w:rsidRPr="0070136A">
        <w:rPr>
          <w:rFonts w:cs="Times New Roman"/>
          <w:b/>
          <w:bCs/>
          <w:szCs w:val="28"/>
          <w:lang w:val="ru-RU"/>
        </w:rPr>
        <w:t>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7"/>
        <w:gridCol w:w="3301"/>
        <w:gridCol w:w="2917"/>
      </w:tblGrid>
      <w:tr w:rsidR="0070136A" w:rsidRPr="00407C99" w14:paraId="0137C5F7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8A95C8E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407C99">
              <w:rPr>
                <w:rFonts w:cs="Times New Roman"/>
                <w:szCs w:val="28"/>
              </w:rPr>
              <w:t>Класс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50949E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407C99">
              <w:rPr>
                <w:rFonts w:cs="Times New Roman"/>
                <w:szCs w:val="28"/>
              </w:rPr>
              <w:t>Покрытие</w:t>
            </w:r>
            <w:proofErr w:type="spellEnd"/>
            <w:r w:rsidRPr="00407C9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7C99">
              <w:rPr>
                <w:rFonts w:cs="Times New Roman"/>
                <w:szCs w:val="28"/>
              </w:rPr>
              <w:t>инструкций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6253DB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407C99">
              <w:rPr>
                <w:rFonts w:cs="Times New Roman"/>
                <w:szCs w:val="28"/>
              </w:rPr>
              <w:t>Покрытие</w:t>
            </w:r>
            <w:proofErr w:type="spellEnd"/>
            <w:r w:rsidRPr="00407C99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7C99">
              <w:rPr>
                <w:rFonts w:cs="Times New Roman"/>
                <w:szCs w:val="28"/>
              </w:rPr>
              <w:t>ветвей</w:t>
            </w:r>
            <w:proofErr w:type="spellEnd"/>
          </w:p>
        </w:tc>
      </w:tr>
      <w:tr w:rsidR="0070136A" w:rsidRPr="00407C99" w14:paraId="59BA4301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3B23A32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407C99">
              <w:rPr>
                <w:rFonts w:cs="Times New Roman"/>
                <w:szCs w:val="28"/>
              </w:rPr>
              <w:t>BmiService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6F631C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92%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73A1167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85%</w:t>
            </w:r>
          </w:p>
        </w:tc>
      </w:tr>
      <w:tr w:rsidR="0070136A" w:rsidRPr="00407C99" w14:paraId="4AA3F830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9A96C1B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407C99">
              <w:rPr>
                <w:rFonts w:cs="Times New Roman"/>
                <w:szCs w:val="28"/>
              </w:rPr>
              <w:t>BmiValidator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3A5337B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3B4D033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90%</w:t>
            </w:r>
          </w:p>
        </w:tc>
      </w:tr>
      <w:tr w:rsidR="0070136A" w:rsidRPr="00407C99" w14:paraId="32D2D638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F75241B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407C99">
              <w:rPr>
                <w:rFonts w:cs="Times New Roman"/>
                <w:szCs w:val="28"/>
              </w:rPr>
              <w:t>StatisticsCalculator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F6CB0B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5D8376A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82%</w:t>
            </w:r>
          </w:p>
        </w:tc>
      </w:tr>
      <w:tr w:rsidR="0070136A" w:rsidRPr="00407C99" w14:paraId="009B6963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D70EDB8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407C99">
              <w:rPr>
                <w:rFonts w:cs="Times New Roman"/>
                <w:szCs w:val="28"/>
              </w:rPr>
              <w:t>BmiRecord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5CA1B5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88%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CB46BE2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80%</w:t>
            </w:r>
          </w:p>
        </w:tc>
      </w:tr>
      <w:tr w:rsidR="0070136A" w:rsidRPr="00407C99" w14:paraId="6B6DCC50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526BBDA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017F94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75%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688067D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70%</w:t>
            </w:r>
          </w:p>
        </w:tc>
      </w:tr>
      <w:tr w:rsidR="0070136A" w:rsidRPr="00407C99" w14:paraId="16CE8B5C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E441045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407C99">
              <w:rPr>
                <w:rFonts w:cs="Times New Roman"/>
                <w:szCs w:val="28"/>
              </w:rPr>
              <w:lastRenderedPageBreak/>
              <w:t>JwtUtil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43126F8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CB0D455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75%</w:t>
            </w:r>
          </w:p>
        </w:tc>
      </w:tr>
      <w:tr w:rsidR="0070136A" w:rsidRPr="00407C99" w14:paraId="0374305A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CC51108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407C99">
              <w:rPr>
                <w:rFonts w:cs="Times New Roman"/>
                <w:szCs w:val="28"/>
              </w:rPr>
              <w:t>AuthService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2B13C1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2A1C7A1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78%</w:t>
            </w:r>
          </w:p>
        </w:tc>
      </w:tr>
      <w:tr w:rsidR="0070136A" w:rsidRPr="00407C99" w14:paraId="2EBA24F5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B6F9D67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407C99">
              <w:rPr>
                <w:rFonts w:cs="Times New Roman"/>
                <w:szCs w:val="28"/>
              </w:rPr>
              <w:t>UserService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F62E71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78%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6607D78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szCs w:val="28"/>
              </w:rPr>
              <w:t>72%</w:t>
            </w:r>
          </w:p>
        </w:tc>
      </w:tr>
      <w:tr w:rsidR="0070136A" w:rsidRPr="00407C99" w14:paraId="5541E6DC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628A5F8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b/>
                <w:bCs/>
                <w:szCs w:val="28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73E233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b/>
                <w:bCs/>
                <w:szCs w:val="28"/>
              </w:rPr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8B9A6D5" w14:textId="77777777" w:rsidR="0070136A" w:rsidRPr="00407C99" w:rsidRDefault="0070136A" w:rsidP="00EA0983">
            <w:pPr>
              <w:rPr>
                <w:rFonts w:cs="Times New Roman"/>
                <w:szCs w:val="28"/>
              </w:rPr>
            </w:pPr>
            <w:r w:rsidRPr="00407C99">
              <w:rPr>
                <w:rFonts w:cs="Times New Roman"/>
                <w:b/>
                <w:bCs/>
                <w:szCs w:val="28"/>
              </w:rPr>
              <w:t>79%</w:t>
            </w:r>
          </w:p>
        </w:tc>
      </w:tr>
    </w:tbl>
    <w:p w14:paraId="5C426993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AD91C91" w14:textId="77777777" w:rsidR="0070136A" w:rsidRDefault="0070136A">
      <w:pPr>
        <w:pStyle w:val="ae"/>
        <w:numPr>
          <w:ilvl w:val="0"/>
          <w:numId w:val="33"/>
        </w:numPr>
        <w:jc w:val="both"/>
        <w:outlineLvl w:val="1"/>
        <w:rPr>
          <w:rFonts w:cs="Times New Roman"/>
          <w:b/>
          <w:bCs/>
          <w:szCs w:val="28"/>
        </w:rPr>
      </w:pPr>
      <w:bookmarkStart w:id="50" w:name="_Toc233147713"/>
      <w:proofErr w:type="spellStart"/>
      <w:r w:rsidRPr="00407C99">
        <w:rPr>
          <w:rFonts w:cs="Times New Roman"/>
          <w:b/>
          <w:bCs/>
          <w:szCs w:val="28"/>
        </w:rPr>
        <w:lastRenderedPageBreak/>
        <w:t>Развертывание</w:t>
      </w:r>
      <w:proofErr w:type="spellEnd"/>
      <w:r w:rsidRPr="00407C99">
        <w:rPr>
          <w:rFonts w:cs="Times New Roman"/>
          <w:b/>
          <w:bCs/>
          <w:szCs w:val="28"/>
        </w:rPr>
        <w:t xml:space="preserve"> и </w:t>
      </w:r>
      <w:proofErr w:type="spellStart"/>
      <w:r w:rsidRPr="00407C99">
        <w:rPr>
          <w:rFonts w:cs="Times New Roman"/>
          <w:b/>
          <w:bCs/>
          <w:szCs w:val="28"/>
        </w:rPr>
        <w:t>эксплуатация</w:t>
      </w:r>
      <w:bookmarkEnd w:id="50"/>
      <w:proofErr w:type="spellEnd"/>
    </w:p>
    <w:p w14:paraId="7629E3A7" w14:textId="77777777" w:rsidR="0070136A" w:rsidRPr="00407C99" w:rsidRDefault="0070136A">
      <w:pPr>
        <w:pStyle w:val="ae"/>
        <w:numPr>
          <w:ilvl w:val="1"/>
          <w:numId w:val="33"/>
        </w:numPr>
        <w:jc w:val="both"/>
        <w:outlineLvl w:val="2"/>
        <w:rPr>
          <w:rFonts w:cs="Times New Roman"/>
          <w:b/>
          <w:bCs/>
          <w:szCs w:val="28"/>
        </w:rPr>
      </w:pPr>
      <w:bookmarkStart w:id="51" w:name="_Toc233147714"/>
      <w:proofErr w:type="spellStart"/>
      <w:r w:rsidRPr="00407C99">
        <w:rPr>
          <w:rFonts w:cs="Times New Roman"/>
          <w:b/>
          <w:bCs/>
          <w:szCs w:val="28"/>
        </w:rPr>
        <w:t>Контейнеризация</w:t>
      </w:r>
      <w:proofErr w:type="spellEnd"/>
      <w:r w:rsidRPr="00407C99">
        <w:rPr>
          <w:rFonts w:cs="Times New Roman"/>
          <w:b/>
          <w:bCs/>
          <w:szCs w:val="28"/>
        </w:rPr>
        <w:t xml:space="preserve"> (Docker)</w:t>
      </w:r>
      <w:bookmarkEnd w:id="51"/>
    </w:p>
    <w:p w14:paraId="400F7CF9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 xml:space="preserve">Для обеспечения воспроизводимости окружения и упрощения развертывания серверное приложение упаковано в </w:t>
      </w:r>
      <w:r w:rsidRPr="00407C99">
        <w:rPr>
          <w:rFonts w:cs="Times New Roman"/>
          <w:szCs w:val="28"/>
        </w:rPr>
        <w:t>Docker</w:t>
      </w:r>
      <w:r w:rsidRPr="0070136A">
        <w:rPr>
          <w:rFonts w:cs="Times New Roman"/>
          <w:szCs w:val="28"/>
          <w:lang w:val="ru-RU"/>
        </w:rPr>
        <w:t>-контейнер.</w:t>
      </w:r>
    </w:p>
    <w:p w14:paraId="2D3A2750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proofErr w:type="spellStart"/>
      <w:r w:rsidRPr="00407C99">
        <w:rPr>
          <w:rFonts w:cs="Times New Roman"/>
          <w:b/>
          <w:bCs/>
          <w:szCs w:val="28"/>
        </w:rPr>
        <w:t>Dockerfile</w:t>
      </w:r>
      <w:proofErr w:type="spellEnd"/>
      <w:r w:rsidRPr="00407C99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 xml:space="preserve">использует базовый образ </w:t>
      </w:r>
      <w:r w:rsidRPr="00407C99">
        <w:rPr>
          <w:rFonts w:cs="Times New Roman"/>
          <w:szCs w:val="28"/>
        </w:rPr>
        <w:t>OpenJDK</w:t>
      </w:r>
      <w:r w:rsidRPr="0070136A">
        <w:rPr>
          <w:rFonts w:cs="Times New Roman"/>
          <w:szCs w:val="28"/>
          <w:lang w:val="ru-RU"/>
        </w:rPr>
        <w:t xml:space="preserve"> 17, копирует собранный </w:t>
      </w:r>
      <w:r w:rsidRPr="00407C99">
        <w:rPr>
          <w:rFonts w:cs="Times New Roman"/>
          <w:szCs w:val="28"/>
        </w:rPr>
        <w:t>JAR</w:t>
      </w:r>
      <w:r w:rsidRPr="0070136A">
        <w:rPr>
          <w:rFonts w:cs="Times New Roman"/>
          <w:szCs w:val="28"/>
          <w:lang w:val="ru-RU"/>
        </w:rPr>
        <w:t>-файл в контейнер и запускает приложение на порту 8080.</w:t>
      </w:r>
    </w:p>
    <w:p w14:paraId="2B02ED26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407C99">
        <w:rPr>
          <w:rFonts w:cs="Times New Roman"/>
          <w:b/>
          <w:bCs/>
          <w:szCs w:val="28"/>
        </w:rPr>
        <w:t>docker</w:t>
      </w:r>
      <w:r w:rsidRPr="0070136A">
        <w:rPr>
          <w:rFonts w:cs="Times New Roman"/>
          <w:b/>
          <w:bCs/>
          <w:szCs w:val="28"/>
          <w:lang w:val="ru-RU"/>
        </w:rPr>
        <w:t>-</w:t>
      </w:r>
      <w:r w:rsidRPr="00407C99">
        <w:rPr>
          <w:rFonts w:cs="Times New Roman"/>
          <w:b/>
          <w:bCs/>
          <w:szCs w:val="28"/>
        </w:rPr>
        <w:t>compose</w:t>
      </w:r>
      <w:r w:rsidRPr="0070136A">
        <w:rPr>
          <w:rFonts w:cs="Times New Roman"/>
          <w:b/>
          <w:bCs/>
          <w:szCs w:val="28"/>
          <w:lang w:val="ru-RU"/>
        </w:rPr>
        <w:t>.</w:t>
      </w:r>
      <w:proofErr w:type="spellStart"/>
      <w:r w:rsidRPr="00407C99">
        <w:rPr>
          <w:rFonts w:cs="Times New Roman"/>
          <w:b/>
          <w:bCs/>
          <w:szCs w:val="28"/>
        </w:rPr>
        <w:t>yml</w:t>
      </w:r>
      <w:proofErr w:type="spellEnd"/>
      <w:r w:rsidRPr="00407C99">
        <w:rPr>
          <w:rFonts w:cs="Times New Roman"/>
          <w:szCs w:val="28"/>
        </w:rPr>
        <w:t> </w:t>
      </w:r>
      <w:proofErr w:type="spellStart"/>
      <w:r w:rsidRPr="0070136A">
        <w:rPr>
          <w:rFonts w:cs="Times New Roman"/>
          <w:szCs w:val="28"/>
          <w:lang w:val="ru-RU"/>
        </w:rPr>
        <w:t>оркестрирует</w:t>
      </w:r>
      <w:proofErr w:type="spellEnd"/>
      <w:r w:rsidRPr="0070136A">
        <w:rPr>
          <w:rFonts w:cs="Times New Roman"/>
          <w:szCs w:val="28"/>
          <w:lang w:val="ru-RU"/>
        </w:rPr>
        <w:t xml:space="preserve"> два сервиса:</w:t>
      </w:r>
    </w:p>
    <w:p w14:paraId="2A50906A" w14:textId="77777777" w:rsidR="0070136A" w:rsidRPr="0070136A" w:rsidRDefault="0070136A">
      <w:pPr>
        <w:numPr>
          <w:ilvl w:val="0"/>
          <w:numId w:val="51"/>
        </w:numPr>
        <w:jc w:val="both"/>
        <w:rPr>
          <w:rFonts w:cs="Times New Roman"/>
          <w:szCs w:val="28"/>
          <w:lang w:val="ru-RU"/>
        </w:rPr>
      </w:pPr>
      <w:r w:rsidRPr="00407C99">
        <w:rPr>
          <w:rFonts w:cs="Times New Roman"/>
          <w:b/>
          <w:bCs/>
          <w:szCs w:val="28"/>
        </w:rPr>
        <w:t>PostgreSQL</w:t>
      </w:r>
      <w:r w:rsidRPr="0070136A">
        <w:rPr>
          <w:rFonts w:cs="Times New Roman"/>
          <w:b/>
          <w:bCs/>
          <w:szCs w:val="28"/>
          <w:lang w:val="ru-RU"/>
        </w:rPr>
        <w:t xml:space="preserve"> 15</w:t>
      </w:r>
      <w:r w:rsidRPr="00407C99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 xml:space="preserve">— база данных с настроенными параметрами, томом для хранения данных и </w:t>
      </w:r>
      <w:proofErr w:type="spellStart"/>
      <w:r w:rsidRPr="00407C99">
        <w:rPr>
          <w:rFonts w:cs="Times New Roman"/>
          <w:szCs w:val="28"/>
        </w:rPr>
        <w:t>healthcheck</w:t>
      </w:r>
      <w:proofErr w:type="spellEnd"/>
      <w:r w:rsidRPr="0070136A">
        <w:rPr>
          <w:rFonts w:cs="Times New Roman"/>
          <w:szCs w:val="28"/>
          <w:lang w:val="ru-RU"/>
        </w:rPr>
        <w:t xml:space="preserve"> для проверки готовности</w:t>
      </w:r>
    </w:p>
    <w:p w14:paraId="6FC10287" w14:textId="77777777" w:rsidR="0070136A" w:rsidRPr="0070136A" w:rsidRDefault="0070136A">
      <w:pPr>
        <w:numPr>
          <w:ilvl w:val="0"/>
          <w:numId w:val="51"/>
        </w:numPr>
        <w:jc w:val="both"/>
        <w:rPr>
          <w:rFonts w:cs="Times New Roman"/>
          <w:szCs w:val="28"/>
          <w:lang w:val="ru-RU"/>
        </w:rPr>
      </w:pPr>
      <w:r w:rsidRPr="00407C99">
        <w:rPr>
          <w:rFonts w:cs="Times New Roman"/>
          <w:b/>
          <w:bCs/>
          <w:szCs w:val="28"/>
        </w:rPr>
        <w:t>Backend</w:t>
      </w:r>
      <w:r w:rsidRPr="00407C99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 xml:space="preserve">— серверное приложение, собираемое из </w:t>
      </w:r>
      <w:proofErr w:type="spellStart"/>
      <w:r w:rsidRPr="00407C99">
        <w:rPr>
          <w:rFonts w:cs="Times New Roman"/>
          <w:szCs w:val="28"/>
        </w:rPr>
        <w:t>Dockerfile</w:t>
      </w:r>
      <w:proofErr w:type="spellEnd"/>
      <w:r w:rsidRPr="0070136A">
        <w:rPr>
          <w:rFonts w:cs="Times New Roman"/>
          <w:szCs w:val="28"/>
          <w:lang w:val="ru-RU"/>
        </w:rPr>
        <w:t>, зависящее от готовности БД и получающее конфигурацию через переменные окружения</w:t>
      </w:r>
    </w:p>
    <w:p w14:paraId="5A8AF4F2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 xml:space="preserve">Использование </w:t>
      </w:r>
      <w:r w:rsidRPr="00407C99">
        <w:rPr>
          <w:rFonts w:cs="Times New Roman"/>
          <w:szCs w:val="28"/>
        </w:rPr>
        <w:t>Docker</w:t>
      </w:r>
      <w:r w:rsidRPr="0070136A">
        <w:rPr>
          <w:rFonts w:cs="Times New Roman"/>
          <w:szCs w:val="28"/>
          <w:lang w:val="ru-RU"/>
        </w:rPr>
        <w:t xml:space="preserve"> обеспечивает воспроизводимость окружения, изоляцию сервисов и упрощение развертывания одной командой.</w:t>
      </w:r>
    </w:p>
    <w:p w14:paraId="1FE3C427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7FE8D6A5" w14:textId="77777777" w:rsidR="0070136A" w:rsidRPr="00407C99" w:rsidRDefault="0070136A">
      <w:pPr>
        <w:pStyle w:val="ae"/>
        <w:numPr>
          <w:ilvl w:val="1"/>
          <w:numId w:val="33"/>
        </w:numPr>
        <w:jc w:val="both"/>
        <w:outlineLvl w:val="1"/>
        <w:rPr>
          <w:rFonts w:cs="Times New Roman"/>
          <w:b/>
          <w:bCs/>
          <w:szCs w:val="28"/>
        </w:rPr>
      </w:pPr>
      <w:bookmarkStart w:id="52" w:name="_Toc233147715"/>
      <w:proofErr w:type="spellStart"/>
      <w:r w:rsidRPr="00407C99">
        <w:rPr>
          <w:rFonts w:cs="Times New Roman"/>
          <w:b/>
          <w:bCs/>
          <w:szCs w:val="28"/>
        </w:rPr>
        <w:t>Инструкция</w:t>
      </w:r>
      <w:proofErr w:type="spellEnd"/>
      <w:r w:rsidRPr="00407C99">
        <w:rPr>
          <w:rFonts w:cs="Times New Roman"/>
          <w:b/>
          <w:bCs/>
          <w:szCs w:val="28"/>
        </w:rPr>
        <w:t xml:space="preserve"> </w:t>
      </w:r>
      <w:proofErr w:type="spellStart"/>
      <w:r w:rsidRPr="00407C99">
        <w:rPr>
          <w:rFonts w:cs="Times New Roman"/>
          <w:b/>
          <w:bCs/>
          <w:szCs w:val="28"/>
        </w:rPr>
        <w:t>по</w:t>
      </w:r>
      <w:proofErr w:type="spellEnd"/>
      <w:r w:rsidRPr="00407C99">
        <w:rPr>
          <w:rFonts w:cs="Times New Roman"/>
          <w:b/>
          <w:bCs/>
          <w:szCs w:val="28"/>
        </w:rPr>
        <w:t xml:space="preserve"> </w:t>
      </w:r>
      <w:proofErr w:type="spellStart"/>
      <w:r w:rsidRPr="00407C99">
        <w:rPr>
          <w:rFonts w:cs="Times New Roman"/>
          <w:b/>
          <w:bCs/>
          <w:szCs w:val="28"/>
        </w:rPr>
        <w:t>установке</w:t>
      </w:r>
      <w:bookmarkEnd w:id="52"/>
      <w:proofErr w:type="spellEnd"/>
    </w:p>
    <w:p w14:paraId="227F66EA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  <w:proofErr w:type="spellStart"/>
      <w:r w:rsidRPr="00697F40">
        <w:rPr>
          <w:rFonts w:cs="Times New Roman"/>
          <w:b/>
          <w:bCs/>
          <w:szCs w:val="28"/>
        </w:rPr>
        <w:t>Требования</w:t>
      </w:r>
      <w:proofErr w:type="spellEnd"/>
      <w:r w:rsidRPr="00697F40">
        <w:rPr>
          <w:rFonts w:cs="Times New Roman"/>
          <w:b/>
          <w:bCs/>
          <w:szCs w:val="28"/>
        </w:rPr>
        <w:t xml:space="preserve"> к </w:t>
      </w:r>
      <w:proofErr w:type="spellStart"/>
      <w:r w:rsidRPr="00697F40">
        <w:rPr>
          <w:rFonts w:cs="Times New Roman"/>
          <w:b/>
          <w:bCs/>
          <w:szCs w:val="28"/>
        </w:rPr>
        <w:t>окружению</w:t>
      </w:r>
      <w:proofErr w:type="spellEnd"/>
      <w:r w:rsidRPr="00697F40">
        <w:rPr>
          <w:rFonts w:cs="Times New Roman"/>
          <w:b/>
          <w:bCs/>
          <w:szCs w:val="28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3729"/>
      </w:tblGrid>
      <w:tr w:rsidR="0070136A" w:rsidRPr="00697F40" w14:paraId="52BCD794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C9BD2F0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Компонент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F7EFF1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Минимальная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версия</w:t>
            </w:r>
            <w:proofErr w:type="spellEnd"/>
          </w:p>
        </w:tc>
      </w:tr>
      <w:tr w:rsidR="0070136A" w:rsidRPr="00697F40" w14:paraId="36DE733E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1A7193D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2801625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17</w:t>
            </w:r>
          </w:p>
        </w:tc>
      </w:tr>
      <w:tr w:rsidR="0070136A" w:rsidRPr="00697F40" w14:paraId="18EC2733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EF7D749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50AC31E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15</w:t>
            </w:r>
          </w:p>
        </w:tc>
      </w:tr>
      <w:tr w:rsidR="0070136A" w:rsidRPr="00697F40" w14:paraId="14E11B2E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6A88613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Docker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A2C69BB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20.10</w:t>
            </w:r>
          </w:p>
        </w:tc>
      </w:tr>
      <w:tr w:rsidR="0070136A" w:rsidRPr="00697F40" w14:paraId="782D83DF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ADC6B16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Node.js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504E763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18</w:t>
            </w:r>
          </w:p>
        </w:tc>
      </w:tr>
      <w:tr w:rsidR="0070136A" w:rsidRPr="00697F40" w14:paraId="1E945394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5290A16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npm</w:t>
            </w:r>
            <w:proofErr w:type="spellEnd"/>
            <w:r w:rsidRPr="00697F40">
              <w:rPr>
                <w:rFonts w:cs="Times New Roman"/>
                <w:szCs w:val="28"/>
              </w:rPr>
              <w:t>/yarn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2749C14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Последняя</w:t>
            </w:r>
            <w:proofErr w:type="spellEnd"/>
          </w:p>
        </w:tc>
      </w:tr>
    </w:tbl>
    <w:p w14:paraId="3B5723F7" w14:textId="77777777" w:rsidR="0070136A" w:rsidRDefault="0070136A" w:rsidP="0070136A">
      <w:pPr>
        <w:jc w:val="both"/>
        <w:rPr>
          <w:rFonts w:cs="Times New Roman"/>
          <w:b/>
          <w:bCs/>
          <w:szCs w:val="28"/>
        </w:rPr>
      </w:pPr>
    </w:p>
    <w:p w14:paraId="190B9459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  <w:proofErr w:type="spellStart"/>
      <w:r w:rsidRPr="00697F40">
        <w:rPr>
          <w:rFonts w:cs="Times New Roman"/>
          <w:b/>
          <w:bCs/>
          <w:szCs w:val="28"/>
        </w:rPr>
        <w:t>Установка</w:t>
      </w:r>
      <w:proofErr w:type="spellEnd"/>
      <w:r w:rsidRPr="00697F40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серверной</w:t>
      </w:r>
      <w:proofErr w:type="spellEnd"/>
      <w:r w:rsidRPr="00697F40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части</w:t>
      </w:r>
      <w:proofErr w:type="spellEnd"/>
      <w:r w:rsidRPr="00697F40">
        <w:rPr>
          <w:rFonts w:cs="Times New Roman"/>
          <w:b/>
          <w:bCs/>
          <w:szCs w:val="28"/>
        </w:rPr>
        <w:t>:</w:t>
      </w:r>
    </w:p>
    <w:p w14:paraId="6C46D719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  <w:r w:rsidRPr="00697F40">
        <w:rPr>
          <w:rFonts w:cs="Times New Roman"/>
          <w:szCs w:val="28"/>
        </w:rPr>
        <w:t>bash</w:t>
      </w:r>
    </w:p>
    <w:p w14:paraId="74B6BFD5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  <w:r w:rsidRPr="00697F40">
        <w:rPr>
          <w:rFonts w:cs="Times New Roman"/>
          <w:szCs w:val="28"/>
        </w:rPr>
        <w:lastRenderedPageBreak/>
        <w:t xml:space="preserve"># 1. </w:t>
      </w:r>
      <w:proofErr w:type="spellStart"/>
      <w:r w:rsidRPr="00697F40">
        <w:rPr>
          <w:rFonts w:cs="Times New Roman"/>
          <w:szCs w:val="28"/>
        </w:rPr>
        <w:t>Клонирование</w:t>
      </w:r>
      <w:proofErr w:type="spellEnd"/>
      <w:r w:rsidRPr="00697F40">
        <w:rPr>
          <w:rFonts w:cs="Times New Roman"/>
          <w:szCs w:val="28"/>
        </w:rPr>
        <w:t xml:space="preserve"> </w:t>
      </w:r>
      <w:proofErr w:type="spellStart"/>
      <w:r w:rsidRPr="00697F40">
        <w:rPr>
          <w:rFonts w:cs="Times New Roman"/>
          <w:szCs w:val="28"/>
        </w:rPr>
        <w:t>репозитория</w:t>
      </w:r>
      <w:proofErr w:type="spellEnd"/>
    </w:p>
    <w:p w14:paraId="21EA41FF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  <w:r w:rsidRPr="00697F40">
        <w:rPr>
          <w:rFonts w:cs="Times New Roman"/>
          <w:szCs w:val="28"/>
        </w:rPr>
        <w:t>git clone https://github.com/iceinveinssss/bmi-project.git</w:t>
      </w:r>
    </w:p>
    <w:p w14:paraId="32F2919B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697F40">
        <w:rPr>
          <w:rFonts w:cs="Times New Roman"/>
          <w:szCs w:val="28"/>
        </w:rPr>
        <w:t>cd</w:t>
      </w:r>
      <w:r w:rsidRPr="0070136A">
        <w:rPr>
          <w:rFonts w:cs="Times New Roman"/>
          <w:szCs w:val="28"/>
          <w:lang w:val="ru-RU"/>
        </w:rPr>
        <w:t xml:space="preserve"> </w:t>
      </w:r>
      <w:proofErr w:type="spellStart"/>
      <w:r w:rsidRPr="00697F40">
        <w:rPr>
          <w:rFonts w:cs="Times New Roman"/>
          <w:szCs w:val="28"/>
        </w:rPr>
        <w:t>bmi</w:t>
      </w:r>
      <w:proofErr w:type="spellEnd"/>
      <w:r w:rsidRPr="0070136A">
        <w:rPr>
          <w:rFonts w:cs="Times New Roman"/>
          <w:szCs w:val="28"/>
          <w:lang w:val="ru-RU"/>
        </w:rPr>
        <w:t>-</w:t>
      </w:r>
      <w:r w:rsidRPr="00697F40">
        <w:rPr>
          <w:rFonts w:cs="Times New Roman"/>
          <w:szCs w:val="28"/>
        </w:rPr>
        <w:t>project</w:t>
      </w:r>
    </w:p>
    <w:p w14:paraId="1EC8A31B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1225F457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# 2. Сборка серверного приложения</w:t>
      </w:r>
    </w:p>
    <w:p w14:paraId="551B638E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  <w:r w:rsidRPr="00697F40">
        <w:rPr>
          <w:rFonts w:cs="Times New Roman"/>
          <w:szCs w:val="28"/>
        </w:rPr>
        <w:t xml:space="preserve">cd </w:t>
      </w:r>
      <w:proofErr w:type="spellStart"/>
      <w:r w:rsidRPr="00697F40">
        <w:rPr>
          <w:rFonts w:cs="Times New Roman"/>
          <w:szCs w:val="28"/>
        </w:rPr>
        <w:t>bmi</w:t>
      </w:r>
      <w:proofErr w:type="spellEnd"/>
      <w:r w:rsidRPr="00697F40">
        <w:rPr>
          <w:rFonts w:cs="Times New Roman"/>
          <w:szCs w:val="28"/>
        </w:rPr>
        <w:t>-backend</w:t>
      </w:r>
    </w:p>
    <w:p w14:paraId="16C71009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  <w:proofErr w:type="spellStart"/>
      <w:r w:rsidRPr="00697F40">
        <w:rPr>
          <w:rFonts w:cs="Times New Roman"/>
          <w:szCs w:val="28"/>
        </w:rPr>
        <w:t>mvn</w:t>
      </w:r>
      <w:proofErr w:type="spellEnd"/>
      <w:r w:rsidRPr="00697F40">
        <w:rPr>
          <w:rFonts w:cs="Times New Roman"/>
          <w:szCs w:val="28"/>
        </w:rPr>
        <w:t xml:space="preserve"> clean package</w:t>
      </w:r>
    </w:p>
    <w:p w14:paraId="6DBEEDC0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</w:p>
    <w:p w14:paraId="50B3DFB3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  <w:r w:rsidRPr="00697F40">
        <w:rPr>
          <w:rFonts w:cs="Times New Roman"/>
          <w:szCs w:val="28"/>
        </w:rPr>
        <w:t xml:space="preserve"># 3. </w:t>
      </w:r>
      <w:proofErr w:type="spellStart"/>
      <w:r w:rsidRPr="00697F40">
        <w:rPr>
          <w:rFonts w:cs="Times New Roman"/>
          <w:szCs w:val="28"/>
        </w:rPr>
        <w:t>Запуск</w:t>
      </w:r>
      <w:proofErr w:type="spellEnd"/>
      <w:r w:rsidRPr="00697F40">
        <w:rPr>
          <w:rFonts w:cs="Times New Roman"/>
          <w:szCs w:val="28"/>
        </w:rPr>
        <w:t xml:space="preserve"> с Docker</w:t>
      </w:r>
    </w:p>
    <w:p w14:paraId="1F99C719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  <w:r w:rsidRPr="00697F40">
        <w:rPr>
          <w:rFonts w:cs="Times New Roman"/>
          <w:szCs w:val="28"/>
        </w:rPr>
        <w:t>cd</w:t>
      </w:r>
      <w:proofErr w:type="gramStart"/>
      <w:r w:rsidRPr="00697F40">
        <w:rPr>
          <w:rFonts w:cs="Times New Roman"/>
          <w:szCs w:val="28"/>
        </w:rPr>
        <w:t xml:space="preserve"> ..</w:t>
      </w:r>
      <w:proofErr w:type="gramEnd"/>
    </w:p>
    <w:p w14:paraId="6977C13A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  <w:r w:rsidRPr="00697F40">
        <w:rPr>
          <w:rFonts w:cs="Times New Roman"/>
          <w:szCs w:val="28"/>
        </w:rPr>
        <w:t>docker-compose up -d</w:t>
      </w:r>
    </w:p>
    <w:p w14:paraId="323CC249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Установка клиентского приложения:</w:t>
      </w:r>
    </w:p>
    <w:p w14:paraId="5FF639CB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697F40">
        <w:rPr>
          <w:rFonts w:cs="Times New Roman"/>
          <w:szCs w:val="28"/>
        </w:rPr>
        <w:t>bash</w:t>
      </w:r>
    </w:p>
    <w:p w14:paraId="04140155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# 1. Переход в папку клиента</w:t>
      </w:r>
    </w:p>
    <w:p w14:paraId="0E83D287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697F40">
        <w:rPr>
          <w:rFonts w:cs="Times New Roman"/>
          <w:szCs w:val="28"/>
        </w:rPr>
        <w:t>cd</w:t>
      </w:r>
      <w:r w:rsidRPr="0070136A">
        <w:rPr>
          <w:rFonts w:cs="Times New Roman"/>
          <w:szCs w:val="28"/>
          <w:lang w:val="ru-RU"/>
        </w:rPr>
        <w:t xml:space="preserve"> </w:t>
      </w:r>
      <w:proofErr w:type="spellStart"/>
      <w:r w:rsidRPr="00697F40">
        <w:rPr>
          <w:rFonts w:cs="Times New Roman"/>
          <w:szCs w:val="28"/>
        </w:rPr>
        <w:t>bmi</w:t>
      </w:r>
      <w:proofErr w:type="spellEnd"/>
      <w:r w:rsidRPr="0070136A">
        <w:rPr>
          <w:rFonts w:cs="Times New Roman"/>
          <w:szCs w:val="28"/>
          <w:lang w:val="ru-RU"/>
        </w:rPr>
        <w:t>-</w:t>
      </w:r>
      <w:r w:rsidRPr="00697F40">
        <w:rPr>
          <w:rFonts w:cs="Times New Roman"/>
          <w:szCs w:val="28"/>
        </w:rPr>
        <w:t>client</w:t>
      </w:r>
    </w:p>
    <w:p w14:paraId="723044CE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40CC82C7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# 2. Установка зависимостей</w:t>
      </w:r>
    </w:p>
    <w:p w14:paraId="00C1F486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proofErr w:type="spellStart"/>
      <w:r w:rsidRPr="00697F40">
        <w:rPr>
          <w:rFonts w:cs="Times New Roman"/>
          <w:szCs w:val="28"/>
        </w:rPr>
        <w:t>npm</w:t>
      </w:r>
      <w:proofErr w:type="spellEnd"/>
      <w:r w:rsidRPr="0070136A">
        <w:rPr>
          <w:rFonts w:cs="Times New Roman"/>
          <w:szCs w:val="28"/>
          <w:lang w:val="ru-RU"/>
        </w:rPr>
        <w:t xml:space="preserve"> </w:t>
      </w:r>
      <w:r w:rsidRPr="00697F40">
        <w:rPr>
          <w:rFonts w:cs="Times New Roman"/>
          <w:szCs w:val="28"/>
        </w:rPr>
        <w:t>install</w:t>
      </w:r>
    </w:p>
    <w:p w14:paraId="2BCE5F32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2726C294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# 3. Запуск в режиме разработки</w:t>
      </w:r>
    </w:p>
    <w:p w14:paraId="15037CB3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proofErr w:type="spellStart"/>
      <w:r w:rsidRPr="00697F40">
        <w:rPr>
          <w:rFonts w:cs="Times New Roman"/>
          <w:szCs w:val="28"/>
        </w:rPr>
        <w:t>npm</w:t>
      </w:r>
      <w:proofErr w:type="spellEnd"/>
      <w:r w:rsidRPr="0070136A">
        <w:rPr>
          <w:rFonts w:cs="Times New Roman"/>
          <w:szCs w:val="28"/>
          <w:lang w:val="ru-RU"/>
        </w:rPr>
        <w:t xml:space="preserve"> </w:t>
      </w:r>
      <w:r w:rsidRPr="00697F40">
        <w:rPr>
          <w:rFonts w:cs="Times New Roman"/>
          <w:szCs w:val="28"/>
        </w:rPr>
        <w:t>start</w:t>
      </w:r>
    </w:p>
    <w:p w14:paraId="41D3A174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6EE5A6BB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  <w:r w:rsidRPr="00697F40">
        <w:rPr>
          <w:rFonts w:cs="Times New Roman"/>
          <w:szCs w:val="28"/>
        </w:rPr>
        <w:t xml:space="preserve"># 4. </w:t>
      </w:r>
      <w:proofErr w:type="spellStart"/>
      <w:r w:rsidRPr="00697F40">
        <w:rPr>
          <w:rFonts w:cs="Times New Roman"/>
          <w:szCs w:val="28"/>
        </w:rPr>
        <w:t>Сборка</w:t>
      </w:r>
      <w:proofErr w:type="spellEnd"/>
      <w:r w:rsidRPr="00697F40">
        <w:rPr>
          <w:rFonts w:cs="Times New Roman"/>
          <w:szCs w:val="28"/>
        </w:rPr>
        <w:t xml:space="preserve"> APK (Android)</w:t>
      </w:r>
    </w:p>
    <w:p w14:paraId="7B3A564E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  <w:proofErr w:type="spellStart"/>
      <w:r w:rsidRPr="00697F40">
        <w:rPr>
          <w:rFonts w:cs="Times New Roman"/>
          <w:szCs w:val="28"/>
        </w:rPr>
        <w:t>npm</w:t>
      </w:r>
      <w:proofErr w:type="spellEnd"/>
      <w:r w:rsidRPr="00697F40">
        <w:rPr>
          <w:rFonts w:cs="Times New Roman"/>
          <w:szCs w:val="28"/>
        </w:rPr>
        <w:t xml:space="preserve"> run </w:t>
      </w:r>
      <w:proofErr w:type="spellStart"/>
      <w:proofErr w:type="gramStart"/>
      <w:r w:rsidRPr="00697F40">
        <w:rPr>
          <w:rFonts w:cs="Times New Roman"/>
          <w:szCs w:val="28"/>
        </w:rPr>
        <w:t>android:build</w:t>
      </w:r>
      <w:proofErr w:type="spellEnd"/>
      <w:proofErr w:type="gramEnd"/>
    </w:p>
    <w:p w14:paraId="080DF0A4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</w:p>
    <w:p w14:paraId="19D57243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  <w:r w:rsidRPr="00697F40">
        <w:rPr>
          <w:rFonts w:cs="Times New Roman"/>
          <w:szCs w:val="28"/>
        </w:rPr>
        <w:t xml:space="preserve"># 5. </w:t>
      </w:r>
      <w:proofErr w:type="spellStart"/>
      <w:r w:rsidRPr="00697F40">
        <w:rPr>
          <w:rFonts w:cs="Times New Roman"/>
          <w:szCs w:val="28"/>
        </w:rPr>
        <w:t>Сборка</w:t>
      </w:r>
      <w:proofErr w:type="spellEnd"/>
      <w:r w:rsidRPr="00697F40">
        <w:rPr>
          <w:rFonts w:cs="Times New Roman"/>
          <w:szCs w:val="28"/>
        </w:rPr>
        <w:t xml:space="preserve"> IPA (iOS)</w:t>
      </w:r>
    </w:p>
    <w:p w14:paraId="2C8D2E09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  <w:proofErr w:type="spellStart"/>
      <w:r w:rsidRPr="00697F40">
        <w:rPr>
          <w:rFonts w:cs="Times New Roman"/>
          <w:szCs w:val="28"/>
        </w:rPr>
        <w:t>npm</w:t>
      </w:r>
      <w:proofErr w:type="spellEnd"/>
      <w:r w:rsidRPr="00697F40">
        <w:rPr>
          <w:rFonts w:cs="Times New Roman"/>
          <w:szCs w:val="28"/>
        </w:rPr>
        <w:t xml:space="preserve"> run </w:t>
      </w:r>
      <w:proofErr w:type="spellStart"/>
      <w:proofErr w:type="gramStart"/>
      <w:r w:rsidRPr="00697F40">
        <w:rPr>
          <w:rFonts w:cs="Times New Roman"/>
          <w:szCs w:val="28"/>
        </w:rPr>
        <w:t>ios:build</w:t>
      </w:r>
      <w:proofErr w:type="spellEnd"/>
      <w:proofErr w:type="gramEnd"/>
    </w:p>
    <w:p w14:paraId="3F2BE3DD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</w:p>
    <w:p w14:paraId="11D171E6" w14:textId="77777777" w:rsidR="0070136A" w:rsidRPr="00407C99" w:rsidRDefault="0070136A">
      <w:pPr>
        <w:pStyle w:val="ae"/>
        <w:numPr>
          <w:ilvl w:val="1"/>
          <w:numId w:val="33"/>
        </w:numPr>
        <w:jc w:val="both"/>
        <w:outlineLvl w:val="1"/>
        <w:rPr>
          <w:rFonts w:cs="Times New Roman"/>
          <w:b/>
          <w:bCs/>
          <w:szCs w:val="28"/>
        </w:rPr>
      </w:pPr>
      <w:bookmarkStart w:id="53" w:name="_Toc233147716"/>
      <w:proofErr w:type="spellStart"/>
      <w:r w:rsidRPr="00407C99">
        <w:rPr>
          <w:rFonts w:cs="Times New Roman"/>
          <w:b/>
          <w:bCs/>
          <w:szCs w:val="28"/>
        </w:rPr>
        <w:t>Инструкция</w:t>
      </w:r>
      <w:proofErr w:type="spellEnd"/>
      <w:r w:rsidRPr="00407C99">
        <w:rPr>
          <w:rFonts w:cs="Times New Roman"/>
          <w:b/>
          <w:bCs/>
          <w:szCs w:val="28"/>
        </w:rPr>
        <w:t xml:space="preserve"> </w:t>
      </w:r>
      <w:proofErr w:type="spellStart"/>
      <w:r w:rsidRPr="00407C99">
        <w:rPr>
          <w:rFonts w:cs="Times New Roman"/>
          <w:b/>
          <w:bCs/>
          <w:szCs w:val="28"/>
        </w:rPr>
        <w:t>по</w:t>
      </w:r>
      <w:proofErr w:type="spellEnd"/>
      <w:r w:rsidRPr="00407C99">
        <w:rPr>
          <w:rFonts w:cs="Times New Roman"/>
          <w:b/>
          <w:bCs/>
          <w:szCs w:val="28"/>
        </w:rPr>
        <w:t xml:space="preserve"> </w:t>
      </w:r>
      <w:proofErr w:type="spellStart"/>
      <w:r w:rsidRPr="00407C99">
        <w:rPr>
          <w:rFonts w:cs="Times New Roman"/>
          <w:b/>
          <w:bCs/>
          <w:szCs w:val="28"/>
        </w:rPr>
        <w:t>настройке</w:t>
      </w:r>
      <w:bookmarkEnd w:id="53"/>
      <w:proofErr w:type="spellEnd"/>
    </w:p>
    <w:p w14:paraId="2B0B4B83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Настройка серверного приложения (</w:t>
      </w:r>
      <w:r w:rsidRPr="00697F40">
        <w:rPr>
          <w:rFonts w:cs="Times New Roman"/>
          <w:b/>
          <w:bCs/>
          <w:szCs w:val="28"/>
        </w:rPr>
        <w:t>application</w:t>
      </w:r>
      <w:r w:rsidRPr="0070136A">
        <w:rPr>
          <w:rFonts w:cs="Times New Roman"/>
          <w:b/>
          <w:bCs/>
          <w:szCs w:val="28"/>
          <w:lang w:val="ru-RU"/>
        </w:rPr>
        <w:t>.</w:t>
      </w:r>
      <w:proofErr w:type="spellStart"/>
      <w:r w:rsidRPr="00697F40">
        <w:rPr>
          <w:rFonts w:cs="Times New Roman"/>
          <w:b/>
          <w:bCs/>
          <w:szCs w:val="28"/>
        </w:rPr>
        <w:t>yml</w:t>
      </w:r>
      <w:proofErr w:type="spellEnd"/>
      <w:r w:rsidRPr="0070136A">
        <w:rPr>
          <w:rFonts w:cs="Times New Roman"/>
          <w:b/>
          <w:bCs/>
          <w:szCs w:val="28"/>
          <w:lang w:val="ru-RU"/>
        </w:rPr>
        <w:t>):</w:t>
      </w:r>
    </w:p>
    <w:p w14:paraId="6B5CBAF3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  <w:proofErr w:type="spellStart"/>
      <w:r w:rsidRPr="00407C99">
        <w:rPr>
          <w:rFonts w:cs="Times New Roman"/>
          <w:sz w:val="18"/>
          <w:szCs w:val="18"/>
        </w:rPr>
        <w:lastRenderedPageBreak/>
        <w:t>yaml</w:t>
      </w:r>
      <w:proofErr w:type="spellEnd"/>
    </w:p>
    <w:p w14:paraId="5F7CFEBA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  <w:r w:rsidRPr="00407C99">
        <w:rPr>
          <w:rFonts w:cs="Times New Roman"/>
          <w:sz w:val="18"/>
          <w:szCs w:val="18"/>
        </w:rPr>
        <w:t>server:</w:t>
      </w:r>
    </w:p>
    <w:p w14:paraId="5945088D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  <w:r w:rsidRPr="00407C99">
        <w:rPr>
          <w:rFonts w:cs="Times New Roman"/>
          <w:sz w:val="18"/>
          <w:szCs w:val="18"/>
        </w:rPr>
        <w:t xml:space="preserve">  port: 8080</w:t>
      </w:r>
    </w:p>
    <w:p w14:paraId="4865E10A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</w:p>
    <w:p w14:paraId="077711FB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  <w:r w:rsidRPr="00407C99">
        <w:rPr>
          <w:rFonts w:cs="Times New Roman"/>
          <w:sz w:val="18"/>
          <w:szCs w:val="18"/>
        </w:rPr>
        <w:t>spring:</w:t>
      </w:r>
    </w:p>
    <w:p w14:paraId="7DF97963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  <w:r w:rsidRPr="00407C99">
        <w:rPr>
          <w:rFonts w:cs="Times New Roman"/>
          <w:sz w:val="18"/>
          <w:szCs w:val="18"/>
        </w:rPr>
        <w:t xml:space="preserve">  </w:t>
      </w:r>
      <w:proofErr w:type="spellStart"/>
      <w:r w:rsidRPr="00407C99">
        <w:rPr>
          <w:rFonts w:cs="Times New Roman"/>
          <w:sz w:val="18"/>
          <w:szCs w:val="18"/>
        </w:rPr>
        <w:t>datasource</w:t>
      </w:r>
      <w:proofErr w:type="spellEnd"/>
      <w:r w:rsidRPr="00407C99">
        <w:rPr>
          <w:rFonts w:cs="Times New Roman"/>
          <w:sz w:val="18"/>
          <w:szCs w:val="18"/>
        </w:rPr>
        <w:t>:</w:t>
      </w:r>
    </w:p>
    <w:p w14:paraId="66B2B570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  <w:r w:rsidRPr="00407C99">
        <w:rPr>
          <w:rFonts w:cs="Times New Roman"/>
          <w:sz w:val="18"/>
          <w:szCs w:val="18"/>
        </w:rPr>
        <w:t xml:space="preserve">    url: </w:t>
      </w:r>
      <w:proofErr w:type="spellStart"/>
      <w:proofErr w:type="gramStart"/>
      <w:r w:rsidRPr="00407C99">
        <w:rPr>
          <w:rFonts w:cs="Times New Roman"/>
          <w:sz w:val="18"/>
          <w:szCs w:val="18"/>
        </w:rPr>
        <w:t>jdbc:postgresql</w:t>
      </w:r>
      <w:proofErr w:type="spellEnd"/>
      <w:r w:rsidRPr="00407C99">
        <w:rPr>
          <w:rFonts w:cs="Times New Roman"/>
          <w:sz w:val="18"/>
          <w:szCs w:val="18"/>
        </w:rPr>
        <w:t>://localhost:5432/</w:t>
      </w:r>
      <w:proofErr w:type="spellStart"/>
      <w:r w:rsidRPr="00407C99">
        <w:rPr>
          <w:rFonts w:cs="Times New Roman"/>
          <w:sz w:val="18"/>
          <w:szCs w:val="18"/>
        </w:rPr>
        <w:t>bmi_calculator</w:t>
      </w:r>
      <w:proofErr w:type="spellEnd"/>
      <w:proofErr w:type="gramEnd"/>
    </w:p>
    <w:p w14:paraId="70E767DF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  <w:r w:rsidRPr="00407C99">
        <w:rPr>
          <w:rFonts w:cs="Times New Roman"/>
          <w:sz w:val="18"/>
          <w:szCs w:val="18"/>
        </w:rPr>
        <w:t xml:space="preserve">    username: </w:t>
      </w:r>
      <w:proofErr w:type="spellStart"/>
      <w:r w:rsidRPr="00407C99">
        <w:rPr>
          <w:rFonts w:cs="Times New Roman"/>
          <w:sz w:val="18"/>
          <w:szCs w:val="18"/>
        </w:rPr>
        <w:t>bmi_user</w:t>
      </w:r>
      <w:proofErr w:type="spellEnd"/>
    </w:p>
    <w:p w14:paraId="7888BC36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  <w:r w:rsidRPr="00407C99">
        <w:rPr>
          <w:rFonts w:cs="Times New Roman"/>
          <w:sz w:val="18"/>
          <w:szCs w:val="18"/>
        </w:rPr>
        <w:t xml:space="preserve">    password: </w:t>
      </w:r>
      <w:proofErr w:type="spellStart"/>
      <w:r w:rsidRPr="00407C99">
        <w:rPr>
          <w:rFonts w:cs="Times New Roman"/>
          <w:sz w:val="18"/>
          <w:szCs w:val="18"/>
        </w:rPr>
        <w:t>bmi_password</w:t>
      </w:r>
      <w:proofErr w:type="spellEnd"/>
    </w:p>
    <w:p w14:paraId="30A95A88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  <w:r w:rsidRPr="00407C99">
        <w:rPr>
          <w:rFonts w:cs="Times New Roman"/>
          <w:sz w:val="18"/>
          <w:szCs w:val="18"/>
        </w:rPr>
        <w:t xml:space="preserve">    driver-class-name: </w:t>
      </w:r>
      <w:proofErr w:type="spellStart"/>
      <w:proofErr w:type="gramStart"/>
      <w:r w:rsidRPr="00407C99">
        <w:rPr>
          <w:rFonts w:cs="Times New Roman"/>
          <w:sz w:val="18"/>
          <w:szCs w:val="18"/>
        </w:rPr>
        <w:t>org.postgresql</w:t>
      </w:r>
      <w:proofErr w:type="gramEnd"/>
      <w:r w:rsidRPr="00407C99">
        <w:rPr>
          <w:rFonts w:cs="Times New Roman"/>
          <w:sz w:val="18"/>
          <w:szCs w:val="18"/>
        </w:rPr>
        <w:t>.Driver</w:t>
      </w:r>
      <w:proofErr w:type="spellEnd"/>
    </w:p>
    <w:p w14:paraId="6C02D112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  <w:r w:rsidRPr="00407C99">
        <w:rPr>
          <w:rFonts w:cs="Times New Roman"/>
          <w:sz w:val="18"/>
          <w:szCs w:val="18"/>
        </w:rPr>
        <w:t xml:space="preserve">  </w:t>
      </w:r>
      <w:proofErr w:type="spellStart"/>
      <w:r w:rsidRPr="00407C99">
        <w:rPr>
          <w:rFonts w:cs="Times New Roman"/>
          <w:sz w:val="18"/>
          <w:szCs w:val="18"/>
        </w:rPr>
        <w:t>jpa</w:t>
      </w:r>
      <w:proofErr w:type="spellEnd"/>
      <w:r w:rsidRPr="00407C99">
        <w:rPr>
          <w:rFonts w:cs="Times New Roman"/>
          <w:sz w:val="18"/>
          <w:szCs w:val="18"/>
        </w:rPr>
        <w:t>:</w:t>
      </w:r>
    </w:p>
    <w:p w14:paraId="431B8C2F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  <w:r w:rsidRPr="00407C99">
        <w:rPr>
          <w:rFonts w:cs="Times New Roman"/>
          <w:sz w:val="18"/>
          <w:szCs w:val="18"/>
        </w:rPr>
        <w:t xml:space="preserve">    hibernate:</w:t>
      </w:r>
    </w:p>
    <w:p w14:paraId="12DDCF9A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  <w:r w:rsidRPr="00407C99">
        <w:rPr>
          <w:rFonts w:cs="Times New Roman"/>
          <w:sz w:val="18"/>
          <w:szCs w:val="18"/>
        </w:rPr>
        <w:t xml:space="preserve">      </w:t>
      </w:r>
      <w:proofErr w:type="spellStart"/>
      <w:r w:rsidRPr="00407C99">
        <w:rPr>
          <w:rFonts w:cs="Times New Roman"/>
          <w:sz w:val="18"/>
          <w:szCs w:val="18"/>
        </w:rPr>
        <w:t>ddl</w:t>
      </w:r>
      <w:proofErr w:type="spellEnd"/>
      <w:r w:rsidRPr="00407C99">
        <w:rPr>
          <w:rFonts w:cs="Times New Roman"/>
          <w:sz w:val="18"/>
          <w:szCs w:val="18"/>
        </w:rPr>
        <w:t>-auto: update</w:t>
      </w:r>
    </w:p>
    <w:p w14:paraId="62720954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  <w:r w:rsidRPr="00407C99">
        <w:rPr>
          <w:rFonts w:cs="Times New Roman"/>
          <w:sz w:val="18"/>
          <w:szCs w:val="18"/>
        </w:rPr>
        <w:t xml:space="preserve">    show-</w:t>
      </w:r>
      <w:proofErr w:type="spellStart"/>
      <w:r w:rsidRPr="00407C99">
        <w:rPr>
          <w:rFonts w:cs="Times New Roman"/>
          <w:sz w:val="18"/>
          <w:szCs w:val="18"/>
        </w:rPr>
        <w:t>sql</w:t>
      </w:r>
      <w:proofErr w:type="spellEnd"/>
      <w:r w:rsidRPr="00407C99">
        <w:rPr>
          <w:rFonts w:cs="Times New Roman"/>
          <w:sz w:val="18"/>
          <w:szCs w:val="18"/>
        </w:rPr>
        <w:t xml:space="preserve">: </w:t>
      </w:r>
      <w:r w:rsidRPr="00407C99">
        <w:rPr>
          <w:rFonts w:cs="Times New Roman"/>
          <w:b/>
          <w:bCs/>
          <w:sz w:val="18"/>
          <w:szCs w:val="18"/>
        </w:rPr>
        <w:t>false</w:t>
      </w:r>
    </w:p>
    <w:p w14:paraId="4BDCD92C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  <w:r w:rsidRPr="00407C99">
        <w:rPr>
          <w:rFonts w:cs="Times New Roman"/>
          <w:sz w:val="18"/>
          <w:szCs w:val="18"/>
        </w:rPr>
        <w:t xml:space="preserve">    properties:</w:t>
      </w:r>
    </w:p>
    <w:p w14:paraId="728437E9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  <w:r w:rsidRPr="00407C99">
        <w:rPr>
          <w:rFonts w:cs="Times New Roman"/>
          <w:sz w:val="18"/>
          <w:szCs w:val="18"/>
        </w:rPr>
        <w:t xml:space="preserve">      hibernate:</w:t>
      </w:r>
    </w:p>
    <w:p w14:paraId="5561D80F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  <w:r w:rsidRPr="00407C99">
        <w:rPr>
          <w:rFonts w:cs="Times New Roman"/>
          <w:sz w:val="18"/>
          <w:szCs w:val="18"/>
        </w:rPr>
        <w:t xml:space="preserve">        dialect: </w:t>
      </w:r>
      <w:proofErr w:type="spellStart"/>
      <w:proofErr w:type="gramStart"/>
      <w:r w:rsidRPr="00407C99">
        <w:rPr>
          <w:rFonts w:cs="Times New Roman"/>
          <w:sz w:val="18"/>
          <w:szCs w:val="18"/>
        </w:rPr>
        <w:t>org.hibernate</w:t>
      </w:r>
      <w:proofErr w:type="gramEnd"/>
      <w:r w:rsidRPr="00407C99">
        <w:rPr>
          <w:rFonts w:cs="Times New Roman"/>
          <w:sz w:val="18"/>
          <w:szCs w:val="18"/>
        </w:rPr>
        <w:t>.</w:t>
      </w:r>
      <w:proofErr w:type="gramStart"/>
      <w:r w:rsidRPr="00407C99">
        <w:rPr>
          <w:rFonts w:cs="Times New Roman"/>
          <w:sz w:val="18"/>
          <w:szCs w:val="18"/>
        </w:rPr>
        <w:t>dialect.PostgreSQLDialect</w:t>
      </w:r>
      <w:proofErr w:type="spellEnd"/>
      <w:proofErr w:type="gramEnd"/>
    </w:p>
    <w:p w14:paraId="25AA9F60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  <w:r w:rsidRPr="00407C99">
        <w:rPr>
          <w:rFonts w:cs="Times New Roman"/>
          <w:sz w:val="18"/>
          <w:szCs w:val="18"/>
        </w:rPr>
        <w:t xml:space="preserve">        </w:t>
      </w:r>
      <w:proofErr w:type="spellStart"/>
      <w:r w:rsidRPr="00407C99">
        <w:rPr>
          <w:rFonts w:cs="Times New Roman"/>
          <w:sz w:val="18"/>
          <w:szCs w:val="18"/>
        </w:rPr>
        <w:t>format_sql</w:t>
      </w:r>
      <w:proofErr w:type="spellEnd"/>
      <w:r w:rsidRPr="00407C99">
        <w:rPr>
          <w:rFonts w:cs="Times New Roman"/>
          <w:sz w:val="18"/>
          <w:szCs w:val="18"/>
        </w:rPr>
        <w:t xml:space="preserve">: </w:t>
      </w:r>
      <w:r w:rsidRPr="00407C99">
        <w:rPr>
          <w:rFonts w:cs="Times New Roman"/>
          <w:b/>
          <w:bCs/>
          <w:sz w:val="18"/>
          <w:szCs w:val="18"/>
        </w:rPr>
        <w:t>true</w:t>
      </w:r>
    </w:p>
    <w:p w14:paraId="1DB0FD3E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</w:p>
    <w:p w14:paraId="29F0056C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  <w:proofErr w:type="spellStart"/>
      <w:r w:rsidRPr="00407C99">
        <w:rPr>
          <w:rFonts w:cs="Times New Roman"/>
          <w:sz w:val="18"/>
          <w:szCs w:val="18"/>
        </w:rPr>
        <w:t>jwt</w:t>
      </w:r>
      <w:proofErr w:type="spellEnd"/>
      <w:r w:rsidRPr="00407C99">
        <w:rPr>
          <w:rFonts w:cs="Times New Roman"/>
          <w:sz w:val="18"/>
          <w:szCs w:val="18"/>
        </w:rPr>
        <w:t>:</w:t>
      </w:r>
    </w:p>
    <w:p w14:paraId="780CC82A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  <w:r w:rsidRPr="00407C99">
        <w:rPr>
          <w:rFonts w:cs="Times New Roman"/>
          <w:sz w:val="18"/>
          <w:szCs w:val="18"/>
        </w:rPr>
        <w:t xml:space="preserve">  secret: ${JWT_</w:t>
      </w:r>
      <w:proofErr w:type="gramStart"/>
      <w:r w:rsidRPr="00407C99">
        <w:rPr>
          <w:rFonts w:cs="Times New Roman"/>
          <w:sz w:val="18"/>
          <w:szCs w:val="18"/>
        </w:rPr>
        <w:t>SECRET:your</w:t>
      </w:r>
      <w:proofErr w:type="gramEnd"/>
      <w:r w:rsidRPr="00407C99">
        <w:rPr>
          <w:rFonts w:cs="Times New Roman"/>
          <w:sz w:val="18"/>
          <w:szCs w:val="18"/>
        </w:rPr>
        <w:t>-super-secret-key-1234567890}</w:t>
      </w:r>
    </w:p>
    <w:p w14:paraId="1D67DB7C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407C99">
        <w:rPr>
          <w:rFonts w:cs="Times New Roman"/>
          <w:sz w:val="18"/>
          <w:szCs w:val="18"/>
        </w:rPr>
        <w:t xml:space="preserve">  expiration</w:t>
      </w:r>
      <w:r w:rsidRPr="0070136A">
        <w:rPr>
          <w:rFonts w:cs="Times New Roman"/>
          <w:sz w:val="18"/>
          <w:szCs w:val="18"/>
          <w:lang w:val="ru-RU"/>
        </w:rPr>
        <w:t>: 86400000 # 24 часа в миллисекундах</w:t>
      </w:r>
    </w:p>
    <w:p w14:paraId="345BF100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</w:p>
    <w:p w14:paraId="46395561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407C99">
        <w:rPr>
          <w:rFonts w:cs="Times New Roman"/>
          <w:sz w:val="18"/>
          <w:szCs w:val="18"/>
        </w:rPr>
        <w:t>logging</w:t>
      </w:r>
      <w:r w:rsidRPr="0070136A">
        <w:rPr>
          <w:rFonts w:cs="Times New Roman"/>
          <w:sz w:val="18"/>
          <w:szCs w:val="18"/>
          <w:lang w:val="ru-RU"/>
        </w:rPr>
        <w:t>:</w:t>
      </w:r>
    </w:p>
    <w:p w14:paraId="208D55EA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  <w:r w:rsidRPr="0070136A">
        <w:rPr>
          <w:rFonts w:cs="Times New Roman"/>
          <w:sz w:val="18"/>
          <w:szCs w:val="18"/>
          <w:lang w:val="ru-RU"/>
        </w:rPr>
        <w:t xml:space="preserve">  </w:t>
      </w:r>
      <w:r w:rsidRPr="00407C99">
        <w:rPr>
          <w:rFonts w:cs="Times New Roman"/>
          <w:sz w:val="18"/>
          <w:szCs w:val="18"/>
        </w:rPr>
        <w:t>level:</w:t>
      </w:r>
    </w:p>
    <w:p w14:paraId="6925A628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  <w:r w:rsidRPr="00407C99">
        <w:rPr>
          <w:rFonts w:cs="Times New Roman"/>
          <w:sz w:val="18"/>
          <w:szCs w:val="18"/>
        </w:rPr>
        <w:t xml:space="preserve">    </w:t>
      </w:r>
      <w:proofErr w:type="spellStart"/>
      <w:r w:rsidRPr="00407C99">
        <w:rPr>
          <w:rFonts w:cs="Times New Roman"/>
          <w:sz w:val="18"/>
          <w:szCs w:val="18"/>
        </w:rPr>
        <w:t>com.bmi</w:t>
      </w:r>
      <w:proofErr w:type="spellEnd"/>
      <w:r w:rsidRPr="00407C99">
        <w:rPr>
          <w:rFonts w:cs="Times New Roman"/>
          <w:sz w:val="18"/>
          <w:szCs w:val="18"/>
        </w:rPr>
        <w:t>: DEBUG</w:t>
      </w:r>
    </w:p>
    <w:p w14:paraId="6464368E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  <w:r w:rsidRPr="00407C99">
        <w:rPr>
          <w:rFonts w:cs="Times New Roman"/>
          <w:sz w:val="18"/>
          <w:szCs w:val="18"/>
        </w:rPr>
        <w:t xml:space="preserve">    </w:t>
      </w:r>
      <w:proofErr w:type="spellStart"/>
      <w:r w:rsidRPr="00407C99">
        <w:rPr>
          <w:rFonts w:cs="Times New Roman"/>
          <w:sz w:val="18"/>
          <w:szCs w:val="18"/>
        </w:rPr>
        <w:t>org.springframework.web</w:t>
      </w:r>
      <w:proofErr w:type="spellEnd"/>
      <w:r w:rsidRPr="00407C99">
        <w:rPr>
          <w:rFonts w:cs="Times New Roman"/>
          <w:sz w:val="18"/>
          <w:szCs w:val="18"/>
        </w:rPr>
        <w:t>: INFO</w:t>
      </w:r>
    </w:p>
    <w:p w14:paraId="738DC03F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Настройка клиентского приложения (</w:t>
      </w:r>
      <w:r w:rsidRPr="00697F40">
        <w:rPr>
          <w:rFonts w:cs="Times New Roman"/>
          <w:b/>
          <w:bCs/>
          <w:szCs w:val="28"/>
        </w:rPr>
        <w:t>config</w:t>
      </w:r>
      <w:r w:rsidRPr="0070136A">
        <w:rPr>
          <w:rFonts w:cs="Times New Roman"/>
          <w:b/>
          <w:bCs/>
          <w:szCs w:val="28"/>
          <w:lang w:val="ru-RU"/>
        </w:rPr>
        <w:t>.</w:t>
      </w:r>
      <w:proofErr w:type="spellStart"/>
      <w:r w:rsidRPr="00697F40">
        <w:rPr>
          <w:rFonts w:cs="Times New Roman"/>
          <w:b/>
          <w:bCs/>
          <w:szCs w:val="28"/>
        </w:rPr>
        <w:t>js</w:t>
      </w:r>
      <w:proofErr w:type="spellEnd"/>
      <w:r w:rsidRPr="0070136A">
        <w:rPr>
          <w:rFonts w:cs="Times New Roman"/>
          <w:b/>
          <w:bCs/>
          <w:szCs w:val="28"/>
          <w:lang w:val="ru-RU"/>
        </w:rPr>
        <w:t>):</w:t>
      </w:r>
    </w:p>
    <w:p w14:paraId="201528D9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  <w:proofErr w:type="spellStart"/>
      <w:r w:rsidRPr="00407C99">
        <w:rPr>
          <w:rFonts w:cs="Times New Roman"/>
          <w:sz w:val="18"/>
          <w:szCs w:val="18"/>
        </w:rPr>
        <w:t>javascript</w:t>
      </w:r>
      <w:proofErr w:type="spellEnd"/>
    </w:p>
    <w:p w14:paraId="66CCDF53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  <w:r w:rsidRPr="00407C99">
        <w:rPr>
          <w:rFonts w:cs="Times New Roman"/>
          <w:sz w:val="18"/>
          <w:szCs w:val="18"/>
        </w:rPr>
        <w:t>export const API_CONFIG = {</w:t>
      </w:r>
    </w:p>
    <w:p w14:paraId="5CA072D4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407C99">
        <w:rPr>
          <w:rFonts w:cs="Times New Roman"/>
          <w:sz w:val="18"/>
          <w:szCs w:val="18"/>
        </w:rPr>
        <w:t xml:space="preserve">    </w:t>
      </w:r>
      <w:r w:rsidRPr="0070136A">
        <w:rPr>
          <w:rFonts w:cs="Times New Roman"/>
          <w:sz w:val="18"/>
          <w:szCs w:val="18"/>
          <w:lang w:val="ru-RU"/>
        </w:rPr>
        <w:t>// Для разработки</w:t>
      </w:r>
    </w:p>
    <w:p w14:paraId="12621CA4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</w:t>
      </w:r>
      <w:proofErr w:type="spellStart"/>
      <w:r w:rsidRPr="00407C99">
        <w:rPr>
          <w:rFonts w:cs="Times New Roman"/>
          <w:sz w:val="18"/>
          <w:szCs w:val="18"/>
        </w:rPr>
        <w:t>baseUrl</w:t>
      </w:r>
      <w:proofErr w:type="spellEnd"/>
      <w:r w:rsidRPr="0070136A">
        <w:rPr>
          <w:rFonts w:cs="Times New Roman"/>
          <w:sz w:val="18"/>
          <w:szCs w:val="18"/>
          <w:lang w:val="ru-RU"/>
        </w:rPr>
        <w:t>: '</w:t>
      </w:r>
      <w:r w:rsidRPr="00407C99">
        <w:rPr>
          <w:rFonts w:cs="Times New Roman"/>
          <w:sz w:val="18"/>
          <w:szCs w:val="18"/>
        </w:rPr>
        <w:t>http</w:t>
      </w:r>
      <w:r w:rsidRPr="0070136A">
        <w:rPr>
          <w:rFonts w:cs="Times New Roman"/>
          <w:sz w:val="18"/>
          <w:szCs w:val="18"/>
          <w:lang w:val="ru-RU"/>
        </w:rPr>
        <w:t>://</w:t>
      </w:r>
      <w:r w:rsidRPr="00407C99">
        <w:rPr>
          <w:rFonts w:cs="Times New Roman"/>
          <w:sz w:val="18"/>
          <w:szCs w:val="18"/>
        </w:rPr>
        <w:t>localhost</w:t>
      </w:r>
      <w:r w:rsidRPr="0070136A">
        <w:rPr>
          <w:rFonts w:cs="Times New Roman"/>
          <w:sz w:val="18"/>
          <w:szCs w:val="18"/>
          <w:lang w:val="ru-RU"/>
        </w:rPr>
        <w:t>:8080/</w:t>
      </w:r>
      <w:proofErr w:type="spellStart"/>
      <w:r w:rsidRPr="00407C99">
        <w:rPr>
          <w:rFonts w:cs="Times New Roman"/>
          <w:sz w:val="18"/>
          <w:szCs w:val="18"/>
        </w:rPr>
        <w:t>api</w:t>
      </w:r>
      <w:proofErr w:type="spellEnd"/>
      <w:r w:rsidRPr="0070136A">
        <w:rPr>
          <w:rFonts w:cs="Times New Roman"/>
          <w:sz w:val="18"/>
          <w:szCs w:val="18"/>
          <w:lang w:val="ru-RU"/>
        </w:rPr>
        <w:t>',</w:t>
      </w:r>
    </w:p>
    <w:p w14:paraId="58F16916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</w:t>
      </w:r>
    </w:p>
    <w:p w14:paraId="405962F5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// Для продакшена (заменить на реальный </w:t>
      </w:r>
      <w:r w:rsidRPr="00407C99">
        <w:rPr>
          <w:rFonts w:cs="Times New Roman"/>
          <w:sz w:val="18"/>
          <w:szCs w:val="18"/>
        </w:rPr>
        <w:t>URL</w:t>
      </w:r>
      <w:r w:rsidRPr="0070136A">
        <w:rPr>
          <w:rFonts w:cs="Times New Roman"/>
          <w:sz w:val="18"/>
          <w:szCs w:val="18"/>
          <w:lang w:val="ru-RU"/>
        </w:rPr>
        <w:t>)</w:t>
      </w:r>
    </w:p>
    <w:p w14:paraId="40363568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  <w:r w:rsidRPr="0070136A">
        <w:rPr>
          <w:rFonts w:cs="Times New Roman"/>
          <w:sz w:val="18"/>
          <w:szCs w:val="18"/>
          <w:lang w:val="ru-RU"/>
        </w:rPr>
        <w:t xml:space="preserve">    </w:t>
      </w:r>
      <w:r w:rsidRPr="00407C99">
        <w:rPr>
          <w:rFonts w:cs="Times New Roman"/>
          <w:sz w:val="18"/>
          <w:szCs w:val="18"/>
        </w:rPr>
        <w:t xml:space="preserve">// </w:t>
      </w:r>
      <w:proofErr w:type="spellStart"/>
      <w:r w:rsidRPr="00407C99">
        <w:rPr>
          <w:rFonts w:cs="Times New Roman"/>
          <w:sz w:val="18"/>
          <w:szCs w:val="18"/>
        </w:rPr>
        <w:t>baseUrl</w:t>
      </w:r>
      <w:proofErr w:type="spellEnd"/>
      <w:r w:rsidRPr="00407C99">
        <w:rPr>
          <w:rFonts w:cs="Times New Roman"/>
          <w:sz w:val="18"/>
          <w:szCs w:val="18"/>
        </w:rPr>
        <w:t>: 'https://api.bmi-app.com/</w:t>
      </w:r>
      <w:proofErr w:type="spellStart"/>
      <w:r w:rsidRPr="00407C99">
        <w:rPr>
          <w:rFonts w:cs="Times New Roman"/>
          <w:sz w:val="18"/>
          <w:szCs w:val="18"/>
        </w:rPr>
        <w:t>api</w:t>
      </w:r>
      <w:proofErr w:type="spellEnd"/>
      <w:r w:rsidRPr="00407C99">
        <w:rPr>
          <w:rFonts w:cs="Times New Roman"/>
          <w:sz w:val="18"/>
          <w:szCs w:val="18"/>
        </w:rPr>
        <w:t>',</w:t>
      </w:r>
    </w:p>
    <w:p w14:paraId="7AABBFE7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  <w:r w:rsidRPr="00407C99">
        <w:rPr>
          <w:rFonts w:cs="Times New Roman"/>
          <w:sz w:val="18"/>
          <w:szCs w:val="18"/>
        </w:rPr>
        <w:t xml:space="preserve">    </w:t>
      </w:r>
    </w:p>
    <w:p w14:paraId="29EDFB0E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  <w:r w:rsidRPr="00407C99">
        <w:rPr>
          <w:rFonts w:cs="Times New Roman"/>
          <w:sz w:val="18"/>
          <w:szCs w:val="18"/>
        </w:rPr>
        <w:t xml:space="preserve">    timeout: 10000,</w:t>
      </w:r>
    </w:p>
    <w:p w14:paraId="29C4FE8F" w14:textId="77777777" w:rsidR="0070136A" w:rsidRPr="00407C99" w:rsidRDefault="0070136A" w:rsidP="0070136A">
      <w:pPr>
        <w:jc w:val="both"/>
        <w:rPr>
          <w:rFonts w:cs="Times New Roman"/>
          <w:sz w:val="18"/>
          <w:szCs w:val="18"/>
        </w:rPr>
      </w:pPr>
      <w:r w:rsidRPr="00407C99">
        <w:rPr>
          <w:rFonts w:cs="Times New Roman"/>
          <w:sz w:val="18"/>
          <w:szCs w:val="18"/>
        </w:rPr>
        <w:t>};</w:t>
      </w:r>
    </w:p>
    <w:p w14:paraId="05668FD1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</w:p>
    <w:p w14:paraId="4AA7EC90" w14:textId="77777777" w:rsidR="0070136A" w:rsidRPr="00407C99" w:rsidRDefault="0070136A">
      <w:pPr>
        <w:pStyle w:val="ae"/>
        <w:numPr>
          <w:ilvl w:val="1"/>
          <w:numId w:val="33"/>
        </w:numPr>
        <w:jc w:val="both"/>
        <w:outlineLvl w:val="1"/>
        <w:rPr>
          <w:rFonts w:cs="Times New Roman"/>
          <w:b/>
          <w:bCs/>
          <w:szCs w:val="28"/>
        </w:rPr>
      </w:pPr>
      <w:bookmarkStart w:id="54" w:name="_Toc233147717"/>
      <w:proofErr w:type="spellStart"/>
      <w:r w:rsidRPr="00407C99">
        <w:rPr>
          <w:rFonts w:cs="Times New Roman"/>
          <w:b/>
          <w:bCs/>
          <w:szCs w:val="28"/>
        </w:rPr>
        <w:t>Требования</w:t>
      </w:r>
      <w:proofErr w:type="spellEnd"/>
      <w:r w:rsidRPr="00407C99">
        <w:rPr>
          <w:rFonts w:cs="Times New Roman"/>
          <w:b/>
          <w:bCs/>
          <w:szCs w:val="28"/>
        </w:rPr>
        <w:t xml:space="preserve"> к </w:t>
      </w:r>
      <w:proofErr w:type="spellStart"/>
      <w:r w:rsidRPr="00407C99">
        <w:rPr>
          <w:rFonts w:cs="Times New Roman"/>
          <w:b/>
          <w:bCs/>
          <w:szCs w:val="28"/>
        </w:rPr>
        <w:t>окружению</w:t>
      </w:r>
      <w:bookmarkEnd w:id="54"/>
      <w:proofErr w:type="spellEnd"/>
    </w:p>
    <w:p w14:paraId="272B2D86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  <w:proofErr w:type="spellStart"/>
      <w:r w:rsidRPr="00697F40">
        <w:rPr>
          <w:rFonts w:cs="Times New Roman"/>
          <w:b/>
          <w:bCs/>
          <w:szCs w:val="28"/>
        </w:rPr>
        <w:t>Для</w:t>
      </w:r>
      <w:proofErr w:type="spellEnd"/>
      <w:r w:rsidRPr="00697F40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сервера</w:t>
      </w:r>
      <w:proofErr w:type="spellEnd"/>
      <w:r w:rsidRPr="00697F40">
        <w:rPr>
          <w:rFonts w:cs="Times New Roman"/>
          <w:b/>
          <w:bCs/>
          <w:szCs w:val="28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5527"/>
      </w:tblGrid>
      <w:tr w:rsidR="0070136A" w:rsidRPr="00697F40" w14:paraId="79829F7C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E7E4605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lastRenderedPageBreak/>
              <w:t>Требование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510D94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Рекомендация</w:t>
            </w:r>
            <w:proofErr w:type="spellEnd"/>
          </w:p>
        </w:tc>
      </w:tr>
      <w:tr w:rsidR="0070136A" w:rsidRPr="00697F40" w14:paraId="2E329D02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32D4525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AC261E7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Ubuntu 20.04+ / Windows Server 2019+</w:t>
            </w:r>
          </w:p>
        </w:tc>
      </w:tr>
      <w:tr w:rsidR="0070136A" w:rsidRPr="00697F40" w14:paraId="58C9031C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6BE1125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4A493DB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2+ ГБ</w:t>
            </w:r>
          </w:p>
        </w:tc>
      </w:tr>
      <w:tr w:rsidR="0070136A" w:rsidRPr="00697F40" w14:paraId="79BC5E3A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2893F1C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CPU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646EB43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 xml:space="preserve">2+ </w:t>
            </w:r>
            <w:proofErr w:type="spellStart"/>
            <w:r w:rsidRPr="00697F40">
              <w:rPr>
                <w:rFonts w:cs="Times New Roman"/>
                <w:szCs w:val="28"/>
              </w:rPr>
              <w:t>ядра</w:t>
            </w:r>
            <w:proofErr w:type="spellEnd"/>
          </w:p>
        </w:tc>
      </w:tr>
      <w:tr w:rsidR="0070136A" w:rsidRPr="00697F40" w14:paraId="78E07491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A77BEB2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Диск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EDB9498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20+ ГБ</w:t>
            </w:r>
          </w:p>
        </w:tc>
      </w:tr>
      <w:tr w:rsidR="0070136A" w:rsidRPr="00697F40" w14:paraId="08247A86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5E4C780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4C657D6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OpenJDK 17</w:t>
            </w:r>
          </w:p>
        </w:tc>
      </w:tr>
      <w:tr w:rsidR="0070136A" w:rsidRPr="00697F40" w14:paraId="5DD8D3DD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A7D089E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Docker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9C0A078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20.10+ (</w:t>
            </w:r>
            <w:proofErr w:type="spellStart"/>
            <w:r w:rsidRPr="00697F40">
              <w:rPr>
                <w:rFonts w:cs="Times New Roman"/>
                <w:szCs w:val="28"/>
              </w:rPr>
              <w:t>опционально</w:t>
            </w:r>
            <w:proofErr w:type="spellEnd"/>
            <w:r w:rsidRPr="00697F40">
              <w:rPr>
                <w:rFonts w:cs="Times New Roman"/>
                <w:szCs w:val="28"/>
              </w:rPr>
              <w:t>)</w:t>
            </w:r>
          </w:p>
        </w:tc>
      </w:tr>
    </w:tbl>
    <w:p w14:paraId="6244AEEF" w14:textId="77777777" w:rsidR="0070136A" w:rsidRDefault="0070136A" w:rsidP="0070136A">
      <w:pPr>
        <w:jc w:val="both"/>
        <w:rPr>
          <w:rFonts w:cs="Times New Roman"/>
          <w:b/>
          <w:bCs/>
          <w:szCs w:val="28"/>
        </w:rPr>
      </w:pPr>
    </w:p>
    <w:p w14:paraId="7FF7E501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  <w:proofErr w:type="spellStart"/>
      <w:r w:rsidRPr="00697F40">
        <w:rPr>
          <w:rFonts w:cs="Times New Roman"/>
          <w:b/>
          <w:bCs/>
          <w:szCs w:val="28"/>
        </w:rPr>
        <w:t>Для</w:t>
      </w:r>
      <w:proofErr w:type="spellEnd"/>
      <w:r w:rsidRPr="00697F40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клиента</w:t>
      </w:r>
      <w:proofErr w:type="spellEnd"/>
      <w:r w:rsidRPr="00697F40">
        <w:rPr>
          <w:rFonts w:cs="Times New Roman"/>
          <w:b/>
          <w:bCs/>
          <w:szCs w:val="28"/>
        </w:rPr>
        <w:t xml:space="preserve"> (</w:t>
      </w:r>
      <w:proofErr w:type="spellStart"/>
      <w:r w:rsidRPr="00697F40">
        <w:rPr>
          <w:rFonts w:cs="Times New Roman"/>
          <w:b/>
          <w:bCs/>
          <w:szCs w:val="28"/>
        </w:rPr>
        <w:t>разработка</w:t>
      </w:r>
      <w:proofErr w:type="spellEnd"/>
      <w:r w:rsidRPr="00697F40">
        <w:rPr>
          <w:rFonts w:cs="Times New Roman"/>
          <w:b/>
          <w:bCs/>
          <w:szCs w:val="28"/>
        </w:rPr>
        <w:t>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951"/>
      </w:tblGrid>
      <w:tr w:rsidR="0070136A" w:rsidRPr="00697F40" w14:paraId="60F19AAE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41963ED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Требование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1B7202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Рекомендация</w:t>
            </w:r>
            <w:proofErr w:type="spellEnd"/>
          </w:p>
        </w:tc>
      </w:tr>
      <w:tr w:rsidR="0070136A" w:rsidRPr="00697F40" w14:paraId="2497A1CF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FC7EAE4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38AF2F7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macOS / Windows / Linux</w:t>
            </w:r>
          </w:p>
        </w:tc>
      </w:tr>
      <w:tr w:rsidR="0070136A" w:rsidRPr="00697F40" w14:paraId="78264B41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8273EE4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4A48F9D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8+ ГБ</w:t>
            </w:r>
          </w:p>
        </w:tc>
      </w:tr>
      <w:tr w:rsidR="0070136A" w:rsidRPr="00697F40" w14:paraId="46CEB79A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021F8EB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Node.js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2573665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18+</w:t>
            </w:r>
          </w:p>
        </w:tc>
      </w:tr>
      <w:tr w:rsidR="0070136A" w:rsidRPr="00697F40" w14:paraId="5EB20EEE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36672E7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npm</w:t>
            </w:r>
            <w:proofErr w:type="spellEnd"/>
            <w:r w:rsidRPr="00697F40">
              <w:rPr>
                <w:rFonts w:cs="Times New Roman"/>
                <w:szCs w:val="28"/>
              </w:rPr>
              <w:t>/yarn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C52C73C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Последняя</w:t>
            </w:r>
            <w:proofErr w:type="spellEnd"/>
          </w:p>
        </w:tc>
      </w:tr>
      <w:tr w:rsidR="0070136A" w:rsidRPr="00697F40" w14:paraId="27A9DB9C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FF39AE6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Expo CLI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F8A4C9B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Последняя</w:t>
            </w:r>
            <w:proofErr w:type="spellEnd"/>
          </w:p>
        </w:tc>
      </w:tr>
    </w:tbl>
    <w:p w14:paraId="3A5AA88B" w14:textId="77777777" w:rsidR="0070136A" w:rsidRDefault="0070136A" w:rsidP="0070136A">
      <w:pPr>
        <w:jc w:val="both"/>
        <w:rPr>
          <w:rFonts w:cs="Times New Roman"/>
          <w:b/>
          <w:bCs/>
          <w:szCs w:val="28"/>
        </w:rPr>
      </w:pPr>
    </w:p>
    <w:p w14:paraId="4300B12A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  <w:proofErr w:type="spellStart"/>
      <w:r w:rsidRPr="00697F40">
        <w:rPr>
          <w:rFonts w:cs="Times New Roman"/>
          <w:b/>
          <w:bCs/>
          <w:szCs w:val="28"/>
        </w:rPr>
        <w:t>Для</w:t>
      </w:r>
      <w:proofErr w:type="spellEnd"/>
      <w:r w:rsidRPr="00697F40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клиента</w:t>
      </w:r>
      <w:proofErr w:type="spellEnd"/>
      <w:r w:rsidRPr="00697F40">
        <w:rPr>
          <w:rFonts w:cs="Times New Roman"/>
          <w:b/>
          <w:bCs/>
          <w:szCs w:val="28"/>
        </w:rPr>
        <w:t xml:space="preserve"> (</w:t>
      </w:r>
      <w:proofErr w:type="spellStart"/>
      <w:r w:rsidRPr="00697F40">
        <w:rPr>
          <w:rFonts w:cs="Times New Roman"/>
          <w:b/>
          <w:bCs/>
          <w:szCs w:val="28"/>
        </w:rPr>
        <w:t>пользователь</w:t>
      </w:r>
      <w:proofErr w:type="spellEnd"/>
      <w:r w:rsidRPr="00697F40">
        <w:rPr>
          <w:rFonts w:cs="Times New Roman"/>
          <w:b/>
          <w:bCs/>
          <w:szCs w:val="28"/>
        </w:rPr>
        <w:t>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3729"/>
      </w:tblGrid>
      <w:tr w:rsidR="0070136A" w:rsidRPr="00697F40" w14:paraId="20F45D4B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C997BD7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Платформа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30A9F0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Минимальная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версия</w:t>
            </w:r>
            <w:proofErr w:type="spellEnd"/>
          </w:p>
        </w:tc>
      </w:tr>
      <w:tr w:rsidR="0070136A" w:rsidRPr="00697F40" w14:paraId="4F6755E0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9ABB886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Android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BD2C1F3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7.0 (API 24)</w:t>
            </w:r>
          </w:p>
        </w:tc>
      </w:tr>
      <w:tr w:rsidR="0070136A" w:rsidRPr="00697F40" w14:paraId="2C1492C6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A5660F8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lastRenderedPageBreak/>
              <w:t>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ED2E7D4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14.0</w:t>
            </w:r>
          </w:p>
        </w:tc>
      </w:tr>
    </w:tbl>
    <w:p w14:paraId="2C4F78FE" w14:textId="77777777" w:rsidR="0070136A" w:rsidRDefault="0070136A" w:rsidP="0070136A">
      <w:pPr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7FE1718D" w14:textId="77777777" w:rsidR="0070136A" w:rsidRDefault="0070136A">
      <w:pPr>
        <w:pStyle w:val="ae"/>
        <w:numPr>
          <w:ilvl w:val="0"/>
          <w:numId w:val="33"/>
        </w:numPr>
        <w:jc w:val="both"/>
        <w:outlineLvl w:val="0"/>
        <w:rPr>
          <w:rFonts w:cs="Times New Roman"/>
          <w:b/>
          <w:bCs/>
          <w:szCs w:val="28"/>
        </w:rPr>
      </w:pPr>
      <w:bookmarkStart w:id="55" w:name="_Toc233147718"/>
      <w:r w:rsidRPr="00407C99">
        <w:rPr>
          <w:rFonts w:cs="Times New Roman"/>
          <w:b/>
          <w:bCs/>
          <w:szCs w:val="28"/>
        </w:rPr>
        <w:lastRenderedPageBreak/>
        <w:t>УПРАВЛЕНИЕ ПРОЕКТОМ</w:t>
      </w:r>
      <w:bookmarkEnd w:id="55"/>
    </w:p>
    <w:p w14:paraId="06CE20CB" w14:textId="77777777" w:rsidR="0070136A" w:rsidRPr="00407C99" w:rsidRDefault="0070136A">
      <w:pPr>
        <w:pStyle w:val="ae"/>
        <w:numPr>
          <w:ilvl w:val="1"/>
          <w:numId w:val="33"/>
        </w:numPr>
        <w:jc w:val="both"/>
        <w:outlineLvl w:val="1"/>
        <w:rPr>
          <w:rFonts w:cs="Times New Roman"/>
          <w:b/>
          <w:bCs/>
          <w:szCs w:val="28"/>
        </w:rPr>
      </w:pPr>
      <w:bookmarkStart w:id="56" w:name="_Toc233147719"/>
      <w:r w:rsidRPr="00407C99">
        <w:rPr>
          <w:rFonts w:cs="Times New Roman"/>
          <w:b/>
          <w:bCs/>
          <w:szCs w:val="28"/>
        </w:rPr>
        <w:t>(</w:t>
      </w:r>
      <w:proofErr w:type="spellStart"/>
      <w:r w:rsidRPr="00407C99">
        <w:rPr>
          <w:rFonts w:cs="Times New Roman"/>
          <w:b/>
          <w:bCs/>
          <w:szCs w:val="28"/>
        </w:rPr>
        <w:t>Иерархическая</w:t>
      </w:r>
      <w:proofErr w:type="spellEnd"/>
      <w:r w:rsidRPr="00407C99">
        <w:rPr>
          <w:rFonts w:cs="Times New Roman"/>
          <w:b/>
          <w:bCs/>
          <w:szCs w:val="28"/>
        </w:rPr>
        <w:t xml:space="preserve"> </w:t>
      </w:r>
      <w:proofErr w:type="spellStart"/>
      <w:r w:rsidRPr="00407C99">
        <w:rPr>
          <w:rFonts w:cs="Times New Roman"/>
          <w:b/>
          <w:bCs/>
          <w:szCs w:val="28"/>
        </w:rPr>
        <w:t>структура</w:t>
      </w:r>
      <w:proofErr w:type="spellEnd"/>
      <w:r w:rsidRPr="00407C99">
        <w:rPr>
          <w:rFonts w:cs="Times New Roman"/>
          <w:b/>
          <w:bCs/>
          <w:szCs w:val="28"/>
        </w:rPr>
        <w:t xml:space="preserve"> </w:t>
      </w:r>
      <w:proofErr w:type="spellStart"/>
      <w:r w:rsidRPr="00407C99">
        <w:rPr>
          <w:rFonts w:cs="Times New Roman"/>
          <w:b/>
          <w:bCs/>
          <w:szCs w:val="28"/>
        </w:rPr>
        <w:t>работ</w:t>
      </w:r>
      <w:proofErr w:type="spellEnd"/>
      <w:r w:rsidRPr="00407C99">
        <w:rPr>
          <w:rFonts w:cs="Times New Roman"/>
          <w:b/>
          <w:bCs/>
          <w:szCs w:val="28"/>
        </w:rPr>
        <w:t>)</w:t>
      </w:r>
      <w:bookmarkEnd w:id="56"/>
    </w:p>
    <w:p w14:paraId="2CCCB4E2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1. ИМТ </w:t>
      </w:r>
      <w:proofErr w:type="spellStart"/>
      <w:r w:rsidRPr="00751328">
        <w:rPr>
          <w:rFonts w:cs="Times New Roman"/>
          <w:sz w:val="18"/>
          <w:szCs w:val="18"/>
        </w:rPr>
        <w:t>Калькулятор</w:t>
      </w:r>
      <w:proofErr w:type="spellEnd"/>
      <w:r w:rsidRPr="00751328">
        <w:rPr>
          <w:rFonts w:cs="Times New Roman"/>
          <w:sz w:val="18"/>
          <w:szCs w:val="18"/>
        </w:rPr>
        <w:t xml:space="preserve"> (</w:t>
      </w:r>
      <w:proofErr w:type="spellStart"/>
      <w:r w:rsidRPr="00751328">
        <w:rPr>
          <w:rFonts w:cs="Times New Roman"/>
          <w:sz w:val="18"/>
          <w:szCs w:val="18"/>
        </w:rPr>
        <w:t>Проект</w:t>
      </w:r>
      <w:proofErr w:type="spellEnd"/>
      <w:r w:rsidRPr="00751328">
        <w:rPr>
          <w:rFonts w:cs="Times New Roman"/>
          <w:sz w:val="18"/>
          <w:szCs w:val="18"/>
        </w:rPr>
        <w:t>)</w:t>
      </w:r>
    </w:p>
    <w:p w14:paraId="4444113A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>│</w:t>
      </w:r>
    </w:p>
    <w:p w14:paraId="0255B0B8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eastAsia="MS Gothic" w:cs="Times New Roman"/>
          <w:sz w:val="18"/>
          <w:szCs w:val="18"/>
        </w:rPr>
        <w:t>├</w:t>
      </w:r>
      <w:r w:rsidRPr="00751328">
        <w:rPr>
          <w:rFonts w:cs="Times New Roman"/>
          <w:sz w:val="18"/>
          <w:szCs w:val="18"/>
        </w:rPr>
        <w:t xml:space="preserve">── 1.1. </w:t>
      </w:r>
      <w:proofErr w:type="spellStart"/>
      <w:r w:rsidRPr="00751328">
        <w:rPr>
          <w:rFonts w:cs="Times New Roman"/>
          <w:sz w:val="18"/>
          <w:szCs w:val="18"/>
        </w:rPr>
        <w:t>Анализ</w:t>
      </w:r>
      <w:proofErr w:type="spellEnd"/>
      <w:r w:rsidRPr="00751328">
        <w:rPr>
          <w:rFonts w:cs="Times New Roman"/>
          <w:sz w:val="18"/>
          <w:szCs w:val="18"/>
        </w:rPr>
        <w:t xml:space="preserve"> и </w:t>
      </w:r>
      <w:proofErr w:type="spellStart"/>
      <w:r w:rsidRPr="00751328">
        <w:rPr>
          <w:rFonts w:cs="Times New Roman"/>
          <w:sz w:val="18"/>
          <w:szCs w:val="18"/>
        </w:rPr>
        <w:t>проектирование</w:t>
      </w:r>
      <w:proofErr w:type="spellEnd"/>
    </w:p>
    <w:p w14:paraId="2C6943BC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│   </w:t>
      </w:r>
      <w:r w:rsidRPr="00751328">
        <w:rPr>
          <w:rFonts w:eastAsia="MS Gothic" w:cs="Times New Roman"/>
          <w:sz w:val="18"/>
          <w:szCs w:val="18"/>
        </w:rPr>
        <w:t>├</w:t>
      </w:r>
      <w:r w:rsidRPr="00751328">
        <w:rPr>
          <w:rFonts w:cs="Times New Roman"/>
          <w:sz w:val="18"/>
          <w:szCs w:val="18"/>
        </w:rPr>
        <w:t xml:space="preserve">── 1.1.1. </w:t>
      </w:r>
      <w:proofErr w:type="spellStart"/>
      <w:r w:rsidRPr="00751328">
        <w:rPr>
          <w:rFonts w:cs="Times New Roman"/>
          <w:sz w:val="18"/>
          <w:szCs w:val="18"/>
        </w:rPr>
        <w:t>Бизнес-анализ</w:t>
      </w:r>
      <w:proofErr w:type="spellEnd"/>
    </w:p>
    <w:p w14:paraId="5D584250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│   │   </w:t>
      </w:r>
      <w:r w:rsidRPr="00751328">
        <w:rPr>
          <w:rFonts w:eastAsia="MS Gothic" w:cs="Times New Roman"/>
          <w:sz w:val="18"/>
          <w:szCs w:val="18"/>
        </w:rPr>
        <w:t>├</w:t>
      </w:r>
      <w:r w:rsidRPr="00751328">
        <w:rPr>
          <w:rFonts w:cs="Times New Roman"/>
          <w:sz w:val="18"/>
          <w:szCs w:val="18"/>
        </w:rPr>
        <w:t xml:space="preserve">── </w:t>
      </w:r>
      <w:proofErr w:type="spellStart"/>
      <w:r w:rsidRPr="00751328">
        <w:rPr>
          <w:rFonts w:cs="Times New Roman"/>
          <w:sz w:val="18"/>
          <w:szCs w:val="18"/>
        </w:rPr>
        <w:t>Описание</w:t>
      </w:r>
      <w:proofErr w:type="spellEnd"/>
      <w:r w:rsidRPr="00751328">
        <w:rPr>
          <w:rFonts w:cs="Times New Roman"/>
          <w:sz w:val="18"/>
          <w:szCs w:val="18"/>
        </w:rPr>
        <w:t xml:space="preserve"> </w:t>
      </w:r>
      <w:proofErr w:type="spellStart"/>
      <w:r w:rsidRPr="00751328">
        <w:rPr>
          <w:rFonts w:cs="Times New Roman"/>
          <w:sz w:val="18"/>
          <w:szCs w:val="18"/>
        </w:rPr>
        <w:t>предметной</w:t>
      </w:r>
      <w:proofErr w:type="spellEnd"/>
      <w:r w:rsidRPr="00751328">
        <w:rPr>
          <w:rFonts w:cs="Times New Roman"/>
          <w:sz w:val="18"/>
          <w:szCs w:val="18"/>
        </w:rPr>
        <w:t xml:space="preserve"> </w:t>
      </w:r>
      <w:proofErr w:type="spellStart"/>
      <w:r w:rsidRPr="00751328">
        <w:rPr>
          <w:rFonts w:cs="Times New Roman"/>
          <w:sz w:val="18"/>
          <w:szCs w:val="18"/>
        </w:rPr>
        <w:t>области</w:t>
      </w:r>
      <w:proofErr w:type="spellEnd"/>
    </w:p>
    <w:p w14:paraId="1DF4DEB1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│   │   </w:t>
      </w:r>
      <w:r w:rsidRPr="00751328">
        <w:rPr>
          <w:rFonts w:eastAsia="MS Gothic" w:cs="Times New Roman"/>
          <w:sz w:val="18"/>
          <w:szCs w:val="18"/>
        </w:rPr>
        <w:t>├</w:t>
      </w:r>
      <w:r w:rsidRPr="00751328">
        <w:rPr>
          <w:rFonts w:cs="Times New Roman"/>
          <w:sz w:val="18"/>
          <w:szCs w:val="18"/>
        </w:rPr>
        <w:t>── IDEF0-диаграмма</w:t>
      </w:r>
    </w:p>
    <w:p w14:paraId="560FE7CB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│   │   </w:t>
      </w:r>
      <w:r w:rsidRPr="00751328">
        <w:rPr>
          <w:rFonts w:eastAsia="MS Gothic" w:cs="Times New Roman"/>
          <w:sz w:val="18"/>
          <w:szCs w:val="18"/>
        </w:rPr>
        <w:t>├</w:t>
      </w:r>
      <w:r w:rsidRPr="00751328">
        <w:rPr>
          <w:rFonts w:cs="Times New Roman"/>
          <w:sz w:val="18"/>
          <w:szCs w:val="18"/>
        </w:rPr>
        <w:t>── SWOT-</w:t>
      </w:r>
      <w:proofErr w:type="spellStart"/>
      <w:r w:rsidRPr="00751328">
        <w:rPr>
          <w:rFonts w:cs="Times New Roman"/>
          <w:sz w:val="18"/>
          <w:szCs w:val="18"/>
        </w:rPr>
        <w:t>анализ</w:t>
      </w:r>
      <w:proofErr w:type="spellEnd"/>
    </w:p>
    <w:p w14:paraId="3B3C3921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│   │   └── </w:t>
      </w:r>
      <w:proofErr w:type="spellStart"/>
      <w:r w:rsidRPr="00751328">
        <w:rPr>
          <w:rFonts w:cs="Times New Roman"/>
          <w:sz w:val="18"/>
          <w:szCs w:val="18"/>
        </w:rPr>
        <w:t>Анализ</w:t>
      </w:r>
      <w:proofErr w:type="spellEnd"/>
      <w:r w:rsidRPr="00751328">
        <w:rPr>
          <w:rFonts w:cs="Times New Roman"/>
          <w:sz w:val="18"/>
          <w:szCs w:val="18"/>
        </w:rPr>
        <w:t xml:space="preserve"> </w:t>
      </w:r>
      <w:proofErr w:type="spellStart"/>
      <w:r w:rsidRPr="00751328">
        <w:rPr>
          <w:rFonts w:cs="Times New Roman"/>
          <w:sz w:val="18"/>
          <w:szCs w:val="18"/>
        </w:rPr>
        <w:t>конкурентов</w:t>
      </w:r>
      <w:proofErr w:type="spellEnd"/>
    </w:p>
    <w:p w14:paraId="10686D6D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│   </w:t>
      </w:r>
      <w:r w:rsidRPr="00751328">
        <w:rPr>
          <w:rFonts w:eastAsia="MS Gothic" w:cs="Times New Roman"/>
          <w:sz w:val="18"/>
          <w:szCs w:val="18"/>
        </w:rPr>
        <w:t>├</w:t>
      </w:r>
      <w:r w:rsidRPr="00751328">
        <w:rPr>
          <w:rFonts w:cs="Times New Roman"/>
          <w:sz w:val="18"/>
          <w:szCs w:val="18"/>
        </w:rPr>
        <w:t xml:space="preserve">── 1.1.2. </w:t>
      </w:r>
      <w:proofErr w:type="spellStart"/>
      <w:r w:rsidRPr="00751328">
        <w:rPr>
          <w:rFonts w:cs="Times New Roman"/>
          <w:sz w:val="18"/>
          <w:szCs w:val="18"/>
        </w:rPr>
        <w:t>Требования</w:t>
      </w:r>
      <w:proofErr w:type="spellEnd"/>
    </w:p>
    <w:p w14:paraId="113A9830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│   │   </w:t>
      </w:r>
      <w:r w:rsidRPr="00751328">
        <w:rPr>
          <w:rFonts w:eastAsia="MS Gothic" w:cs="Times New Roman"/>
          <w:sz w:val="18"/>
          <w:szCs w:val="18"/>
        </w:rPr>
        <w:t>├</w:t>
      </w:r>
      <w:r w:rsidRPr="00751328">
        <w:rPr>
          <w:rFonts w:cs="Times New Roman"/>
          <w:sz w:val="18"/>
          <w:szCs w:val="18"/>
        </w:rPr>
        <w:t xml:space="preserve">── Use Case </w:t>
      </w:r>
      <w:proofErr w:type="spellStart"/>
      <w:r w:rsidRPr="00751328">
        <w:rPr>
          <w:rFonts w:cs="Times New Roman"/>
          <w:sz w:val="18"/>
          <w:szCs w:val="18"/>
        </w:rPr>
        <w:t>диаграмма</w:t>
      </w:r>
      <w:proofErr w:type="spellEnd"/>
    </w:p>
    <w:p w14:paraId="0FED15A6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│   │   </w:t>
      </w:r>
      <w:r w:rsidRPr="00751328">
        <w:rPr>
          <w:rFonts w:eastAsia="MS Gothic" w:cs="Times New Roman"/>
          <w:sz w:val="18"/>
          <w:szCs w:val="18"/>
        </w:rPr>
        <w:t>├</w:t>
      </w:r>
      <w:r w:rsidRPr="00751328">
        <w:rPr>
          <w:rFonts w:cs="Times New Roman"/>
          <w:sz w:val="18"/>
          <w:szCs w:val="18"/>
        </w:rPr>
        <w:t xml:space="preserve">── </w:t>
      </w:r>
      <w:proofErr w:type="spellStart"/>
      <w:r w:rsidRPr="00751328">
        <w:rPr>
          <w:rFonts w:cs="Times New Roman"/>
          <w:sz w:val="18"/>
          <w:szCs w:val="18"/>
        </w:rPr>
        <w:t>Спецификация</w:t>
      </w:r>
      <w:proofErr w:type="spellEnd"/>
      <w:r w:rsidRPr="00751328">
        <w:rPr>
          <w:rFonts w:cs="Times New Roman"/>
          <w:sz w:val="18"/>
          <w:szCs w:val="18"/>
        </w:rPr>
        <w:t xml:space="preserve"> </w:t>
      </w:r>
      <w:proofErr w:type="spellStart"/>
      <w:r w:rsidRPr="00751328">
        <w:rPr>
          <w:rFonts w:cs="Times New Roman"/>
          <w:sz w:val="18"/>
          <w:szCs w:val="18"/>
        </w:rPr>
        <w:t>прецедентов</w:t>
      </w:r>
      <w:proofErr w:type="spellEnd"/>
    </w:p>
    <w:p w14:paraId="15643B3A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│   │   └── </w:t>
      </w:r>
      <w:proofErr w:type="spellStart"/>
      <w:r w:rsidRPr="00751328">
        <w:rPr>
          <w:rFonts w:cs="Times New Roman"/>
          <w:sz w:val="18"/>
          <w:szCs w:val="18"/>
        </w:rPr>
        <w:t>Глоссарий</w:t>
      </w:r>
      <w:proofErr w:type="spellEnd"/>
    </w:p>
    <w:p w14:paraId="4140E335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│   </w:t>
      </w:r>
      <w:r w:rsidRPr="00751328">
        <w:rPr>
          <w:rFonts w:eastAsia="MS Gothic" w:cs="Times New Roman"/>
          <w:sz w:val="18"/>
          <w:szCs w:val="18"/>
        </w:rPr>
        <w:t>├</w:t>
      </w:r>
      <w:r w:rsidRPr="00751328">
        <w:rPr>
          <w:rFonts w:cs="Times New Roman"/>
          <w:sz w:val="18"/>
          <w:szCs w:val="18"/>
        </w:rPr>
        <w:t xml:space="preserve">── 1.1.3. </w:t>
      </w:r>
      <w:proofErr w:type="spellStart"/>
      <w:r w:rsidRPr="00751328">
        <w:rPr>
          <w:rFonts w:cs="Times New Roman"/>
          <w:sz w:val="18"/>
          <w:szCs w:val="18"/>
        </w:rPr>
        <w:t>Архитектура</w:t>
      </w:r>
      <w:proofErr w:type="spellEnd"/>
    </w:p>
    <w:p w14:paraId="71593880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│   │   </w:t>
      </w:r>
      <w:r w:rsidRPr="00751328">
        <w:rPr>
          <w:rFonts w:eastAsia="MS Gothic" w:cs="Times New Roman"/>
          <w:sz w:val="18"/>
          <w:szCs w:val="18"/>
        </w:rPr>
        <w:t>├</w:t>
      </w:r>
      <w:r w:rsidRPr="00751328">
        <w:rPr>
          <w:rFonts w:cs="Times New Roman"/>
          <w:sz w:val="18"/>
          <w:szCs w:val="18"/>
        </w:rPr>
        <w:t xml:space="preserve">── </w:t>
      </w:r>
      <w:proofErr w:type="spellStart"/>
      <w:r w:rsidRPr="00751328">
        <w:rPr>
          <w:rFonts w:cs="Times New Roman"/>
          <w:sz w:val="18"/>
          <w:szCs w:val="18"/>
        </w:rPr>
        <w:t>Выбор</w:t>
      </w:r>
      <w:proofErr w:type="spellEnd"/>
      <w:r w:rsidRPr="00751328">
        <w:rPr>
          <w:rFonts w:cs="Times New Roman"/>
          <w:sz w:val="18"/>
          <w:szCs w:val="18"/>
        </w:rPr>
        <w:t xml:space="preserve"> </w:t>
      </w:r>
      <w:proofErr w:type="spellStart"/>
      <w:r w:rsidRPr="00751328">
        <w:rPr>
          <w:rFonts w:cs="Times New Roman"/>
          <w:sz w:val="18"/>
          <w:szCs w:val="18"/>
        </w:rPr>
        <w:t>архитектурного</w:t>
      </w:r>
      <w:proofErr w:type="spellEnd"/>
      <w:r w:rsidRPr="00751328">
        <w:rPr>
          <w:rFonts w:cs="Times New Roman"/>
          <w:sz w:val="18"/>
          <w:szCs w:val="18"/>
        </w:rPr>
        <w:t xml:space="preserve"> </w:t>
      </w:r>
      <w:proofErr w:type="spellStart"/>
      <w:r w:rsidRPr="00751328">
        <w:rPr>
          <w:rFonts w:cs="Times New Roman"/>
          <w:sz w:val="18"/>
          <w:szCs w:val="18"/>
        </w:rPr>
        <w:t>стиля</w:t>
      </w:r>
      <w:proofErr w:type="spellEnd"/>
      <w:r w:rsidRPr="00751328">
        <w:rPr>
          <w:rFonts w:cs="Times New Roman"/>
          <w:sz w:val="18"/>
          <w:szCs w:val="18"/>
        </w:rPr>
        <w:t xml:space="preserve"> (PCMEF)</w:t>
      </w:r>
    </w:p>
    <w:p w14:paraId="06D974F3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│   │   </w:t>
      </w:r>
      <w:r w:rsidRPr="00751328">
        <w:rPr>
          <w:rFonts w:eastAsia="MS Gothic" w:cs="Times New Roman"/>
          <w:sz w:val="18"/>
          <w:szCs w:val="18"/>
        </w:rPr>
        <w:t>├</w:t>
      </w:r>
      <w:r w:rsidRPr="00751328">
        <w:rPr>
          <w:rFonts w:cs="Times New Roman"/>
          <w:sz w:val="18"/>
          <w:szCs w:val="18"/>
        </w:rPr>
        <w:t xml:space="preserve">── </w:t>
      </w:r>
      <w:proofErr w:type="spellStart"/>
      <w:r w:rsidRPr="00751328">
        <w:rPr>
          <w:rFonts w:cs="Times New Roman"/>
          <w:sz w:val="18"/>
          <w:szCs w:val="18"/>
        </w:rPr>
        <w:t>Диаграмма</w:t>
      </w:r>
      <w:proofErr w:type="spellEnd"/>
      <w:r w:rsidRPr="00751328">
        <w:rPr>
          <w:rFonts w:cs="Times New Roman"/>
          <w:sz w:val="18"/>
          <w:szCs w:val="18"/>
        </w:rPr>
        <w:t xml:space="preserve"> </w:t>
      </w:r>
      <w:proofErr w:type="spellStart"/>
      <w:r w:rsidRPr="00751328">
        <w:rPr>
          <w:rFonts w:cs="Times New Roman"/>
          <w:sz w:val="18"/>
          <w:szCs w:val="18"/>
        </w:rPr>
        <w:t>пакетов</w:t>
      </w:r>
      <w:proofErr w:type="spellEnd"/>
    </w:p>
    <w:p w14:paraId="5F6837DC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│   │   └── </w:t>
      </w:r>
      <w:proofErr w:type="spellStart"/>
      <w:r w:rsidRPr="00751328">
        <w:rPr>
          <w:rFonts w:cs="Times New Roman"/>
          <w:sz w:val="18"/>
          <w:szCs w:val="18"/>
        </w:rPr>
        <w:t>Архитектурные</w:t>
      </w:r>
      <w:proofErr w:type="spellEnd"/>
      <w:r w:rsidRPr="00751328">
        <w:rPr>
          <w:rFonts w:cs="Times New Roman"/>
          <w:sz w:val="18"/>
          <w:szCs w:val="18"/>
        </w:rPr>
        <w:t xml:space="preserve"> </w:t>
      </w:r>
      <w:proofErr w:type="spellStart"/>
      <w:r w:rsidRPr="00751328">
        <w:rPr>
          <w:rFonts w:cs="Times New Roman"/>
          <w:sz w:val="18"/>
          <w:szCs w:val="18"/>
        </w:rPr>
        <w:t>решения</w:t>
      </w:r>
      <w:proofErr w:type="spellEnd"/>
      <w:r w:rsidRPr="00751328">
        <w:rPr>
          <w:rFonts w:cs="Times New Roman"/>
          <w:sz w:val="18"/>
          <w:szCs w:val="18"/>
        </w:rPr>
        <w:t xml:space="preserve"> (ADR)</w:t>
      </w:r>
    </w:p>
    <w:p w14:paraId="3C33EBDB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│   └── 1.1.4. </w:t>
      </w:r>
      <w:proofErr w:type="spellStart"/>
      <w:r w:rsidRPr="00751328">
        <w:rPr>
          <w:rFonts w:cs="Times New Roman"/>
          <w:sz w:val="18"/>
          <w:szCs w:val="18"/>
        </w:rPr>
        <w:t>Проектирование</w:t>
      </w:r>
      <w:proofErr w:type="spellEnd"/>
      <w:r w:rsidRPr="00751328">
        <w:rPr>
          <w:rFonts w:cs="Times New Roman"/>
          <w:sz w:val="18"/>
          <w:szCs w:val="18"/>
        </w:rPr>
        <w:t xml:space="preserve"> БД</w:t>
      </w:r>
    </w:p>
    <w:p w14:paraId="2EEC10D8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│       </w:t>
      </w:r>
      <w:r w:rsidRPr="00751328">
        <w:rPr>
          <w:rFonts w:eastAsia="MS Gothic" w:cs="Times New Roman"/>
          <w:sz w:val="18"/>
          <w:szCs w:val="18"/>
        </w:rPr>
        <w:t>├</w:t>
      </w:r>
      <w:r w:rsidRPr="00751328">
        <w:rPr>
          <w:rFonts w:cs="Times New Roman"/>
          <w:sz w:val="18"/>
          <w:szCs w:val="18"/>
        </w:rPr>
        <w:t>── ER-</w:t>
      </w:r>
      <w:proofErr w:type="spellStart"/>
      <w:r w:rsidRPr="00751328">
        <w:rPr>
          <w:rFonts w:cs="Times New Roman"/>
          <w:sz w:val="18"/>
          <w:szCs w:val="18"/>
        </w:rPr>
        <w:t>диаграмма</w:t>
      </w:r>
      <w:proofErr w:type="spellEnd"/>
    </w:p>
    <w:p w14:paraId="314EF19B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│       </w:t>
      </w:r>
      <w:r w:rsidRPr="00751328">
        <w:rPr>
          <w:rFonts w:eastAsia="MS Gothic" w:cs="Times New Roman"/>
          <w:sz w:val="18"/>
          <w:szCs w:val="18"/>
        </w:rPr>
        <w:t>├</w:t>
      </w:r>
      <w:r w:rsidRPr="00751328">
        <w:rPr>
          <w:rFonts w:cs="Times New Roman"/>
          <w:sz w:val="18"/>
          <w:szCs w:val="18"/>
        </w:rPr>
        <w:t xml:space="preserve">── </w:t>
      </w:r>
      <w:proofErr w:type="spellStart"/>
      <w:r w:rsidRPr="00751328">
        <w:rPr>
          <w:rFonts w:cs="Times New Roman"/>
          <w:sz w:val="18"/>
          <w:szCs w:val="18"/>
        </w:rPr>
        <w:t>Физическая</w:t>
      </w:r>
      <w:proofErr w:type="spellEnd"/>
      <w:r w:rsidRPr="00751328">
        <w:rPr>
          <w:rFonts w:cs="Times New Roman"/>
          <w:sz w:val="18"/>
          <w:szCs w:val="18"/>
        </w:rPr>
        <w:t xml:space="preserve"> </w:t>
      </w:r>
      <w:proofErr w:type="spellStart"/>
      <w:r w:rsidRPr="00751328">
        <w:rPr>
          <w:rFonts w:cs="Times New Roman"/>
          <w:sz w:val="18"/>
          <w:szCs w:val="18"/>
        </w:rPr>
        <w:t>модель</w:t>
      </w:r>
      <w:proofErr w:type="spellEnd"/>
    </w:p>
    <w:p w14:paraId="3C97978F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>│       └── DDL-</w:t>
      </w:r>
      <w:proofErr w:type="spellStart"/>
      <w:r w:rsidRPr="00751328">
        <w:rPr>
          <w:rFonts w:cs="Times New Roman"/>
          <w:sz w:val="18"/>
          <w:szCs w:val="18"/>
        </w:rPr>
        <w:t>скрипты</w:t>
      </w:r>
      <w:proofErr w:type="spellEnd"/>
    </w:p>
    <w:p w14:paraId="1E9E1108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>│</w:t>
      </w:r>
    </w:p>
    <w:p w14:paraId="31002FB5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eastAsia="MS Gothic" w:cs="Times New Roman"/>
          <w:sz w:val="18"/>
          <w:szCs w:val="18"/>
        </w:rPr>
        <w:t>├</w:t>
      </w:r>
      <w:r w:rsidRPr="00751328">
        <w:rPr>
          <w:rFonts w:cs="Times New Roman"/>
          <w:sz w:val="18"/>
          <w:szCs w:val="18"/>
        </w:rPr>
        <w:t xml:space="preserve">── 1.2. </w:t>
      </w:r>
      <w:proofErr w:type="spellStart"/>
      <w:r w:rsidRPr="00751328">
        <w:rPr>
          <w:rFonts w:cs="Times New Roman"/>
          <w:sz w:val="18"/>
          <w:szCs w:val="18"/>
        </w:rPr>
        <w:t>Разработка</w:t>
      </w:r>
      <w:proofErr w:type="spellEnd"/>
      <w:r w:rsidRPr="00751328">
        <w:rPr>
          <w:rFonts w:cs="Times New Roman"/>
          <w:sz w:val="18"/>
          <w:szCs w:val="18"/>
        </w:rPr>
        <w:t xml:space="preserve"> </w:t>
      </w:r>
      <w:proofErr w:type="spellStart"/>
      <w:r w:rsidRPr="00751328">
        <w:rPr>
          <w:rFonts w:cs="Times New Roman"/>
          <w:sz w:val="18"/>
          <w:szCs w:val="18"/>
        </w:rPr>
        <w:t>серверной</w:t>
      </w:r>
      <w:proofErr w:type="spellEnd"/>
      <w:r w:rsidRPr="00751328">
        <w:rPr>
          <w:rFonts w:cs="Times New Roman"/>
          <w:sz w:val="18"/>
          <w:szCs w:val="18"/>
        </w:rPr>
        <w:t xml:space="preserve"> </w:t>
      </w:r>
      <w:proofErr w:type="spellStart"/>
      <w:r w:rsidRPr="00751328">
        <w:rPr>
          <w:rFonts w:cs="Times New Roman"/>
          <w:sz w:val="18"/>
          <w:szCs w:val="18"/>
        </w:rPr>
        <w:t>части</w:t>
      </w:r>
      <w:proofErr w:type="spellEnd"/>
    </w:p>
    <w:p w14:paraId="6F32F763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│   </w:t>
      </w:r>
      <w:r w:rsidRPr="00751328">
        <w:rPr>
          <w:rFonts w:eastAsia="MS Gothic" w:cs="Times New Roman"/>
          <w:sz w:val="18"/>
          <w:szCs w:val="18"/>
        </w:rPr>
        <w:t>├</w:t>
      </w:r>
      <w:r w:rsidRPr="00751328">
        <w:rPr>
          <w:rFonts w:cs="Times New Roman"/>
          <w:sz w:val="18"/>
          <w:szCs w:val="18"/>
        </w:rPr>
        <w:t xml:space="preserve">── 1.2.1. </w:t>
      </w:r>
      <w:proofErr w:type="spellStart"/>
      <w:r w:rsidRPr="00751328">
        <w:rPr>
          <w:rFonts w:cs="Times New Roman"/>
          <w:sz w:val="18"/>
          <w:szCs w:val="18"/>
        </w:rPr>
        <w:t>Настройка</w:t>
      </w:r>
      <w:proofErr w:type="spellEnd"/>
      <w:r w:rsidRPr="00751328">
        <w:rPr>
          <w:rFonts w:cs="Times New Roman"/>
          <w:sz w:val="18"/>
          <w:szCs w:val="18"/>
        </w:rPr>
        <w:t xml:space="preserve"> </w:t>
      </w:r>
      <w:proofErr w:type="spellStart"/>
      <w:r w:rsidRPr="00751328">
        <w:rPr>
          <w:rFonts w:cs="Times New Roman"/>
          <w:sz w:val="18"/>
          <w:szCs w:val="18"/>
        </w:rPr>
        <w:t>проекта</w:t>
      </w:r>
      <w:proofErr w:type="spellEnd"/>
      <w:r w:rsidRPr="00751328">
        <w:rPr>
          <w:rFonts w:cs="Times New Roman"/>
          <w:sz w:val="18"/>
          <w:szCs w:val="18"/>
        </w:rPr>
        <w:t xml:space="preserve"> (Spring Boot)</w:t>
      </w:r>
    </w:p>
    <w:p w14:paraId="1149797E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│   </w:t>
      </w:r>
      <w:r w:rsidRPr="00751328">
        <w:rPr>
          <w:rFonts w:eastAsia="MS Gothic" w:cs="Times New Roman"/>
          <w:sz w:val="18"/>
          <w:szCs w:val="18"/>
        </w:rPr>
        <w:t>├</w:t>
      </w:r>
      <w:r w:rsidRPr="00751328">
        <w:rPr>
          <w:rFonts w:cs="Times New Roman"/>
          <w:sz w:val="18"/>
          <w:szCs w:val="18"/>
        </w:rPr>
        <w:t xml:space="preserve">── 1.2.2. </w:t>
      </w:r>
      <w:proofErr w:type="spellStart"/>
      <w:r w:rsidRPr="00751328">
        <w:rPr>
          <w:rFonts w:cs="Times New Roman"/>
          <w:sz w:val="18"/>
          <w:szCs w:val="18"/>
        </w:rPr>
        <w:t>Реализация</w:t>
      </w:r>
      <w:proofErr w:type="spellEnd"/>
      <w:r w:rsidRPr="00751328">
        <w:rPr>
          <w:rFonts w:cs="Times New Roman"/>
          <w:sz w:val="18"/>
          <w:szCs w:val="18"/>
        </w:rPr>
        <w:t xml:space="preserve"> </w:t>
      </w:r>
      <w:proofErr w:type="spellStart"/>
      <w:r w:rsidRPr="00751328">
        <w:rPr>
          <w:rFonts w:cs="Times New Roman"/>
          <w:sz w:val="18"/>
          <w:szCs w:val="18"/>
        </w:rPr>
        <w:t>сущностей</w:t>
      </w:r>
      <w:proofErr w:type="spellEnd"/>
      <w:r w:rsidRPr="00751328">
        <w:rPr>
          <w:rFonts w:cs="Times New Roman"/>
          <w:sz w:val="18"/>
          <w:szCs w:val="18"/>
        </w:rPr>
        <w:t xml:space="preserve"> (JPA)</w:t>
      </w:r>
    </w:p>
    <w:p w14:paraId="4AC6993C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│   </w:t>
      </w:r>
      <w:r w:rsidRPr="00751328">
        <w:rPr>
          <w:rFonts w:eastAsia="MS Gothic" w:cs="Times New Roman"/>
          <w:sz w:val="18"/>
          <w:szCs w:val="18"/>
        </w:rPr>
        <w:t>├</w:t>
      </w:r>
      <w:r w:rsidRPr="00751328">
        <w:rPr>
          <w:rFonts w:cs="Times New Roman"/>
          <w:sz w:val="18"/>
          <w:szCs w:val="18"/>
        </w:rPr>
        <w:t xml:space="preserve">── 1.2.3. </w:t>
      </w:r>
      <w:proofErr w:type="spellStart"/>
      <w:r w:rsidRPr="00751328">
        <w:rPr>
          <w:rFonts w:cs="Times New Roman"/>
          <w:sz w:val="18"/>
          <w:szCs w:val="18"/>
        </w:rPr>
        <w:t>Реализация</w:t>
      </w:r>
      <w:proofErr w:type="spellEnd"/>
      <w:r w:rsidRPr="00751328">
        <w:rPr>
          <w:rFonts w:cs="Times New Roman"/>
          <w:sz w:val="18"/>
          <w:szCs w:val="18"/>
        </w:rPr>
        <w:t xml:space="preserve"> </w:t>
      </w:r>
      <w:proofErr w:type="spellStart"/>
      <w:r w:rsidRPr="00751328">
        <w:rPr>
          <w:rFonts w:cs="Times New Roman"/>
          <w:sz w:val="18"/>
          <w:szCs w:val="18"/>
        </w:rPr>
        <w:t>репозиториев</w:t>
      </w:r>
      <w:proofErr w:type="spellEnd"/>
    </w:p>
    <w:p w14:paraId="3FF1710F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│   </w:t>
      </w:r>
      <w:r w:rsidRPr="00751328">
        <w:rPr>
          <w:rFonts w:eastAsia="MS Gothic" w:cs="Times New Roman"/>
          <w:sz w:val="18"/>
          <w:szCs w:val="18"/>
        </w:rPr>
        <w:t>├</w:t>
      </w:r>
      <w:r w:rsidRPr="00751328">
        <w:rPr>
          <w:rFonts w:cs="Times New Roman"/>
          <w:sz w:val="18"/>
          <w:szCs w:val="18"/>
        </w:rPr>
        <w:t xml:space="preserve">── 1.2.4. </w:t>
      </w:r>
      <w:proofErr w:type="spellStart"/>
      <w:r w:rsidRPr="00751328">
        <w:rPr>
          <w:rFonts w:cs="Times New Roman"/>
          <w:sz w:val="18"/>
          <w:szCs w:val="18"/>
        </w:rPr>
        <w:t>Реализация</w:t>
      </w:r>
      <w:proofErr w:type="spellEnd"/>
      <w:r w:rsidRPr="00751328">
        <w:rPr>
          <w:rFonts w:cs="Times New Roman"/>
          <w:sz w:val="18"/>
          <w:szCs w:val="18"/>
        </w:rPr>
        <w:t xml:space="preserve"> </w:t>
      </w:r>
      <w:proofErr w:type="spellStart"/>
      <w:r w:rsidRPr="00751328">
        <w:rPr>
          <w:rFonts w:cs="Times New Roman"/>
          <w:sz w:val="18"/>
          <w:szCs w:val="18"/>
        </w:rPr>
        <w:t>сервисов</w:t>
      </w:r>
      <w:proofErr w:type="spellEnd"/>
      <w:r w:rsidRPr="00751328">
        <w:rPr>
          <w:rFonts w:cs="Times New Roman"/>
          <w:sz w:val="18"/>
          <w:szCs w:val="18"/>
        </w:rPr>
        <w:t xml:space="preserve"> (</w:t>
      </w:r>
      <w:proofErr w:type="spellStart"/>
      <w:r w:rsidRPr="00751328">
        <w:rPr>
          <w:rFonts w:cs="Times New Roman"/>
          <w:sz w:val="18"/>
          <w:szCs w:val="18"/>
        </w:rPr>
        <w:t>бизнес-логика</w:t>
      </w:r>
      <w:proofErr w:type="spellEnd"/>
      <w:r w:rsidRPr="00751328">
        <w:rPr>
          <w:rFonts w:cs="Times New Roman"/>
          <w:sz w:val="18"/>
          <w:szCs w:val="18"/>
        </w:rPr>
        <w:t>)</w:t>
      </w:r>
    </w:p>
    <w:p w14:paraId="2C8B1342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│   </w:t>
      </w:r>
      <w:r w:rsidRPr="00751328">
        <w:rPr>
          <w:rFonts w:eastAsia="MS Gothic" w:cs="Times New Roman"/>
          <w:sz w:val="18"/>
          <w:szCs w:val="18"/>
        </w:rPr>
        <w:t>├</w:t>
      </w:r>
      <w:r w:rsidRPr="00751328">
        <w:rPr>
          <w:rFonts w:cs="Times New Roman"/>
          <w:sz w:val="18"/>
          <w:szCs w:val="18"/>
        </w:rPr>
        <w:t xml:space="preserve">── 1.2.5. </w:t>
      </w:r>
      <w:proofErr w:type="spellStart"/>
      <w:r w:rsidRPr="00751328">
        <w:rPr>
          <w:rFonts w:cs="Times New Roman"/>
          <w:sz w:val="18"/>
          <w:szCs w:val="18"/>
        </w:rPr>
        <w:t>Реализация</w:t>
      </w:r>
      <w:proofErr w:type="spellEnd"/>
      <w:r w:rsidRPr="00751328">
        <w:rPr>
          <w:rFonts w:cs="Times New Roman"/>
          <w:sz w:val="18"/>
          <w:szCs w:val="18"/>
        </w:rPr>
        <w:t xml:space="preserve"> </w:t>
      </w:r>
      <w:proofErr w:type="spellStart"/>
      <w:r w:rsidRPr="00751328">
        <w:rPr>
          <w:rFonts w:cs="Times New Roman"/>
          <w:sz w:val="18"/>
          <w:szCs w:val="18"/>
        </w:rPr>
        <w:t>контроллеров</w:t>
      </w:r>
      <w:proofErr w:type="spellEnd"/>
      <w:r w:rsidRPr="00751328">
        <w:rPr>
          <w:rFonts w:cs="Times New Roman"/>
          <w:sz w:val="18"/>
          <w:szCs w:val="18"/>
        </w:rPr>
        <w:t xml:space="preserve"> (REST API)</w:t>
      </w:r>
    </w:p>
    <w:p w14:paraId="6E6E9767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│   </w:t>
      </w:r>
      <w:r w:rsidRPr="0070136A">
        <w:rPr>
          <w:rFonts w:eastAsia="MS Gothic" w:cs="Times New Roman"/>
          <w:sz w:val="18"/>
          <w:szCs w:val="18"/>
          <w:lang w:val="ru-RU"/>
        </w:rPr>
        <w:t>├</w:t>
      </w:r>
      <w:r w:rsidRPr="0070136A">
        <w:rPr>
          <w:rFonts w:cs="Times New Roman"/>
          <w:sz w:val="18"/>
          <w:szCs w:val="18"/>
          <w:lang w:val="ru-RU"/>
        </w:rPr>
        <w:t>── 1.2.6. Настройка безопасности (</w:t>
      </w:r>
      <w:r w:rsidRPr="00751328">
        <w:rPr>
          <w:rFonts w:cs="Times New Roman"/>
          <w:sz w:val="18"/>
          <w:szCs w:val="18"/>
        </w:rPr>
        <w:t>JWT</w:t>
      </w:r>
      <w:r w:rsidRPr="0070136A">
        <w:rPr>
          <w:rFonts w:cs="Times New Roman"/>
          <w:sz w:val="18"/>
          <w:szCs w:val="18"/>
          <w:lang w:val="ru-RU"/>
        </w:rPr>
        <w:t xml:space="preserve"> + </w:t>
      </w:r>
      <w:r w:rsidRPr="00751328">
        <w:rPr>
          <w:rFonts w:cs="Times New Roman"/>
          <w:sz w:val="18"/>
          <w:szCs w:val="18"/>
        </w:rPr>
        <w:t>Spring</w:t>
      </w:r>
      <w:r w:rsidRPr="0070136A">
        <w:rPr>
          <w:rFonts w:cs="Times New Roman"/>
          <w:sz w:val="18"/>
          <w:szCs w:val="18"/>
          <w:lang w:val="ru-RU"/>
        </w:rPr>
        <w:t xml:space="preserve"> </w:t>
      </w:r>
      <w:r w:rsidRPr="00751328">
        <w:rPr>
          <w:rFonts w:cs="Times New Roman"/>
          <w:sz w:val="18"/>
          <w:szCs w:val="18"/>
        </w:rPr>
        <w:t>Security</w:t>
      </w:r>
      <w:r w:rsidRPr="0070136A">
        <w:rPr>
          <w:rFonts w:cs="Times New Roman"/>
          <w:sz w:val="18"/>
          <w:szCs w:val="18"/>
          <w:lang w:val="ru-RU"/>
        </w:rPr>
        <w:t>)</w:t>
      </w:r>
    </w:p>
    <w:p w14:paraId="23B32EC0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>│   └── 1.2.7. Модульное тестирование (</w:t>
      </w:r>
      <w:r w:rsidRPr="00751328">
        <w:rPr>
          <w:rFonts w:cs="Times New Roman"/>
          <w:sz w:val="18"/>
          <w:szCs w:val="18"/>
        </w:rPr>
        <w:t>JUnit</w:t>
      </w:r>
      <w:r w:rsidRPr="0070136A">
        <w:rPr>
          <w:rFonts w:cs="Times New Roman"/>
          <w:sz w:val="18"/>
          <w:szCs w:val="18"/>
          <w:lang w:val="ru-RU"/>
        </w:rPr>
        <w:t>)</w:t>
      </w:r>
    </w:p>
    <w:p w14:paraId="2C15379F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>│</w:t>
      </w:r>
    </w:p>
    <w:p w14:paraId="45038742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eastAsia="MS Gothic" w:cs="Times New Roman"/>
          <w:sz w:val="18"/>
          <w:szCs w:val="18"/>
          <w:lang w:val="ru-RU"/>
        </w:rPr>
        <w:t>├</w:t>
      </w:r>
      <w:r w:rsidRPr="0070136A">
        <w:rPr>
          <w:rFonts w:cs="Times New Roman"/>
          <w:sz w:val="18"/>
          <w:szCs w:val="18"/>
          <w:lang w:val="ru-RU"/>
        </w:rPr>
        <w:t>── 1.3. Разработка клиентской части</w:t>
      </w:r>
    </w:p>
    <w:p w14:paraId="3368C72B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│   </w:t>
      </w:r>
      <w:r w:rsidRPr="0070136A">
        <w:rPr>
          <w:rFonts w:eastAsia="MS Gothic" w:cs="Times New Roman"/>
          <w:sz w:val="18"/>
          <w:szCs w:val="18"/>
          <w:lang w:val="ru-RU"/>
        </w:rPr>
        <w:t>├</w:t>
      </w:r>
      <w:r w:rsidRPr="0070136A">
        <w:rPr>
          <w:rFonts w:cs="Times New Roman"/>
          <w:sz w:val="18"/>
          <w:szCs w:val="18"/>
          <w:lang w:val="ru-RU"/>
        </w:rPr>
        <w:t>── 1.3.1. Настройка проекта (</w:t>
      </w:r>
      <w:r w:rsidRPr="00751328">
        <w:rPr>
          <w:rFonts w:cs="Times New Roman"/>
          <w:sz w:val="18"/>
          <w:szCs w:val="18"/>
        </w:rPr>
        <w:t>React</w:t>
      </w:r>
      <w:r w:rsidRPr="0070136A">
        <w:rPr>
          <w:rFonts w:cs="Times New Roman"/>
          <w:sz w:val="18"/>
          <w:szCs w:val="18"/>
          <w:lang w:val="ru-RU"/>
        </w:rPr>
        <w:t xml:space="preserve"> </w:t>
      </w:r>
      <w:r w:rsidRPr="00751328">
        <w:rPr>
          <w:rFonts w:cs="Times New Roman"/>
          <w:sz w:val="18"/>
          <w:szCs w:val="18"/>
        </w:rPr>
        <w:t>Native</w:t>
      </w:r>
      <w:r w:rsidRPr="0070136A">
        <w:rPr>
          <w:rFonts w:cs="Times New Roman"/>
          <w:sz w:val="18"/>
          <w:szCs w:val="18"/>
          <w:lang w:val="ru-RU"/>
        </w:rPr>
        <w:t xml:space="preserve"> + </w:t>
      </w:r>
      <w:r w:rsidRPr="00751328">
        <w:rPr>
          <w:rFonts w:cs="Times New Roman"/>
          <w:sz w:val="18"/>
          <w:szCs w:val="18"/>
        </w:rPr>
        <w:t>Expo</w:t>
      </w:r>
      <w:r w:rsidRPr="0070136A">
        <w:rPr>
          <w:rFonts w:cs="Times New Roman"/>
          <w:sz w:val="18"/>
          <w:szCs w:val="18"/>
          <w:lang w:val="ru-RU"/>
        </w:rPr>
        <w:t>)</w:t>
      </w:r>
    </w:p>
    <w:p w14:paraId="55AD8E71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0136A">
        <w:rPr>
          <w:rFonts w:cs="Times New Roman"/>
          <w:sz w:val="18"/>
          <w:szCs w:val="18"/>
          <w:lang w:val="ru-RU"/>
        </w:rPr>
        <w:t xml:space="preserve">│   </w:t>
      </w:r>
      <w:r w:rsidRPr="0070136A">
        <w:rPr>
          <w:rFonts w:eastAsia="MS Gothic" w:cs="Times New Roman"/>
          <w:sz w:val="18"/>
          <w:szCs w:val="18"/>
          <w:lang w:val="ru-RU"/>
        </w:rPr>
        <w:t>├</w:t>
      </w:r>
      <w:r w:rsidRPr="0070136A">
        <w:rPr>
          <w:rFonts w:cs="Times New Roman"/>
          <w:sz w:val="18"/>
          <w:szCs w:val="18"/>
          <w:lang w:val="ru-RU"/>
        </w:rPr>
        <w:t xml:space="preserve">── 1.3.2. </w:t>
      </w:r>
      <w:proofErr w:type="spellStart"/>
      <w:r w:rsidRPr="00751328">
        <w:rPr>
          <w:rFonts w:cs="Times New Roman"/>
          <w:sz w:val="18"/>
          <w:szCs w:val="18"/>
        </w:rPr>
        <w:t>Реализация</w:t>
      </w:r>
      <w:proofErr w:type="spellEnd"/>
      <w:r w:rsidRPr="00751328">
        <w:rPr>
          <w:rFonts w:cs="Times New Roman"/>
          <w:sz w:val="18"/>
          <w:szCs w:val="18"/>
        </w:rPr>
        <w:t xml:space="preserve"> </w:t>
      </w:r>
      <w:proofErr w:type="spellStart"/>
      <w:r w:rsidRPr="00751328">
        <w:rPr>
          <w:rFonts w:cs="Times New Roman"/>
          <w:sz w:val="18"/>
          <w:szCs w:val="18"/>
        </w:rPr>
        <w:t>экранов</w:t>
      </w:r>
      <w:proofErr w:type="spellEnd"/>
      <w:r w:rsidRPr="00751328">
        <w:rPr>
          <w:rFonts w:cs="Times New Roman"/>
          <w:sz w:val="18"/>
          <w:szCs w:val="18"/>
        </w:rPr>
        <w:t xml:space="preserve"> (5+ </w:t>
      </w:r>
      <w:proofErr w:type="spellStart"/>
      <w:r w:rsidRPr="00751328">
        <w:rPr>
          <w:rFonts w:cs="Times New Roman"/>
          <w:sz w:val="18"/>
          <w:szCs w:val="18"/>
        </w:rPr>
        <w:t>экранов</w:t>
      </w:r>
      <w:proofErr w:type="spellEnd"/>
      <w:r w:rsidRPr="00751328">
        <w:rPr>
          <w:rFonts w:cs="Times New Roman"/>
          <w:sz w:val="18"/>
          <w:szCs w:val="18"/>
        </w:rPr>
        <w:t>)</w:t>
      </w:r>
    </w:p>
    <w:p w14:paraId="7E3E6C60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│   │   </w:t>
      </w:r>
      <w:r w:rsidRPr="00751328">
        <w:rPr>
          <w:rFonts w:eastAsia="MS Gothic" w:cs="Times New Roman"/>
          <w:sz w:val="18"/>
          <w:szCs w:val="18"/>
        </w:rPr>
        <w:t>├</w:t>
      </w:r>
      <w:r w:rsidRPr="00751328">
        <w:rPr>
          <w:rFonts w:cs="Times New Roman"/>
          <w:sz w:val="18"/>
          <w:szCs w:val="18"/>
        </w:rPr>
        <w:t>── Login Screen</w:t>
      </w:r>
    </w:p>
    <w:p w14:paraId="3BD08B39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│   │   </w:t>
      </w:r>
      <w:r w:rsidRPr="00751328">
        <w:rPr>
          <w:rFonts w:eastAsia="MS Gothic" w:cs="Times New Roman"/>
          <w:sz w:val="18"/>
          <w:szCs w:val="18"/>
        </w:rPr>
        <w:t>├</w:t>
      </w:r>
      <w:r w:rsidRPr="00751328">
        <w:rPr>
          <w:rFonts w:cs="Times New Roman"/>
          <w:sz w:val="18"/>
          <w:szCs w:val="18"/>
        </w:rPr>
        <w:t>── Register Screen</w:t>
      </w:r>
    </w:p>
    <w:p w14:paraId="4A79D65C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│   │   </w:t>
      </w:r>
      <w:r w:rsidRPr="00751328">
        <w:rPr>
          <w:rFonts w:eastAsia="MS Gothic" w:cs="Times New Roman"/>
          <w:sz w:val="18"/>
          <w:szCs w:val="18"/>
        </w:rPr>
        <w:t>├</w:t>
      </w:r>
      <w:r w:rsidRPr="00751328">
        <w:rPr>
          <w:rFonts w:cs="Times New Roman"/>
          <w:sz w:val="18"/>
          <w:szCs w:val="18"/>
        </w:rPr>
        <w:t>── BMI Calculator Screen</w:t>
      </w:r>
    </w:p>
    <w:p w14:paraId="3F215A4B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│   │   </w:t>
      </w:r>
      <w:r w:rsidRPr="00751328">
        <w:rPr>
          <w:rFonts w:eastAsia="MS Gothic" w:cs="Times New Roman"/>
          <w:sz w:val="18"/>
          <w:szCs w:val="18"/>
        </w:rPr>
        <w:t>├</w:t>
      </w:r>
      <w:r w:rsidRPr="00751328">
        <w:rPr>
          <w:rFonts w:cs="Times New Roman"/>
          <w:sz w:val="18"/>
          <w:szCs w:val="18"/>
        </w:rPr>
        <w:t>── History Screen</w:t>
      </w:r>
    </w:p>
    <w:p w14:paraId="7D91C509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│   │   </w:t>
      </w:r>
      <w:r w:rsidRPr="00751328">
        <w:rPr>
          <w:rFonts w:eastAsia="MS Gothic" w:cs="Times New Roman"/>
          <w:sz w:val="18"/>
          <w:szCs w:val="18"/>
        </w:rPr>
        <w:t>├</w:t>
      </w:r>
      <w:r w:rsidRPr="00751328">
        <w:rPr>
          <w:rFonts w:cs="Times New Roman"/>
          <w:sz w:val="18"/>
          <w:szCs w:val="18"/>
        </w:rPr>
        <w:t>── Statistics Screen</w:t>
      </w:r>
    </w:p>
    <w:p w14:paraId="5C40E9A5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>│   │   └── Profile Screen</w:t>
      </w:r>
    </w:p>
    <w:p w14:paraId="4150570D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│   </w:t>
      </w:r>
      <w:r w:rsidRPr="0070136A">
        <w:rPr>
          <w:rFonts w:eastAsia="MS Gothic" w:cs="Times New Roman"/>
          <w:sz w:val="18"/>
          <w:szCs w:val="18"/>
          <w:lang w:val="ru-RU"/>
        </w:rPr>
        <w:t>├</w:t>
      </w:r>
      <w:r w:rsidRPr="0070136A">
        <w:rPr>
          <w:rFonts w:cs="Times New Roman"/>
          <w:sz w:val="18"/>
          <w:szCs w:val="18"/>
          <w:lang w:val="ru-RU"/>
        </w:rPr>
        <w:t>── 1.3.3. Настройка навигации</w:t>
      </w:r>
    </w:p>
    <w:p w14:paraId="42286E15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│   </w:t>
      </w:r>
      <w:r w:rsidRPr="0070136A">
        <w:rPr>
          <w:rFonts w:eastAsia="MS Gothic" w:cs="Times New Roman"/>
          <w:sz w:val="18"/>
          <w:szCs w:val="18"/>
          <w:lang w:val="ru-RU"/>
        </w:rPr>
        <w:t>├</w:t>
      </w:r>
      <w:r w:rsidRPr="0070136A">
        <w:rPr>
          <w:rFonts w:cs="Times New Roman"/>
          <w:sz w:val="18"/>
          <w:szCs w:val="18"/>
          <w:lang w:val="ru-RU"/>
        </w:rPr>
        <w:t xml:space="preserve">── 1.3.4. Реализация </w:t>
      </w:r>
      <w:r w:rsidRPr="00751328">
        <w:rPr>
          <w:rFonts w:cs="Times New Roman"/>
          <w:sz w:val="18"/>
          <w:szCs w:val="18"/>
        </w:rPr>
        <w:t>API</w:t>
      </w:r>
      <w:r w:rsidRPr="0070136A">
        <w:rPr>
          <w:rFonts w:cs="Times New Roman"/>
          <w:sz w:val="18"/>
          <w:szCs w:val="18"/>
          <w:lang w:val="ru-RU"/>
        </w:rPr>
        <w:t>-клиента</w:t>
      </w:r>
    </w:p>
    <w:p w14:paraId="2413E5BC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0136A">
        <w:rPr>
          <w:rFonts w:cs="Times New Roman"/>
          <w:sz w:val="18"/>
          <w:szCs w:val="18"/>
          <w:lang w:val="ru-RU"/>
        </w:rPr>
        <w:t xml:space="preserve">│   </w:t>
      </w:r>
      <w:r w:rsidRPr="0070136A">
        <w:rPr>
          <w:rFonts w:eastAsia="MS Gothic" w:cs="Times New Roman"/>
          <w:sz w:val="18"/>
          <w:szCs w:val="18"/>
          <w:lang w:val="ru-RU"/>
        </w:rPr>
        <w:t>├</w:t>
      </w:r>
      <w:r w:rsidRPr="0070136A">
        <w:rPr>
          <w:rFonts w:cs="Times New Roman"/>
          <w:sz w:val="18"/>
          <w:szCs w:val="18"/>
          <w:lang w:val="ru-RU"/>
        </w:rPr>
        <w:t xml:space="preserve">── 1.3.5. </w:t>
      </w:r>
      <w:proofErr w:type="spellStart"/>
      <w:r w:rsidRPr="00751328">
        <w:rPr>
          <w:rFonts w:cs="Times New Roman"/>
          <w:sz w:val="18"/>
          <w:szCs w:val="18"/>
        </w:rPr>
        <w:t>Реализация</w:t>
      </w:r>
      <w:proofErr w:type="spellEnd"/>
      <w:r w:rsidRPr="00751328">
        <w:rPr>
          <w:rFonts w:cs="Times New Roman"/>
          <w:sz w:val="18"/>
          <w:szCs w:val="18"/>
        </w:rPr>
        <w:t xml:space="preserve"> Context (State Management)</w:t>
      </w:r>
    </w:p>
    <w:p w14:paraId="2A61296D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│   └── 1.3.6. </w:t>
      </w:r>
      <w:proofErr w:type="spellStart"/>
      <w:r w:rsidRPr="00751328">
        <w:rPr>
          <w:rFonts w:cs="Times New Roman"/>
          <w:sz w:val="18"/>
          <w:szCs w:val="18"/>
        </w:rPr>
        <w:t>Оффлайн-кэширование</w:t>
      </w:r>
      <w:proofErr w:type="spellEnd"/>
      <w:r w:rsidRPr="00751328">
        <w:rPr>
          <w:rFonts w:cs="Times New Roman"/>
          <w:sz w:val="18"/>
          <w:szCs w:val="18"/>
        </w:rPr>
        <w:t xml:space="preserve"> (</w:t>
      </w:r>
      <w:proofErr w:type="spellStart"/>
      <w:r w:rsidRPr="00751328">
        <w:rPr>
          <w:rFonts w:cs="Times New Roman"/>
          <w:sz w:val="18"/>
          <w:szCs w:val="18"/>
        </w:rPr>
        <w:t>AsyncStorage</w:t>
      </w:r>
      <w:proofErr w:type="spellEnd"/>
      <w:r w:rsidRPr="00751328">
        <w:rPr>
          <w:rFonts w:cs="Times New Roman"/>
          <w:sz w:val="18"/>
          <w:szCs w:val="18"/>
        </w:rPr>
        <w:t>)</w:t>
      </w:r>
    </w:p>
    <w:p w14:paraId="6C7F030D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>│</w:t>
      </w:r>
    </w:p>
    <w:p w14:paraId="5FA4FC5D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eastAsia="MS Gothic" w:cs="Times New Roman"/>
          <w:sz w:val="18"/>
          <w:szCs w:val="18"/>
        </w:rPr>
        <w:lastRenderedPageBreak/>
        <w:t>├</w:t>
      </w:r>
      <w:r w:rsidRPr="00751328">
        <w:rPr>
          <w:rFonts w:cs="Times New Roman"/>
          <w:sz w:val="18"/>
          <w:szCs w:val="18"/>
        </w:rPr>
        <w:t xml:space="preserve">── 1.4. </w:t>
      </w:r>
      <w:proofErr w:type="spellStart"/>
      <w:r w:rsidRPr="00751328">
        <w:rPr>
          <w:rFonts w:cs="Times New Roman"/>
          <w:sz w:val="18"/>
          <w:szCs w:val="18"/>
        </w:rPr>
        <w:t>Рефакторинг</w:t>
      </w:r>
      <w:proofErr w:type="spellEnd"/>
      <w:r w:rsidRPr="00751328">
        <w:rPr>
          <w:rFonts w:cs="Times New Roman"/>
          <w:sz w:val="18"/>
          <w:szCs w:val="18"/>
        </w:rPr>
        <w:t xml:space="preserve"> и </w:t>
      </w:r>
      <w:proofErr w:type="spellStart"/>
      <w:r w:rsidRPr="00751328">
        <w:rPr>
          <w:rFonts w:cs="Times New Roman"/>
          <w:sz w:val="18"/>
          <w:szCs w:val="18"/>
        </w:rPr>
        <w:t>оптимизация</w:t>
      </w:r>
      <w:proofErr w:type="spellEnd"/>
    </w:p>
    <w:p w14:paraId="57725254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│   </w:t>
      </w:r>
      <w:r w:rsidRPr="00751328">
        <w:rPr>
          <w:rFonts w:eastAsia="MS Gothic" w:cs="Times New Roman"/>
          <w:sz w:val="18"/>
          <w:szCs w:val="18"/>
        </w:rPr>
        <w:t>├</w:t>
      </w:r>
      <w:r w:rsidRPr="00751328">
        <w:rPr>
          <w:rFonts w:cs="Times New Roman"/>
          <w:sz w:val="18"/>
          <w:szCs w:val="18"/>
        </w:rPr>
        <w:t xml:space="preserve">── 1.4.1. </w:t>
      </w:r>
      <w:proofErr w:type="spellStart"/>
      <w:r w:rsidRPr="00751328">
        <w:rPr>
          <w:rFonts w:cs="Times New Roman"/>
          <w:sz w:val="18"/>
          <w:szCs w:val="18"/>
        </w:rPr>
        <w:t>Статический</w:t>
      </w:r>
      <w:proofErr w:type="spellEnd"/>
      <w:r w:rsidRPr="00751328">
        <w:rPr>
          <w:rFonts w:cs="Times New Roman"/>
          <w:sz w:val="18"/>
          <w:szCs w:val="18"/>
        </w:rPr>
        <w:t xml:space="preserve"> </w:t>
      </w:r>
      <w:proofErr w:type="spellStart"/>
      <w:r w:rsidRPr="00751328">
        <w:rPr>
          <w:rFonts w:cs="Times New Roman"/>
          <w:sz w:val="18"/>
          <w:szCs w:val="18"/>
        </w:rPr>
        <w:t>анализ</w:t>
      </w:r>
      <w:proofErr w:type="spellEnd"/>
      <w:r w:rsidRPr="00751328">
        <w:rPr>
          <w:rFonts w:cs="Times New Roman"/>
          <w:sz w:val="18"/>
          <w:szCs w:val="18"/>
        </w:rPr>
        <w:t xml:space="preserve"> (SonarQube)</w:t>
      </w:r>
    </w:p>
    <w:p w14:paraId="57CD327C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  <w:r w:rsidRPr="00751328">
        <w:rPr>
          <w:rFonts w:cs="Times New Roman"/>
          <w:sz w:val="18"/>
          <w:szCs w:val="18"/>
        </w:rPr>
        <w:t xml:space="preserve">│   </w:t>
      </w:r>
      <w:r w:rsidRPr="00751328">
        <w:rPr>
          <w:rFonts w:eastAsia="MS Gothic" w:cs="Times New Roman"/>
          <w:sz w:val="18"/>
          <w:szCs w:val="18"/>
        </w:rPr>
        <w:t>├</w:t>
      </w:r>
      <w:r w:rsidRPr="00751328">
        <w:rPr>
          <w:rFonts w:cs="Times New Roman"/>
          <w:sz w:val="18"/>
          <w:szCs w:val="18"/>
        </w:rPr>
        <w:t xml:space="preserve">── 1.4.2. </w:t>
      </w:r>
      <w:proofErr w:type="spellStart"/>
      <w:r w:rsidRPr="00751328">
        <w:rPr>
          <w:rFonts w:cs="Times New Roman"/>
          <w:sz w:val="18"/>
          <w:szCs w:val="18"/>
        </w:rPr>
        <w:t>Применение</w:t>
      </w:r>
      <w:proofErr w:type="spellEnd"/>
      <w:r w:rsidRPr="00751328">
        <w:rPr>
          <w:rFonts w:cs="Times New Roman"/>
          <w:sz w:val="18"/>
          <w:szCs w:val="18"/>
        </w:rPr>
        <w:t xml:space="preserve"> </w:t>
      </w:r>
      <w:proofErr w:type="spellStart"/>
      <w:r w:rsidRPr="00751328">
        <w:rPr>
          <w:rFonts w:cs="Times New Roman"/>
          <w:sz w:val="18"/>
          <w:szCs w:val="18"/>
        </w:rPr>
        <w:t>паттернов</w:t>
      </w:r>
      <w:proofErr w:type="spellEnd"/>
      <w:r w:rsidRPr="00751328">
        <w:rPr>
          <w:rFonts w:cs="Times New Roman"/>
          <w:sz w:val="18"/>
          <w:szCs w:val="18"/>
        </w:rPr>
        <w:t xml:space="preserve"> (Data Mapper, Identity Map)</w:t>
      </w:r>
    </w:p>
    <w:p w14:paraId="7616B44F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>│   └── 1.4.3. Оптимизация запросов</w:t>
      </w:r>
    </w:p>
    <w:p w14:paraId="60101ECD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>│</w:t>
      </w:r>
    </w:p>
    <w:p w14:paraId="657A9216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eastAsia="MS Gothic" w:cs="Times New Roman"/>
          <w:sz w:val="18"/>
          <w:szCs w:val="18"/>
          <w:lang w:val="ru-RU"/>
        </w:rPr>
        <w:t>├</w:t>
      </w:r>
      <w:r w:rsidRPr="0070136A">
        <w:rPr>
          <w:rFonts w:cs="Times New Roman"/>
          <w:sz w:val="18"/>
          <w:szCs w:val="18"/>
          <w:lang w:val="ru-RU"/>
        </w:rPr>
        <w:t>── 1.5. Тестирование</w:t>
      </w:r>
    </w:p>
    <w:p w14:paraId="2A433A3F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│   </w:t>
      </w:r>
      <w:r w:rsidRPr="0070136A">
        <w:rPr>
          <w:rFonts w:eastAsia="MS Gothic" w:cs="Times New Roman"/>
          <w:sz w:val="18"/>
          <w:szCs w:val="18"/>
          <w:lang w:val="ru-RU"/>
        </w:rPr>
        <w:t>├</w:t>
      </w:r>
      <w:r w:rsidRPr="0070136A">
        <w:rPr>
          <w:rFonts w:cs="Times New Roman"/>
          <w:sz w:val="18"/>
          <w:szCs w:val="18"/>
          <w:lang w:val="ru-RU"/>
        </w:rPr>
        <w:t>── 1.5.1. Модульное тестирование</w:t>
      </w:r>
    </w:p>
    <w:p w14:paraId="701E5E12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│   </w:t>
      </w:r>
      <w:r w:rsidRPr="0070136A">
        <w:rPr>
          <w:rFonts w:eastAsia="MS Gothic" w:cs="Times New Roman"/>
          <w:sz w:val="18"/>
          <w:szCs w:val="18"/>
          <w:lang w:val="ru-RU"/>
        </w:rPr>
        <w:t>├</w:t>
      </w:r>
      <w:r w:rsidRPr="0070136A">
        <w:rPr>
          <w:rFonts w:cs="Times New Roman"/>
          <w:sz w:val="18"/>
          <w:szCs w:val="18"/>
          <w:lang w:val="ru-RU"/>
        </w:rPr>
        <w:t>── 1.5.2. Интеграционное тестирование</w:t>
      </w:r>
    </w:p>
    <w:p w14:paraId="580BDAEA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│   </w:t>
      </w:r>
      <w:r w:rsidRPr="0070136A">
        <w:rPr>
          <w:rFonts w:eastAsia="MS Gothic" w:cs="Times New Roman"/>
          <w:sz w:val="18"/>
          <w:szCs w:val="18"/>
          <w:lang w:val="ru-RU"/>
        </w:rPr>
        <w:t>├</w:t>
      </w:r>
      <w:r w:rsidRPr="0070136A">
        <w:rPr>
          <w:rFonts w:cs="Times New Roman"/>
          <w:sz w:val="18"/>
          <w:szCs w:val="18"/>
          <w:lang w:val="ru-RU"/>
        </w:rPr>
        <w:t>── 1.5.3. Системное тестирование</w:t>
      </w:r>
    </w:p>
    <w:p w14:paraId="59DA1EF2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>│   └── 1.5.4. Нагрузочное тестирование</w:t>
      </w:r>
    </w:p>
    <w:p w14:paraId="1FE1FEE3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>│</w:t>
      </w:r>
    </w:p>
    <w:p w14:paraId="3BFBFD31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eastAsia="MS Gothic" w:cs="Times New Roman"/>
          <w:sz w:val="18"/>
          <w:szCs w:val="18"/>
          <w:lang w:val="ru-RU"/>
        </w:rPr>
        <w:t>├</w:t>
      </w:r>
      <w:r w:rsidRPr="0070136A">
        <w:rPr>
          <w:rFonts w:cs="Times New Roman"/>
          <w:sz w:val="18"/>
          <w:szCs w:val="18"/>
          <w:lang w:val="ru-RU"/>
        </w:rPr>
        <w:t>── 1.6. Развёртывание</w:t>
      </w:r>
    </w:p>
    <w:p w14:paraId="4D2D1984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│   </w:t>
      </w:r>
      <w:r w:rsidRPr="0070136A">
        <w:rPr>
          <w:rFonts w:eastAsia="MS Gothic" w:cs="Times New Roman"/>
          <w:sz w:val="18"/>
          <w:szCs w:val="18"/>
          <w:lang w:val="ru-RU"/>
        </w:rPr>
        <w:t>├</w:t>
      </w:r>
      <w:r w:rsidRPr="0070136A">
        <w:rPr>
          <w:rFonts w:cs="Times New Roman"/>
          <w:sz w:val="18"/>
          <w:szCs w:val="18"/>
          <w:lang w:val="ru-RU"/>
        </w:rPr>
        <w:t>── 1.6.1. Контейнеризация (</w:t>
      </w:r>
      <w:r w:rsidRPr="00751328">
        <w:rPr>
          <w:rFonts w:cs="Times New Roman"/>
          <w:sz w:val="18"/>
          <w:szCs w:val="18"/>
        </w:rPr>
        <w:t>Docker</w:t>
      </w:r>
      <w:r w:rsidRPr="0070136A">
        <w:rPr>
          <w:rFonts w:cs="Times New Roman"/>
          <w:sz w:val="18"/>
          <w:szCs w:val="18"/>
          <w:lang w:val="ru-RU"/>
        </w:rPr>
        <w:t>)</w:t>
      </w:r>
    </w:p>
    <w:p w14:paraId="5638B930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│   </w:t>
      </w:r>
      <w:r w:rsidRPr="0070136A">
        <w:rPr>
          <w:rFonts w:eastAsia="MS Gothic" w:cs="Times New Roman"/>
          <w:sz w:val="18"/>
          <w:szCs w:val="18"/>
          <w:lang w:val="ru-RU"/>
        </w:rPr>
        <w:t>├</w:t>
      </w:r>
      <w:r w:rsidRPr="0070136A">
        <w:rPr>
          <w:rFonts w:cs="Times New Roman"/>
          <w:sz w:val="18"/>
          <w:szCs w:val="18"/>
          <w:lang w:val="ru-RU"/>
        </w:rPr>
        <w:t>── 1.6.2. Настройка сервера</w:t>
      </w:r>
    </w:p>
    <w:p w14:paraId="59255747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│   └── 1.6.3. Сборка </w:t>
      </w:r>
      <w:r w:rsidRPr="00751328">
        <w:rPr>
          <w:rFonts w:cs="Times New Roman"/>
          <w:sz w:val="18"/>
          <w:szCs w:val="18"/>
        </w:rPr>
        <w:t>APK</w:t>
      </w:r>
      <w:r w:rsidRPr="0070136A">
        <w:rPr>
          <w:rFonts w:cs="Times New Roman"/>
          <w:sz w:val="18"/>
          <w:szCs w:val="18"/>
          <w:lang w:val="ru-RU"/>
        </w:rPr>
        <w:t xml:space="preserve"> / </w:t>
      </w:r>
      <w:r w:rsidRPr="00751328">
        <w:rPr>
          <w:rFonts w:cs="Times New Roman"/>
          <w:sz w:val="18"/>
          <w:szCs w:val="18"/>
        </w:rPr>
        <w:t>IPA</w:t>
      </w:r>
    </w:p>
    <w:p w14:paraId="08922DC4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>│</w:t>
      </w:r>
    </w:p>
    <w:p w14:paraId="6AF26C0D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>└── 1.7. Документирование</w:t>
      </w:r>
    </w:p>
    <w:p w14:paraId="7128233C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</w:t>
      </w:r>
      <w:r w:rsidRPr="0070136A">
        <w:rPr>
          <w:rFonts w:eastAsia="MS Gothic" w:cs="Times New Roman"/>
          <w:sz w:val="18"/>
          <w:szCs w:val="18"/>
          <w:lang w:val="ru-RU"/>
        </w:rPr>
        <w:t>├</w:t>
      </w:r>
      <w:r w:rsidRPr="0070136A">
        <w:rPr>
          <w:rFonts w:cs="Times New Roman"/>
          <w:sz w:val="18"/>
          <w:szCs w:val="18"/>
          <w:lang w:val="ru-RU"/>
        </w:rPr>
        <w:t>── 1.7.1. Техническое задание</w:t>
      </w:r>
    </w:p>
    <w:p w14:paraId="2BDCA005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</w:t>
      </w:r>
      <w:r w:rsidRPr="0070136A">
        <w:rPr>
          <w:rFonts w:eastAsia="MS Gothic" w:cs="Times New Roman"/>
          <w:sz w:val="18"/>
          <w:szCs w:val="18"/>
          <w:lang w:val="ru-RU"/>
        </w:rPr>
        <w:t>├</w:t>
      </w:r>
      <w:r w:rsidRPr="0070136A">
        <w:rPr>
          <w:rFonts w:cs="Times New Roman"/>
          <w:sz w:val="18"/>
          <w:szCs w:val="18"/>
          <w:lang w:val="ru-RU"/>
        </w:rPr>
        <w:t>── 1.7.2. Руководство пользователя</w:t>
      </w:r>
    </w:p>
    <w:p w14:paraId="49F3B6F5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</w:t>
      </w:r>
      <w:r w:rsidRPr="0070136A">
        <w:rPr>
          <w:rFonts w:eastAsia="MS Gothic" w:cs="Times New Roman"/>
          <w:sz w:val="18"/>
          <w:szCs w:val="18"/>
          <w:lang w:val="ru-RU"/>
        </w:rPr>
        <w:t>├</w:t>
      </w:r>
      <w:r w:rsidRPr="0070136A">
        <w:rPr>
          <w:rFonts w:cs="Times New Roman"/>
          <w:sz w:val="18"/>
          <w:szCs w:val="18"/>
          <w:lang w:val="ru-RU"/>
        </w:rPr>
        <w:t>── 1.7.3. Руководство администратора</w:t>
      </w:r>
    </w:p>
    <w:p w14:paraId="25BEB85C" w14:textId="77777777" w:rsidR="0070136A" w:rsidRPr="0070136A" w:rsidRDefault="0070136A" w:rsidP="0070136A">
      <w:pPr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</w:t>
      </w:r>
      <w:r w:rsidRPr="0070136A">
        <w:rPr>
          <w:rFonts w:eastAsia="MS Gothic" w:cs="Times New Roman"/>
          <w:sz w:val="18"/>
          <w:szCs w:val="18"/>
          <w:lang w:val="ru-RU"/>
        </w:rPr>
        <w:t>├</w:t>
      </w:r>
      <w:r w:rsidRPr="0070136A">
        <w:rPr>
          <w:rFonts w:cs="Times New Roman"/>
          <w:sz w:val="18"/>
          <w:szCs w:val="18"/>
          <w:lang w:val="ru-RU"/>
        </w:rPr>
        <w:t>── 1.7.4. Пояснительная записка</w:t>
      </w:r>
    </w:p>
    <w:p w14:paraId="20B375B8" w14:textId="77777777" w:rsidR="0070136A" w:rsidRDefault="0070136A" w:rsidP="0070136A">
      <w:pPr>
        <w:jc w:val="both"/>
        <w:rPr>
          <w:rFonts w:cs="Times New Roman"/>
          <w:sz w:val="18"/>
          <w:szCs w:val="18"/>
        </w:rPr>
      </w:pPr>
      <w:r w:rsidRPr="0070136A">
        <w:rPr>
          <w:rFonts w:cs="Times New Roman"/>
          <w:sz w:val="18"/>
          <w:szCs w:val="18"/>
          <w:lang w:val="ru-RU"/>
        </w:rPr>
        <w:t xml:space="preserve">    </w:t>
      </w:r>
      <w:r w:rsidRPr="00751328">
        <w:rPr>
          <w:rFonts w:cs="Times New Roman"/>
          <w:sz w:val="18"/>
          <w:szCs w:val="18"/>
        </w:rPr>
        <w:t xml:space="preserve">└── 1.7.5. </w:t>
      </w:r>
      <w:proofErr w:type="spellStart"/>
      <w:r w:rsidRPr="00751328">
        <w:rPr>
          <w:rFonts w:cs="Times New Roman"/>
          <w:sz w:val="18"/>
          <w:szCs w:val="18"/>
        </w:rPr>
        <w:t>Презентация</w:t>
      </w:r>
      <w:proofErr w:type="spellEnd"/>
    </w:p>
    <w:p w14:paraId="1FB7D496" w14:textId="77777777" w:rsidR="0070136A" w:rsidRPr="00751328" w:rsidRDefault="0070136A" w:rsidP="0070136A">
      <w:pPr>
        <w:jc w:val="both"/>
        <w:rPr>
          <w:rFonts w:cs="Times New Roman"/>
          <w:sz w:val="18"/>
          <w:szCs w:val="18"/>
        </w:rPr>
      </w:pPr>
    </w:p>
    <w:p w14:paraId="6A632F91" w14:textId="77777777" w:rsidR="0070136A" w:rsidRPr="00751328" w:rsidRDefault="0070136A">
      <w:pPr>
        <w:pStyle w:val="ae"/>
        <w:numPr>
          <w:ilvl w:val="1"/>
          <w:numId w:val="33"/>
        </w:numPr>
        <w:jc w:val="both"/>
        <w:outlineLvl w:val="1"/>
        <w:rPr>
          <w:rFonts w:cs="Times New Roman"/>
          <w:b/>
          <w:bCs/>
          <w:szCs w:val="28"/>
        </w:rPr>
      </w:pPr>
      <w:bookmarkStart w:id="57" w:name="_Toc233147720"/>
      <w:proofErr w:type="spellStart"/>
      <w:r w:rsidRPr="00751328">
        <w:rPr>
          <w:rFonts w:cs="Times New Roman"/>
          <w:b/>
          <w:bCs/>
          <w:szCs w:val="28"/>
        </w:rPr>
        <w:t>Диаграмма</w:t>
      </w:r>
      <w:proofErr w:type="spellEnd"/>
      <w:r w:rsidRPr="00751328">
        <w:rPr>
          <w:rFonts w:cs="Times New Roman"/>
          <w:b/>
          <w:bCs/>
          <w:szCs w:val="28"/>
        </w:rPr>
        <w:t xml:space="preserve"> </w:t>
      </w:r>
      <w:proofErr w:type="spellStart"/>
      <w:r w:rsidRPr="00751328">
        <w:rPr>
          <w:rFonts w:cs="Times New Roman"/>
          <w:b/>
          <w:bCs/>
          <w:szCs w:val="28"/>
        </w:rPr>
        <w:t>Ганта</w:t>
      </w:r>
      <w:bookmarkEnd w:id="57"/>
      <w:proofErr w:type="spellEnd"/>
    </w:p>
    <w:p w14:paraId="7A24CCE7" w14:textId="77777777" w:rsidR="0070136A" w:rsidRDefault="0070136A" w:rsidP="0070136A">
      <w:pPr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3BBE4FCF" wp14:editId="0F088288">
            <wp:extent cx="6128642" cy="1165860"/>
            <wp:effectExtent l="0" t="0" r="5715" b="0"/>
            <wp:docPr id="170102176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177" cy="1167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5A417" w14:textId="77777777" w:rsidR="0070136A" w:rsidRDefault="0070136A" w:rsidP="0070136A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Рисунок</w:t>
      </w:r>
      <w:proofErr w:type="spellEnd"/>
      <w:r>
        <w:rPr>
          <w:rFonts w:cs="Times New Roman"/>
          <w:szCs w:val="28"/>
        </w:rPr>
        <w:t xml:space="preserve"> 13 – </w:t>
      </w:r>
      <w:proofErr w:type="spellStart"/>
      <w:r>
        <w:rPr>
          <w:rFonts w:cs="Times New Roman"/>
          <w:szCs w:val="28"/>
        </w:rPr>
        <w:t>Диаграмма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Ганта</w:t>
      </w:r>
      <w:proofErr w:type="spellEnd"/>
    </w:p>
    <w:p w14:paraId="4F04EF08" w14:textId="77777777" w:rsidR="0070136A" w:rsidRPr="00697F40" w:rsidRDefault="0070136A" w:rsidP="0070136A">
      <w:pPr>
        <w:jc w:val="center"/>
        <w:rPr>
          <w:rFonts w:cs="Times New Roman"/>
          <w:szCs w:val="28"/>
        </w:rPr>
      </w:pPr>
    </w:p>
    <w:p w14:paraId="0B52D64F" w14:textId="77777777" w:rsidR="0070136A" w:rsidRPr="00BB24C1" w:rsidRDefault="0070136A">
      <w:pPr>
        <w:pStyle w:val="ae"/>
        <w:numPr>
          <w:ilvl w:val="1"/>
          <w:numId w:val="33"/>
        </w:numPr>
        <w:jc w:val="both"/>
        <w:outlineLvl w:val="1"/>
        <w:rPr>
          <w:rFonts w:cs="Times New Roman"/>
          <w:b/>
          <w:bCs/>
          <w:szCs w:val="28"/>
        </w:rPr>
      </w:pPr>
      <w:bookmarkStart w:id="58" w:name="_Toc233147721"/>
      <w:proofErr w:type="spellStart"/>
      <w:r w:rsidRPr="00BB24C1">
        <w:rPr>
          <w:rFonts w:cs="Times New Roman"/>
          <w:b/>
          <w:bCs/>
          <w:szCs w:val="28"/>
        </w:rPr>
        <w:t>Оценка</w:t>
      </w:r>
      <w:proofErr w:type="spellEnd"/>
      <w:r w:rsidRPr="00BB24C1">
        <w:rPr>
          <w:rFonts w:cs="Times New Roman"/>
          <w:b/>
          <w:bCs/>
          <w:szCs w:val="28"/>
        </w:rPr>
        <w:t xml:space="preserve"> </w:t>
      </w:r>
      <w:proofErr w:type="spellStart"/>
      <w:r w:rsidRPr="00BB24C1">
        <w:rPr>
          <w:rFonts w:cs="Times New Roman"/>
          <w:b/>
          <w:bCs/>
          <w:szCs w:val="28"/>
        </w:rPr>
        <w:t>трудозатрат</w:t>
      </w:r>
      <w:proofErr w:type="spellEnd"/>
      <w:r w:rsidRPr="00BB24C1">
        <w:rPr>
          <w:rFonts w:cs="Times New Roman"/>
          <w:b/>
          <w:bCs/>
          <w:szCs w:val="28"/>
        </w:rPr>
        <w:t xml:space="preserve"> (COCOMO)</w:t>
      </w:r>
      <w:bookmarkEnd w:id="58"/>
    </w:p>
    <w:p w14:paraId="03F4445C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  <w:proofErr w:type="spellStart"/>
      <w:r w:rsidRPr="00697F40">
        <w:rPr>
          <w:rFonts w:cs="Times New Roman"/>
          <w:b/>
          <w:bCs/>
          <w:szCs w:val="28"/>
        </w:rPr>
        <w:t>Методология</w:t>
      </w:r>
      <w:proofErr w:type="spellEnd"/>
      <w:r w:rsidRPr="00697F40">
        <w:rPr>
          <w:rFonts w:cs="Times New Roman"/>
          <w:b/>
          <w:bCs/>
          <w:szCs w:val="28"/>
        </w:rPr>
        <w:t xml:space="preserve"> COCOMO II (</w:t>
      </w:r>
      <w:proofErr w:type="spellStart"/>
      <w:r w:rsidRPr="00697F40">
        <w:rPr>
          <w:rFonts w:cs="Times New Roman"/>
          <w:b/>
          <w:bCs/>
          <w:szCs w:val="28"/>
        </w:rPr>
        <w:t>COnstructive</w:t>
      </w:r>
      <w:proofErr w:type="spellEnd"/>
      <w:r w:rsidRPr="00697F40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COst</w:t>
      </w:r>
      <w:proofErr w:type="spellEnd"/>
      <w:r w:rsidRPr="00697F40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MOdel</w:t>
      </w:r>
      <w:proofErr w:type="spellEnd"/>
      <w:r w:rsidRPr="00697F40">
        <w:rPr>
          <w:rFonts w:cs="Times New Roman"/>
          <w:b/>
          <w:bCs/>
          <w:szCs w:val="28"/>
        </w:rPr>
        <w:t>):</w:t>
      </w:r>
    </w:p>
    <w:p w14:paraId="4CEF1E9D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Размер проекта (в строках кода):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3069"/>
        <w:gridCol w:w="3670"/>
      </w:tblGrid>
      <w:tr w:rsidR="0070136A" w:rsidRPr="00697F40" w14:paraId="7ABA7E6F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C7658C9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lastRenderedPageBreak/>
              <w:t>Компонент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38D224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Количество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строк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(KSLOC)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E26E9F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Примечание</w:t>
            </w:r>
            <w:proofErr w:type="spellEnd"/>
          </w:p>
        </w:tc>
      </w:tr>
      <w:tr w:rsidR="0070136A" w:rsidRPr="00697F40" w14:paraId="1FB26230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F915CC3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Backend (Spring Boot)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A0892B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7BB18C7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Контроллеры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697F40">
              <w:rPr>
                <w:rFonts w:cs="Times New Roman"/>
                <w:szCs w:val="28"/>
              </w:rPr>
              <w:t>сервисы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697F40">
              <w:rPr>
                <w:rFonts w:cs="Times New Roman"/>
                <w:szCs w:val="28"/>
              </w:rPr>
              <w:t>репозитории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697F40">
              <w:rPr>
                <w:rFonts w:cs="Times New Roman"/>
                <w:szCs w:val="28"/>
              </w:rPr>
              <w:t>сущности</w:t>
            </w:r>
            <w:proofErr w:type="spellEnd"/>
          </w:p>
        </w:tc>
      </w:tr>
      <w:tr w:rsidR="0070136A" w:rsidRPr="0070136A" w14:paraId="602BDCDC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96D8163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Mobile (React Native)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09846A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D299AFF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 xml:space="preserve">Экраны, компоненты, контексты, </w:t>
            </w:r>
            <w:r w:rsidRPr="00697F40">
              <w:rPr>
                <w:rFonts w:cs="Times New Roman"/>
                <w:szCs w:val="28"/>
              </w:rPr>
              <w:t>API</w:t>
            </w:r>
            <w:r w:rsidRPr="0070136A">
              <w:rPr>
                <w:rFonts w:cs="Times New Roman"/>
                <w:szCs w:val="28"/>
                <w:lang w:val="ru-RU"/>
              </w:rPr>
              <w:t>-клиент</w:t>
            </w:r>
          </w:p>
        </w:tc>
      </w:tr>
      <w:tr w:rsidR="0070136A" w:rsidRPr="00697F40" w14:paraId="561B1710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DC4D4EB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Тесты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(JUnit)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328EB8D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3E15231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Модульные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697F40">
              <w:rPr>
                <w:rFonts w:cs="Times New Roman"/>
                <w:szCs w:val="28"/>
              </w:rPr>
              <w:t>интеграционные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тесты</w:t>
            </w:r>
            <w:proofErr w:type="spellEnd"/>
          </w:p>
        </w:tc>
      </w:tr>
      <w:tr w:rsidR="0070136A" w:rsidRPr="00697F40" w14:paraId="680EA4CA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850A4EA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b/>
                <w:bCs/>
                <w:szCs w:val="28"/>
              </w:rPr>
              <w:t>Итого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D3989E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b/>
                <w:bCs/>
                <w:szCs w:val="28"/>
              </w:rPr>
              <w:t>5.8 KSLOC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892F003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</w:p>
        </w:tc>
      </w:tr>
    </w:tbl>
    <w:p w14:paraId="14D4C356" w14:textId="77777777" w:rsidR="0070136A" w:rsidRDefault="0070136A" w:rsidP="0070136A">
      <w:pPr>
        <w:jc w:val="both"/>
        <w:rPr>
          <w:rFonts w:cs="Times New Roman"/>
          <w:b/>
          <w:bCs/>
          <w:szCs w:val="28"/>
        </w:rPr>
      </w:pPr>
    </w:p>
    <w:p w14:paraId="41566793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  <w:proofErr w:type="spellStart"/>
      <w:r w:rsidRPr="00697F40">
        <w:rPr>
          <w:rFonts w:cs="Times New Roman"/>
          <w:b/>
          <w:bCs/>
          <w:szCs w:val="28"/>
        </w:rPr>
        <w:t>Расчёт</w:t>
      </w:r>
      <w:proofErr w:type="spellEnd"/>
      <w:r w:rsidRPr="00697F40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трудозатрат</w:t>
      </w:r>
      <w:proofErr w:type="spellEnd"/>
      <w:r w:rsidRPr="00697F40">
        <w:rPr>
          <w:rFonts w:cs="Times New Roman"/>
          <w:b/>
          <w:bCs/>
          <w:szCs w:val="28"/>
        </w:rPr>
        <w:t xml:space="preserve"> (COCOMO II):</w:t>
      </w:r>
    </w:p>
    <w:p w14:paraId="2AD0481F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 xml:space="preserve">Тип проекта: </w:t>
      </w:r>
      <w:r w:rsidRPr="00697F40">
        <w:rPr>
          <w:rFonts w:cs="Times New Roman"/>
          <w:szCs w:val="28"/>
        </w:rPr>
        <w:t>Organic</w:t>
      </w:r>
      <w:r w:rsidRPr="0070136A">
        <w:rPr>
          <w:rFonts w:cs="Times New Roman"/>
          <w:szCs w:val="28"/>
          <w:lang w:val="ru-RU"/>
        </w:rPr>
        <w:t xml:space="preserve"> (небольшая команда, малый опыт, гибкие требования)</w:t>
      </w:r>
    </w:p>
    <w:p w14:paraId="136B9F50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 xml:space="preserve">Множитель масштаба: </w:t>
      </w:r>
      <w:r w:rsidRPr="00697F40">
        <w:rPr>
          <w:rFonts w:cs="Times New Roman"/>
          <w:szCs w:val="28"/>
        </w:rPr>
        <w:t>E</w:t>
      </w:r>
      <w:r w:rsidRPr="0070136A">
        <w:rPr>
          <w:rFonts w:cs="Times New Roman"/>
          <w:szCs w:val="28"/>
          <w:lang w:val="ru-RU"/>
        </w:rPr>
        <w:t xml:space="preserve"> = 1.15</w:t>
      </w:r>
    </w:p>
    <w:p w14:paraId="22CB6F92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 xml:space="preserve">Константы: </w:t>
      </w:r>
      <w:r w:rsidRPr="00697F40">
        <w:rPr>
          <w:rFonts w:cs="Times New Roman"/>
          <w:szCs w:val="28"/>
        </w:rPr>
        <w:t>a</w:t>
      </w:r>
      <w:r w:rsidRPr="0070136A">
        <w:rPr>
          <w:rFonts w:cs="Times New Roman"/>
          <w:szCs w:val="28"/>
          <w:lang w:val="ru-RU"/>
        </w:rPr>
        <w:t xml:space="preserve"> = 2.5, </w:t>
      </w:r>
      <w:r w:rsidRPr="00697F40">
        <w:rPr>
          <w:rFonts w:cs="Times New Roman"/>
          <w:szCs w:val="28"/>
        </w:rPr>
        <w:t>b</w:t>
      </w:r>
      <w:r w:rsidRPr="0070136A">
        <w:rPr>
          <w:rFonts w:cs="Times New Roman"/>
          <w:szCs w:val="28"/>
          <w:lang w:val="ru-RU"/>
        </w:rPr>
        <w:t xml:space="preserve"> = 0.38</w:t>
      </w:r>
    </w:p>
    <w:p w14:paraId="7183EDA8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697F40">
        <w:rPr>
          <w:rFonts w:cs="Times New Roman"/>
          <w:szCs w:val="28"/>
        </w:rPr>
        <w:t>TDEV</w:t>
      </w:r>
      <w:r w:rsidRPr="0070136A">
        <w:rPr>
          <w:rFonts w:cs="Times New Roman"/>
          <w:szCs w:val="28"/>
          <w:lang w:val="ru-RU"/>
        </w:rPr>
        <w:t xml:space="preserve"> = 2.5 × (</w:t>
      </w:r>
      <w:r w:rsidRPr="00697F40">
        <w:rPr>
          <w:rFonts w:cs="Times New Roman"/>
          <w:szCs w:val="28"/>
        </w:rPr>
        <w:t>KSLOC</w:t>
      </w:r>
      <w:r w:rsidRPr="0070136A">
        <w:rPr>
          <w:rFonts w:cs="Times New Roman"/>
          <w:szCs w:val="28"/>
          <w:lang w:val="ru-RU"/>
        </w:rPr>
        <w:t xml:space="preserve"> ^ 0.38) × </w:t>
      </w:r>
      <w:r w:rsidRPr="00697F40">
        <w:rPr>
          <w:rFonts w:cs="Times New Roman"/>
          <w:szCs w:val="28"/>
        </w:rPr>
        <w:t>E</w:t>
      </w:r>
    </w:p>
    <w:p w14:paraId="6D413A05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697F40">
        <w:rPr>
          <w:rFonts w:cs="Times New Roman"/>
          <w:szCs w:val="28"/>
        </w:rPr>
        <w:t>TDEV</w:t>
      </w:r>
      <w:r w:rsidRPr="0070136A">
        <w:rPr>
          <w:rFonts w:cs="Times New Roman"/>
          <w:szCs w:val="28"/>
          <w:lang w:val="ru-RU"/>
        </w:rPr>
        <w:t xml:space="preserve"> = 2.5 × (5.8 ^ 0.38) × 1.15</w:t>
      </w:r>
    </w:p>
    <w:p w14:paraId="7A5BB28C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697F40">
        <w:rPr>
          <w:rFonts w:cs="Times New Roman"/>
          <w:szCs w:val="28"/>
        </w:rPr>
        <w:t>TDEV</w:t>
      </w:r>
      <w:r w:rsidRPr="0070136A">
        <w:rPr>
          <w:rFonts w:cs="Times New Roman"/>
          <w:szCs w:val="28"/>
          <w:lang w:val="ru-RU"/>
        </w:rPr>
        <w:t xml:space="preserve"> = 2.5 × 1.94 × 1.15 ≈ 5.58 месяцев</w:t>
      </w:r>
    </w:p>
    <w:p w14:paraId="2ADD91E2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697F40">
        <w:rPr>
          <w:rFonts w:cs="Times New Roman"/>
          <w:szCs w:val="28"/>
        </w:rPr>
        <w:t>PM</w:t>
      </w:r>
      <w:r w:rsidRPr="0070136A">
        <w:rPr>
          <w:rFonts w:cs="Times New Roman"/>
          <w:szCs w:val="28"/>
          <w:lang w:val="ru-RU"/>
        </w:rPr>
        <w:t xml:space="preserve"> = 1.0 × (</w:t>
      </w:r>
      <w:r w:rsidRPr="00697F40">
        <w:rPr>
          <w:rFonts w:cs="Times New Roman"/>
          <w:szCs w:val="28"/>
        </w:rPr>
        <w:t>KSLOC</w:t>
      </w:r>
      <w:r w:rsidRPr="0070136A">
        <w:rPr>
          <w:rFonts w:cs="Times New Roman"/>
          <w:szCs w:val="28"/>
          <w:lang w:val="ru-RU"/>
        </w:rPr>
        <w:t xml:space="preserve"> ^ 1.05)</w:t>
      </w:r>
    </w:p>
    <w:p w14:paraId="113249AB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697F40">
        <w:rPr>
          <w:rFonts w:cs="Times New Roman"/>
          <w:szCs w:val="28"/>
        </w:rPr>
        <w:t>PM</w:t>
      </w:r>
      <w:r w:rsidRPr="0070136A">
        <w:rPr>
          <w:rFonts w:cs="Times New Roman"/>
          <w:szCs w:val="28"/>
          <w:lang w:val="ru-RU"/>
        </w:rPr>
        <w:t xml:space="preserve"> = 5.8 ^ 1.05 ≈ 6.5 человеко-месяцев</w:t>
      </w:r>
    </w:p>
    <w:p w14:paraId="5140F24C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Распределение трудозатрат по этапам: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1899"/>
        <w:gridCol w:w="2401"/>
        <w:gridCol w:w="1805"/>
      </w:tblGrid>
      <w:tr w:rsidR="0070136A" w:rsidRPr="00697F40" w14:paraId="47767B8F" w14:textId="77777777" w:rsidTr="00EA0983">
        <w:trPr>
          <w:tblHeader/>
          <w:jc w:val="center"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39C2AE5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lastRenderedPageBreak/>
              <w:t>Этап</w:t>
            </w:r>
            <w:proofErr w:type="spellEnd"/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267280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 xml:space="preserve">% </w:t>
            </w:r>
            <w:proofErr w:type="spellStart"/>
            <w:r w:rsidRPr="00697F40">
              <w:rPr>
                <w:rFonts w:cs="Times New Roman"/>
                <w:szCs w:val="28"/>
              </w:rPr>
              <w:t>от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общих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затрат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037423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Человеко-месяцев</w:t>
            </w:r>
            <w:proofErr w:type="spellEnd"/>
          </w:p>
        </w:tc>
        <w:tc>
          <w:tcPr>
            <w:tcW w:w="183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8B422D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Дней</w:t>
            </w:r>
            <w:proofErr w:type="spellEnd"/>
          </w:p>
        </w:tc>
      </w:tr>
      <w:tr w:rsidR="0070136A" w:rsidRPr="00697F40" w14:paraId="3D799DB3" w14:textId="77777777" w:rsidTr="00EA0983">
        <w:trPr>
          <w:jc w:val="center"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76EF42B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Бизнес-анализ</w:t>
            </w:r>
            <w:proofErr w:type="spellEnd"/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99D994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10%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3CF94E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0.65</w:t>
            </w:r>
          </w:p>
        </w:tc>
        <w:tc>
          <w:tcPr>
            <w:tcW w:w="1837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934E673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13</w:t>
            </w:r>
          </w:p>
        </w:tc>
      </w:tr>
      <w:tr w:rsidR="0070136A" w:rsidRPr="00697F40" w14:paraId="7382A473" w14:textId="77777777" w:rsidTr="00EA0983">
        <w:trPr>
          <w:jc w:val="center"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DA3A049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Требования</w:t>
            </w:r>
            <w:proofErr w:type="spellEnd"/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48FC92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8%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0E1DD1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0.52</w:t>
            </w:r>
          </w:p>
        </w:tc>
        <w:tc>
          <w:tcPr>
            <w:tcW w:w="1837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89ABE48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10</w:t>
            </w:r>
          </w:p>
        </w:tc>
      </w:tr>
      <w:tr w:rsidR="0070136A" w:rsidRPr="00697F40" w14:paraId="0D368CC4" w14:textId="77777777" w:rsidTr="00EA0983">
        <w:trPr>
          <w:jc w:val="center"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5EBB6E0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Архитектура</w:t>
            </w:r>
            <w:proofErr w:type="spellEnd"/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D3AD2D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12%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9A796A7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0.78</w:t>
            </w:r>
          </w:p>
        </w:tc>
        <w:tc>
          <w:tcPr>
            <w:tcW w:w="1837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D4B4F86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16</w:t>
            </w:r>
          </w:p>
        </w:tc>
      </w:tr>
      <w:tr w:rsidR="0070136A" w:rsidRPr="00697F40" w14:paraId="70049043" w14:textId="77777777" w:rsidTr="00EA0983">
        <w:trPr>
          <w:jc w:val="center"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0C300D1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Проектирование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БД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02FB96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8%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7A8309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0.52</w:t>
            </w:r>
          </w:p>
        </w:tc>
        <w:tc>
          <w:tcPr>
            <w:tcW w:w="1837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401B189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10</w:t>
            </w:r>
          </w:p>
        </w:tc>
      </w:tr>
      <w:tr w:rsidR="0070136A" w:rsidRPr="00697F40" w14:paraId="33BF0C6A" w14:textId="77777777" w:rsidTr="00EA0983">
        <w:trPr>
          <w:jc w:val="center"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A1F3CB8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Детальное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проектирование</w:t>
            </w:r>
            <w:proofErr w:type="spellEnd"/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694BB8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10%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18A8279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0.65</w:t>
            </w:r>
          </w:p>
        </w:tc>
        <w:tc>
          <w:tcPr>
            <w:tcW w:w="1837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9BC3161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13</w:t>
            </w:r>
          </w:p>
        </w:tc>
      </w:tr>
      <w:tr w:rsidR="0070136A" w:rsidRPr="00697F40" w14:paraId="501DC00E" w14:textId="77777777" w:rsidTr="00EA0983">
        <w:trPr>
          <w:jc w:val="center"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34BFE7F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Реализация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ядра</w:t>
            </w:r>
            <w:proofErr w:type="spellEnd"/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6F2C9F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18%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0FAB7A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1.17</w:t>
            </w:r>
          </w:p>
        </w:tc>
        <w:tc>
          <w:tcPr>
            <w:tcW w:w="1837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5322762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23</w:t>
            </w:r>
          </w:p>
        </w:tc>
      </w:tr>
      <w:tr w:rsidR="0070136A" w:rsidRPr="00697F40" w14:paraId="0517801F" w14:textId="77777777" w:rsidTr="00EA0983">
        <w:trPr>
          <w:jc w:val="center"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05DB0AE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Рефакторинг</w:t>
            </w:r>
            <w:proofErr w:type="spellEnd"/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4FC3A6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10%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11993D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0.65</w:t>
            </w:r>
          </w:p>
        </w:tc>
        <w:tc>
          <w:tcPr>
            <w:tcW w:w="1837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E307C25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13</w:t>
            </w:r>
          </w:p>
        </w:tc>
      </w:tr>
      <w:tr w:rsidR="0070136A" w:rsidRPr="00697F40" w14:paraId="7F8EDE06" w14:textId="77777777" w:rsidTr="00EA0983">
        <w:trPr>
          <w:jc w:val="center"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19ACF38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Интерфейс</w:t>
            </w:r>
            <w:proofErr w:type="spellEnd"/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0C8CC1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14%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80BA3C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0.91</w:t>
            </w:r>
          </w:p>
        </w:tc>
        <w:tc>
          <w:tcPr>
            <w:tcW w:w="1837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4753569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18</w:t>
            </w:r>
          </w:p>
        </w:tc>
      </w:tr>
      <w:tr w:rsidR="0070136A" w:rsidRPr="00697F40" w14:paraId="0B4E9D83" w14:textId="77777777" w:rsidTr="00EA0983">
        <w:trPr>
          <w:jc w:val="center"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6E88710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Тестирование</w:t>
            </w:r>
            <w:proofErr w:type="spellEnd"/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924675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6%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A5C196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0.39</w:t>
            </w:r>
          </w:p>
        </w:tc>
        <w:tc>
          <w:tcPr>
            <w:tcW w:w="1837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9004B1F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8</w:t>
            </w:r>
          </w:p>
        </w:tc>
      </w:tr>
      <w:tr w:rsidR="0070136A" w:rsidRPr="00697F40" w14:paraId="72C55AC5" w14:textId="77777777" w:rsidTr="00EA0983">
        <w:trPr>
          <w:jc w:val="center"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1FD555F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Документирование</w:t>
            </w:r>
            <w:proofErr w:type="spellEnd"/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C112D9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4%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FCF9E7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0.26</w:t>
            </w:r>
          </w:p>
        </w:tc>
        <w:tc>
          <w:tcPr>
            <w:tcW w:w="1837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70C026A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5</w:t>
            </w:r>
          </w:p>
        </w:tc>
      </w:tr>
      <w:tr w:rsidR="0070136A" w:rsidRPr="00697F40" w14:paraId="1E2A543D" w14:textId="77777777" w:rsidTr="00EA0983">
        <w:trPr>
          <w:jc w:val="center"/>
        </w:trPr>
        <w:tc>
          <w:tcPr>
            <w:tcW w:w="268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8383599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b/>
                <w:bCs/>
                <w:szCs w:val="28"/>
              </w:rPr>
              <w:t>Итого</w:t>
            </w:r>
            <w:proofErr w:type="spellEnd"/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F6CF624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b/>
                <w:bCs/>
                <w:szCs w:val="28"/>
              </w:rPr>
              <w:t>100%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22B8876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b/>
                <w:bCs/>
                <w:szCs w:val="28"/>
              </w:rPr>
              <w:t>6.5</w:t>
            </w:r>
          </w:p>
        </w:tc>
        <w:tc>
          <w:tcPr>
            <w:tcW w:w="1837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B1EF859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b/>
                <w:bCs/>
                <w:szCs w:val="28"/>
              </w:rPr>
              <w:t>130</w:t>
            </w:r>
          </w:p>
        </w:tc>
      </w:tr>
    </w:tbl>
    <w:p w14:paraId="58EE5CD5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</w:p>
    <w:p w14:paraId="4B6C4BD1" w14:textId="77777777" w:rsidR="0070136A" w:rsidRPr="00BB24C1" w:rsidRDefault="0070136A">
      <w:pPr>
        <w:pStyle w:val="ae"/>
        <w:numPr>
          <w:ilvl w:val="1"/>
          <w:numId w:val="33"/>
        </w:numPr>
        <w:jc w:val="both"/>
        <w:outlineLvl w:val="1"/>
        <w:rPr>
          <w:rFonts w:cs="Times New Roman"/>
          <w:b/>
          <w:bCs/>
          <w:szCs w:val="28"/>
        </w:rPr>
      </w:pPr>
      <w:bookmarkStart w:id="59" w:name="_Toc233147722"/>
      <w:proofErr w:type="spellStart"/>
      <w:r w:rsidRPr="00BB24C1">
        <w:rPr>
          <w:rFonts w:cs="Times New Roman"/>
          <w:b/>
          <w:bCs/>
          <w:szCs w:val="28"/>
        </w:rPr>
        <w:t>Управление</w:t>
      </w:r>
      <w:proofErr w:type="spellEnd"/>
      <w:r w:rsidRPr="00BB24C1">
        <w:rPr>
          <w:rFonts w:cs="Times New Roman"/>
          <w:b/>
          <w:bCs/>
          <w:szCs w:val="28"/>
        </w:rPr>
        <w:t xml:space="preserve"> </w:t>
      </w:r>
      <w:proofErr w:type="spellStart"/>
      <w:r w:rsidRPr="00BB24C1">
        <w:rPr>
          <w:rFonts w:cs="Times New Roman"/>
          <w:b/>
          <w:bCs/>
          <w:szCs w:val="28"/>
        </w:rPr>
        <w:t>рисками</w:t>
      </w:r>
      <w:bookmarkEnd w:id="59"/>
      <w:proofErr w:type="spellEnd"/>
    </w:p>
    <w:p w14:paraId="14A5751C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  <w:proofErr w:type="spellStart"/>
      <w:r w:rsidRPr="00697F40">
        <w:rPr>
          <w:rFonts w:cs="Times New Roman"/>
          <w:b/>
          <w:bCs/>
          <w:szCs w:val="28"/>
        </w:rPr>
        <w:t>Матрица</w:t>
      </w:r>
      <w:proofErr w:type="spellEnd"/>
      <w:r w:rsidRPr="00697F40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рисков</w:t>
      </w:r>
      <w:proofErr w:type="spellEnd"/>
      <w:r w:rsidRPr="00697F40">
        <w:rPr>
          <w:rFonts w:cs="Times New Roman"/>
          <w:b/>
          <w:bCs/>
          <w:szCs w:val="28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835"/>
        <w:gridCol w:w="2126"/>
        <w:gridCol w:w="1534"/>
        <w:gridCol w:w="2004"/>
      </w:tblGrid>
      <w:tr w:rsidR="0070136A" w:rsidRPr="00697F40" w14:paraId="17C02A93" w14:textId="77777777" w:rsidTr="00EA0983">
        <w:trPr>
          <w:tblHeader/>
          <w:jc w:val="center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A8A6108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lastRenderedPageBreak/>
              <w:t>№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B929AE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Риск</w:t>
            </w:r>
            <w:proofErr w:type="spellEnd"/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80AD68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Вероятность</w:t>
            </w:r>
            <w:proofErr w:type="spellEnd"/>
          </w:p>
        </w:tc>
        <w:tc>
          <w:tcPr>
            <w:tcW w:w="153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896DA3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Влияние</w:t>
            </w:r>
            <w:proofErr w:type="spellEnd"/>
          </w:p>
        </w:tc>
        <w:tc>
          <w:tcPr>
            <w:tcW w:w="200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13FCD9F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Стратегия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реагирования</w:t>
            </w:r>
            <w:proofErr w:type="spellEnd"/>
          </w:p>
        </w:tc>
      </w:tr>
      <w:tr w:rsidR="0070136A" w:rsidRPr="00697F40" w14:paraId="4C881F5C" w14:textId="77777777" w:rsidTr="00EA0983">
        <w:trPr>
          <w:jc w:val="center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22E0CC3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R1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AC79FD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Нехватка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времени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на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реализацию</w:t>
            </w:r>
            <w:proofErr w:type="spellEnd"/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D0E75B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Средняя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(3/5)</w:t>
            </w:r>
          </w:p>
        </w:tc>
        <w:tc>
          <w:tcPr>
            <w:tcW w:w="153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485F0E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Высокое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(5/5)</w:t>
            </w:r>
          </w:p>
        </w:tc>
        <w:tc>
          <w:tcPr>
            <w:tcW w:w="200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A73837D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Приоритизация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функционала</w:t>
            </w:r>
            <w:proofErr w:type="spellEnd"/>
            <w:r w:rsidRPr="00697F40">
              <w:rPr>
                <w:rFonts w:cs="Times New Roman"/>
                <w:szCs w:val="28"/>
              </w:rPr>
              <w:t>, MVP</w:t>
            </w:r>
          </w:p>
        </w:tc>
      </w:tr>
      <w:tr w:rsidR="0070136A" w:rsidRPr="00697F40" w14:paraId="14651FCD" w14:textId="77777777" w:rsidTr="00EA0983">
        <w:trPr>
          <w:jc w:val="center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D27FB2B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R2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1DB65EF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Проблемы с интеграцией клиент-сервер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E235F9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Средняя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(3/5)</w:t>
            </w:r>
          </w:p>
        </w:tc>
        <w:tc>
          <w:tcPr>
            <w:tcW w:w="153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3D7B7C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Высокое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(4/5)</w:t>
            </w:r>
          </w:p>
        </w:tc>
        <w:tc>
          <w:tcPr>
            <w:tcW w:w="200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6B6F86B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Раннее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тестирование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API, </w:t>
            </w:r>
            <w:proofErr w:type="spellStart"/>
            <w:r w:rsidRPr="00697F40">
              <w:rPr>
                <w:rFonts w:cs="Times New Roman"/>
                <w:szCs w:val="28"/>
              </w:rPr>
              <w:t>моки</w:t>
            </w:r>
            <w:proofErr w:type="spellEnd"/>
          </w:p>
        </w:tc>
      </w:tr>
      <w:tr w:rsidR="0070136A" w:rsidRPr="00697F40" w14:paraId="7B10F08C" w14:textId="77777777" w:rsidTr="00EA0983">
        <w:trPr>
          <w:jc w:val="center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681C9C7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R3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C2683A7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 xml:space="preserve">Отсутствие опыта с </w:t>
            </w:r>
            <w:r w:rsidRPr="00697F40">
              <w:rPr>
                <w:rFonts w:cs="Times New Roman"/>
                <w:szCs w:val="28"/>
              </w:rPr>
              <w:t>React</w:t>
            </w:r>
            <w:r w:rsidRPr="0070136A">
              <w:rPr>
                <w:rFonts w:cs="Times New Roman"/>
                <w:szCs w:val="28"/>
                <w:lang w:val="ru-RU"/>
              </w:rPr>
              <w:t xml:space="preserve"> </w:t>
            </w:r>
            <w:r w:rsidRPr="00697F40">
              <w:rPr>
                <w:rFonts w:cs="Times New Roman"/>
                <w:szCs w:val="28"/>
              </w:rPr>
              <w:t>Native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C956587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Высокая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(4/5)</w:t>
            </w:r>
          </w:p>
        </w:tc>
        <w:tc>
          <w:tcPr>
            <w:tcW w:w="153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64A6EF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Среднее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(3/5)</w:t>
            </w:r>
          </w:p>
        </w:tc>
        <w:tc>
          <w:tcPr>
            <w:tcW w:w="200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2651630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Изучение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документации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697F40">
              <w:rPr>
                <w:rFonts w:cs="Times New Roman"/>
                <w:szCs w:val="28"/>
              </w:rPr>
              <w:t>курсы</w:t>
            </w:r>
            <w:proofErr w:type="spellEnd"/>
          </w:p>
        </w:tc>
      </w:tr>
      <w:tr w:rsidR="0070136A" w:rsidRPr="00697F40" w14:paraId="3EAD0ADC" w14:textId="77777777" w:rsidTr="00EA0983">
        <w:trPr>
          <w:jc w:val="center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3E92525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R4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42D7C8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Проблемы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с </w:t>
            </w:r>
            <w:proofErr w:type="spellStart"/>
            <w:r w:rsidRPr="00697F40">
              <w:rPr>
                <w:rFonts w:cs="Times New Roman"/>
                <w:szCs w:val="28"/>
              </w:rPr>
              <w:t>производительностью</w:t>
            </w:r>
            <w:proofErr w:type="spellEnd"/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95CD73E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Средняя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(3/5)</w:t>
            </w:r>
          </w:p>
        </w:tc>
        <w:tc>
          <w:tcPr>
            <w:tcW w:w="153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BA3939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Среднее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(3/5)</w:t>
            </w:r>
          </w:p>
        </w:tc>
        <w:tc>
          <w:tcPr>
            <w:tcW w:w="200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831EF10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Оптимизация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запросов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697F40">
              <w:rPr>
                <w:rFonts w:cs="Times New Roman"/>
                <w:szCs w:val="28"/>
              </w:rPr>
              <w:t>индексы</w:t>
            </w:r>
            <w:proofErr w:type="spellEnd"/>
          </w:p>
        </w:tc>
      </w:tr>
      <w:tr w:rsidR="0070136A" w:rsidRPr="00697F40" w14:paraId="2E367A7E" w14:textId="77777777" w:rsidTr="00EA0983">
        <w:trPr>
          <w:jc w:val="center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F866FCB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R5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7B785E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Утечка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данных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/ </w:t>
            </w:r>
            <w:proofErr w:type="spellStart"/>
            <w:r w:rsidRPr="00697F40">
              <w:rPr>
                <w:rFonts w:cs="Times New Roman"/>
                <w:szCs w:val="28"/>
              </w:rPr>
              <w:t>безопасность</w:t>
            </w:r>
            <w:proofErr w:type="spellEnd"/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C57BC7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Низкая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(2/5)</w:t>
            </w:r>
          </w:p>
        </w:tc>
        <w:tc>
          <w:tcPr>
            <w:tcW w:w="153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2A3BAA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Критическое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(5/5)</w:t>
            </w:r>
          </w:p>
        </w:tc>
        <w:tc>
          <w:tcPr>
            <w:tcW w:w="200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83FAF58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 xml:space="preserve">JWT, </w:t>
            </w:r>
            <w:proofErr w:type="spellStart"/>
            <w:r w:rsidRPr="00697F40">
              <w:rPr>
                <w:rFonts w:cs="Times New Roman"/>
                <w:szCs w:val="28"/>
              </w:rPr>
              <w:t>BCrypt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697F40">
              <w:rPr>
                <w:rFonts w:cs="Times New Roman"/>
                <w:szCs w:val="28"/>
              </w:rPr>
              <w:t>валидация</w:t>
            </w:r>
            <w:proofErr w:type="spellEnd"/>
            <w:r w:rsidRPr="00697F40">
              <w:rPr>
                <w:rFonts w:cs="Times New Roman"/>
                <w:szCs w:val="28"/>
              </w:rPr>
              <w:t>, CORS</w:t>
            </w:r>
          </w:p>
        </w:tc>
      </w:tr>
      <w:tr w:rsidR="0070136A" w:rsidRPr="00697F40" w14:paraId="4A4DD1AA" w14:textId="77777777" w:rsidTr="00EA0983">
        <w:trPr>
          <w:jc w:val="center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B05FE19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lastRenderedPageBreak/>
              <w:t>R6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F20C7B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Изменение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требований</w:t>
            </w:r>
            <w:proofErr w:type="spellEnd"/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D586D9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Высокая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(4/5)</w:t>
            </w:r>
          </w:p>
        </w:tc>
        <w:tc>
          <w:tcPr>
            <w:tcW w:w="153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A32D90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Среднее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(3/5)</w:t>
            </w:r>
          </w:p>
        </w:tc>
        <w:tc>
          <w:tcPr>
            <w:tcW w:w="200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C17DB88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Гибкая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архитектура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697F40">
              <w:rPr>
                <w:rFonts w:cs="Times New Roman"/>
                <w:szCs w:val="28"/>
              </w:rPr>
              <w:t>итеративная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разработка</w:t>
            </w:r>
            <w:proofErr w:type="spellEnd"/>
          </w:p>
        </w:tc>
      </w:tr>
      <w:tr w:rsidR="0070136A" w:rsidRPr="00697F40" w14:paraId="01860782" w14:textId="77777777" w:rsidTr="00EA0983">
        <w:trPr>
          <w:jc w:val="center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67137C2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R7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74CE83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Технические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проблемы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с </w:t>
            </w:r>
            <w:proofErr w:type="spellStart"/>
            <w:r w:rsidRPr="00697F40">
              <w:rPr>
                <w:rFonts w:cs="Times New Roman"/>
                <w:szCs w:val="28"/>
              </w:rPr>
              <w:t>сервером</w:t>
            </w:r>
            <w:proofErr w:type="spellEnd"/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236AE7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Низкая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(2/5)</w:t>
            </w:r>
          </w:p>
        </w:tc>
        <w:tc>
          <w:tcPr>
            <w:tcW w:w="153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5C90EA9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Среднее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(3/5)</w:t>
            </w:r>
          </w:p>
        </w:tc>
        <w:tc>
          <w:tcPr>
            <w:tcW w:w="2004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D445538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 xml:space="preserve">Docker, </w:t>
            </w:r>
            <w:proofErr w:type="spellStart"/>
            <w:r w:rsidRPr="00697F40">
              <w:rPr>
                <w:rFonts w:cs="Times New Roman"/>
                <w:szCs w:val="28"/>
              </w:rPr>
              <w:t>резервное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копирование</w:t>
            </w:r>
            <w:proofErr w:type="spellEnd"/>
          </w:p>
        </w:tc>
      </w:tr>
    </w:tbl>
    <w:p w14:paraId="0DDAC89E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</w:p>
    <w:p w14:paraId="1D4F0655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  <w:proofErr w:type="spellStart"/>
      <w:r w:rsidRPr="00697F40">
        <w:rPr>
          <w:rFonts w:cs="Times New Roman"/>
          <w:b/>
          <w:bCs/>
          <w:szCs w:val="28"/>
        </w:rPr>
        <w:t>План</w:t>
      </w:r>
      <w:proofErr w:type="spellEnd"/>
      <w:r w:rsidRPr="00697F40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реагирования</w:t>
      </w:r>
      <w:proofErr w:type="spellEnd"/>
      <w:r w:rsidRPr="00697F40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на</w:t>
      </w:r>
      <w:proofErr w:type="spellEnd"/>
      <w:r w:rsidRPr="00697F40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риски</w:t>
      </w:r>
      <w:proofErr w:type="spellEnd"/>
      <w:r w:rsidRPr="00697F40">
        <w:rPr>
          <w:rFonts w:cs="Times New Roman"/>
          <w:b/>
          <w:bCs/>
          <w:szCs w:val="28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3357"/>
        <w:gridCol w:w="2685"/>
        <w:gridCol w:w="2130"/>
      </w:tblGrid>
      <w:tr w:rsidR="0070136A" w:rsidRPr="00697F40" w14:paraId="73918B89" w14:textId="77777777" w:rsidTr="00EA0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BB29AF1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EF109E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Риск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5D3F69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Превентивные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меры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F5679F5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Действия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при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наступлении</w:t>
            </w:r>
            <w:proofErr w:type="spellEnd"/>
          </w:p>
        </w:tc>
      </w:tr>
      <w:tr w:rsidR="0070136A" w:rsidRPr="0070136A" w14:paraId="0F23FB46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1A2F750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R1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3F68B4F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Нехватка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времени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4B27F9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 xml:space="preserve">• </w:t>
            </w:r>
            <w:proofErr w:type="spellStart"/>
            <w:r w:rsidRPr="00697F40">
              <w:rPr>
                <w:rFonts w:cs="Times New Roman"/>
                <w:szCs w:val="28"/>
              </w:rPr>
              <w:t>Составление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графика</w:t>
            </w:r>
            <w:proofErr w:type="spellEnd"/>
            <w:r w:rsidRPr="00697F40">
              <w:rPr>
                <w:rFonts w:cs="Times New Roman"/>
                <w:szCs w:val="28"/>
              </w:rPr>
              <w:br/>
              <w:t xml:space="preserve">• </w:t>
            </w:r>
            <w:proofErr w:type="spellStart"/>
            <w:r w:rsidRPr="00697F40">
              <w:rPr>
                <w:rFonts w:cs="Times New Roman"/>
                <w:szCs w:val="28"/>
              </w:rPr>
              <w:t>Еженедельный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контроль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2493FDE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• Сокращение функционала</w:t>
            </w:r>
            <w:r w:rsidRPr="0070136A">
              <w:rPr>
                <w:rFonts w:cs="Times New Roman"/>
                <w:szCs w:val="28"/>
                <w:lang w:val="ru-RU"/>
              </w:rPr>
              <w:br/>
              <w:t>• Увеличение времени работы</w:t>
            </w:r>
          </w:p>
        </w:tc>
      </w:tr>
      <w:tr w:rsidR="0070136A" w:rsidRPr="00697F40" w14:paraId="76244445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26B54D0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R2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A1AC19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Интеграционные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проблемы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753EA5D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 xml:space="preserve">• </w:t>
            </w:r>
            <w:proofErr w:type="spellStart"/>
            <w:r w:rsidRPr="00697F40">
              <w:rPr>
                <w:rFonts w:cs="Times New Roman"/>
                <w:szCs w:val="28"/>
              </w:rPr>
              <w:t>OpenAPI-документация</w:t>
            </w:r>
            <w:proofErr w:type="spellEnd"/>
            <w:r w:rsidRPr="00697F40">
              <w:rPr>
                <w:rFonts w:cs="Times New Roman"/>
                <w:szCs w:val="28"/>
              </w:rPr>
              <w:br/>
              <w:t xml:space="preserve">• </w:t>
            </w:r>
            <w:proofErr w:type="spellStart"/>
            <w:r w:rsidRPr="00697F40">
              <w:rPr>
                <w:rFonts w:cs="Times New Roman"/>
                <w:szCs w:val="28"/>
              </w:rPr>
              <w:t>Постман-коллекция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952BCDC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 xml:space="preserve">• </w:t>
            </w:r>
            <w:proofErr w:type="spellStart"/>
            <w:r w:rsidRPr="00697F40">
              <w:rPr>
                <w:rFonts w:cs="Times New Roman"/>
                <w:szCs w:val="28"/>
              </w:rPr>
              <w:t>Отладка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совместно</w:t>
            </w:r>
            <w:proofErr w:type="spellEnd"/>
            <w:r w:rsidRPr="00697F40">
              <w:rPr>
                <w:rFonts w:cs="Times New Roman"/>
                <w:szCs w:val="28"/>
              </w:rPr>
              <w:br/>
              <w:t xml:space="preserve">• </w:t>
            </w:r>
            <w:proofErr w:type="spellStart"/>
            <w:r w:rsidRPr="00697F40">
              <w:rPr>
                <w:rFonts w:cs="Times New Roman"/>
                <w:szCs w:val="28"/>
              </w:rPr>
              <w:lastRenderedPageBreak/>
              <w:t>Использование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моков</w:t>
            </w:r>
            <w:proofErr w:type="spellEnd"/>
          </w:p>
        </w:tc>
      </w:tr>
      <w:tr w:rsidR="0070136A" w:rsidRPr="00697F40" w14:paraId="67703403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85C111C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R3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095DBA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Отсутствие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опыта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5D7A65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 xml:space="preserve">• </w:t>
            </w:r>
            <w:proofErr w:type="spellStart"/>
            <w:r w:rsidRPr="00697F40">
              <w:rPr>
                <w:rFonts w:cs="Times New Roman"/>
                <w:szCs w:val="28"/>
              </w:rPr>
              <w:t>Изучение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документации</w:t>
            </w:r>
            <w:proofErr w:type="spellEnd"/>
            <w:r w:rsidRPr="00697F40">
              <w:rPr>
                <w:rFonts w:cs="Times New Roman"/>
                <w:szCs w:val="28"/>
              </w:rPr>
              <w:br/>
              <w:t xml:space="preserve">• </w:t>
            </w:r>
            <w:proofErr w:type="spellStart"/>
            <w:r w:rsidRPr="00697F40">
              <w:rPr>
                <w:rFonts w:cs="Times New Roman"/>
                <w:szCs w:val="28"/>
              </w:rPr>
              <w:t>Онлайн-курсы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E2D35A8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 xml:space="preserve">• </w:t>
            </w:r>
            <w:proofErr w:type="spellStart"/>
            <w:r w:rsidRPr="00697F40">
              <w:rPr>
                <w:rFonts w:cs="Times New Roman"/>
                <w:szCs w:val="28"/>
              </w:rPr>
              <w:t>Использование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альтернативных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решений</w:t>
            </w:r>
            <w:proofErr w:type="spellEnd"/>
          </w:p>
        </w:tc>
      </w:tr>
      <w:tr w:rsidR="0070136A" w:rsidRPr="00697F40" w14:paraId="1BCD0040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68849F4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R4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8A00F0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Производительность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52D539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 xml:space="preserve">• </w:t>
            </w:r>
            <w:proofErr w:type="spellStart"/>
            <w:r w:rsidRPr="00697F40">
              <w:rPr>
                <w:rFonts w:cs="Times New Roman"/>
                <w:szCs w:val="28"/>
              </w:rPr>
              <w:t>Индексы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в БД</w:t>
            </w:r>
            <w:r w:rsidRPr="00697F40">
              <w:rPr>
                <w:rFonts w:cs="Times New Roman"/>
                <w:szCs w:val="28"/>
              </w:rPr>
              <w:br/>
              <w:t xml:space="preserve">• </w:t>
            </w:r>
            <w:proofErr w:type="spellStart"/>
            <w:r w:rsidRPr="00697F40">
              <w:rPr>
                <w:rFonts w:cs="Times New Roman"/>
                <w:szCs w:val="28"/>
              </w:rPr>
              <w:t>Кэширование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6CAC3F9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 xml:space="preserve">• </w:t>
            </w:r>
            <w:proofErr w:type="spellStart"/>
            <w:r w:rsidRPr="00697F40">
              <w:rPr>
                <w:rFonts w:cs="Times New Roman"/>
                <w:szCs w:val="28"/>
              </w:rPr>
              <w:t>Оптимизация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запросов</w:t>
            </w:r>
            <w:proofErr w:type="spellEnd"/>
            <w:r w:rsidRPr="00697F40">
              <w:rPr>
                <w:rFonts w:cs="Times New Roman"/>
                <w:szCs w:val="28"/>
              </w:rPr>
              <w:br/>
              <w:t xml:space="preserve">• </w:t>
            </w:r>
            <w:proofErr w:type="spellStart"/>
            <w:r w:rsidRPr="00697F40">
              <w:rPr>
                <w:rFonts w:cs="Times New Roman"/>
                <w:szCs w:val="28"/>
              </w:rPr>
              <w:t>Профилирование</w:t>
            </w:r>
            <w:proofErr w:type="spellEnd"/>
          </w:p>
        </w:tc>
      </w:tr>
      <w:tr w:rsidR="0070136A" w:rsidRPr="00697F40" w14:paraId="5F300F7D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28F5418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R5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99E313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Безопасность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DA93F3E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 xml:space="preserve">• </w:t>
            </w:r>
            <w:r w:rsidRPr="00697F40">
              <w:rPr>
                <w:rFonts w:cs="Times New Roman"/>
                <w:szCs w:val="28"/>
              </w:rPr>
              <w:t>JWT</w:t>
            </w:r>
            <w:r w:rsidRPr="0070136A">
              <w:rPr>
                <w:rFonts w:cs="Times New Roman"/>
                <w:szCs w:val="28"/>
                <w:lang w:val="ru-RU"/>
              </w:rPr>
              <w:t xml:space="preserve"> + </w:t>
            </w:r>
            <w:proofErr w:type="spellStart"/>
            <w:r w:rsidRPr="00697F40">
              <w:rPr>
                <w:rFonts w:cs="Times New Roman"/>
                <w:szCs w:val="28"/>
              </w:rPr>
              <w:t>BCrypt</w:t>
            </w:r>
            <w:proofErr w:type="spellEnd"/>
            <w:r w:rsidRPr="0070136A">
              <w:rPr>
                <w:rFonts w:cs="Times New Roman"/>
                <w:szCs w:val="28"/>
                <w:lang w:val="ru-RU"/>
              </w:rPr>
              <w:br/>
              <w:t>• Валидация входных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0EC2ABA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 xml:space="preserve">• </w:t>
            </w:r>
            <w:proofErr w:type="spellStart"/>
            <w:r w:rsidRPr="00697F40">
              <w:rPr>
                <w:rFonts w:cs="Times New Roman"/>
                <w:szCs w:val="28"/>
              </w:rPr>
              <w:t>Срочное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исправление</w:t>
            </w:r>
            <w:proofErr w:type="spellEnd"/>
            <w:r w:rsidRPr="00697F40">
              <w:rPr>
                <w:rFonts w:cs="Times New Roman"/>
                <w:szCs w:val="28"/>
              </w:rPr>
              <w:br/>
              <w:t xml:space="preserve">• </w:t>
            </w:r>
            <w:proofErr w:type="spellStart"/>
            <w:r w:rsidRPr="00697F40">
              <w:rPr>
                <w:rFonts w:cs="Times New Roman"/>
                <w:szCs w:val="28"/>
              </w:rPr>
              <w:t>Аудит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логов</w:t>
            </w:r>
            <w:proofErr w:type="spellEnd"/>
          </w:p>
        </w:tc>
      </w:tr>
      <w:tr w:rsidR="0070136A" w:rsidRPr="00697F40" w14:paraId="0ED4DC24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1CF1A28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R6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2B5204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Изменение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требований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F622FE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 xml:space="preserve">• </w:t>
            </w:r>
            <w:proofErr w:type="spellStart"/>
            <w:r w:rsidRPr="00697F40">
              <w:rPr>
                <w:rFonts w:cs="Times New Roman"/>
                <w:szCs w:val="28"/>
              </w:rPr>
              <w:t>Гибкая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архитектура</w:t>
            </w:r>
            <w:proofErr w:type="spellEnd"/>
            <w:r w:rsidRPr="00697F40">
              <w:rPr>
                <w:rFonts w:cs="Times New Roman"/>
                <w:szCs w:val="28"/>
              </w:rPr>
              <w:br/>
              <w:t xml:space="preserve">• </w:t>
            </w:r>
            <w:proofErr w:type="spellStart"/>
            <w:r w:rsidRPr="00697F40">
              <w:rPr>
                <w:rFonts w:cs="Times New Roman"/>
                <w:szCs w:val="28"/>
              </w:rPr>
              <w:t>Модульность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EA94551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 xml:space="preserve">• </w:t>
            </w:r>
            <w:proofErr w:type="spellStart"/>
            <w:r w:rsidRPr="00697F40">
              <w:rPr>
                <w:rFonts w:cs="Times New Roman"/>
                <w:szCs w:val="28"/>
              </w:rPr>
              <w:t>Пересмотр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графика</w:t>
            </w:r>
            <w:proofErr w:type="spellEnd"/>
            <w:r w:rsidRPr="00697F40">
              <w:rPr>
                <w:rFonts w:cs="Times New Roman"/>
                <w:szCs w:val="28"/>
              </w:rPr>
              <w:br/>
              <w:t xml:space="preserve">• </w:t>
            </w:r>
            <w:proofErr w:type="spellStart"/>
            <w:r w:rsidRPr="00697F40">
              <w:rPr>
                <w:rFonts w:cs="Times New Roman"/>
                <w:szCs w:val="28"/>
              </w:rPr>
              <w:t>Адаптация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97F40">
              <w:rPr>
                <w:rFonts w:cs="Times New Roman"/>
                <w:szCs w:val="28"/>
              </w:rPr>
              <w:t>кода</w:t>
            </w:r>
            <w:proofErr w:type="spellEnd"/>
          </w:p>
        </w:tc>
      </w:tr>
      <w:tr w:rsidR="0070136A" w:rsidRPr="0070136A" w14:paraId="520F418C" w14:textId="77777777" w:rsidTr="00EA0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70E0EE6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lastRenderedPageBreak/>
              <w:t>R7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5E3B6A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proofErr w:type="spellStart"/>
            <w:r w:rsidRPr="00697F40">
              <w:rPr>
                <w:rFonts w:cs="Times New Roman"/>
                <w:szCs w:val="28"/>
              </w:rPr>
              <w:t>Проблемы</w:t>
            </w:r>
            <w:proofErr w:type="spellEnd"/>
            <w:r w:rsidRPr="00697F40">
              <w:rPr>
                <w:rFonts w:cs="Times New Roman"/>
                <w:szCs w:val="28"/>
              </w:rPr>
              <w:t xml:space="preserve"> с </w:t>
            </w:r>
            <w:proofErr w:type="spellStart"/>
            <w:r w:rsidRPr="00697F40">
              <w:rPr>
                <w:rFonts w:cs="Times New Roman"/>
                <w:szCs w:val="28"/>
              </w:rPr>
              <w:t>сервером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1A0B47" w14:textId="77777777" w:rsidR="0070136A" w:rsidRPr="00697F40" w:rsidRDefault="0070136A" w:rsidP="00EA0983">
            <w:pPr>
              <w:rPr>
                <w:rFonts w:cs="Times New Roman"/>
                <w:szCs w:val="28"/>
              </w:rPr>
            </w:pPr>
            <w:r w:rsidRPr="00697F40">
              <w:rPr>
                <w:rFonts w:cs="Times New Roman"/>
                <w:szCs w:val="28"/>
              </w:rPr>
              <w:t>• Docker-</w:t>
            </w:r>
            <w:proofErr w:type="spellStart"/>
            <w:r w:rsidRPr="00697F40">
              <w:rPr>
                <w:rFonts w:cs="Times New Roman"/>
                <w:szCs w:val="28"/>
              </w:rPr>
              <w:t>контейнеризация</w:t>
            </w:r>
            <w:proofErr w:type="spellEnd"/>
            <w:r w:rsidRPr="00697F40">
              <w:rPr>
                <w:rFonts w:cs="Times New Roman"/>
                <w:szCs w:val="28"/>
              </w:rPr>
              <w:br/>
              <w:t xml:space="preserve">• </w:t>
            </w:r>
            <w:proofErr w:type="spellStart"/>
            <w:r w:rsidRPr="00697F40">
              <w:rPr>
                <w:rFonts w:cs="Times New Roman"/>
                <w:szCs w:val="28"/>
              </w:rPr>
              <w:t>Бэкапы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D2F7E5A" w14:textId="77777777" w:rsidR="0070136A" w:rsidRPr="0070136A" w:rsidRDefault="0070136A" w:rsidP="00EA0983">
            <w:pPr>
              <w:rPr>
                <w:rFonts w:cs="Times New Roman"/>
                <w:szCs w:val="28"/>
                <w:lang w:val="ru-RU"/>
              </w:rPr>
            </w:pPr>
            <w:r w:rsidRPr="0070136A">
              <w:rPr>
                <w:rFonts w:cs="Times New Roman"/>
                <w:szCs w:val="28"/>
                <w:lang w:val="ru-RU"/>
              </w:rPr>
              <w:t>• Перезапуск контейнеров</w:t>
            </w:r>
            <w:r w:rsidRPr="0070136A">
              <w:rPr>
                <w:rFonts w:cs="Times New Roman"/>
                <w:szCs w:val="28"/>
                <w:lang w:val="ru-RU"/>
              </w:rPr>
              <w:br/>
              <w:t>• Восстановление из бэкапа</w:t>
            </w:r>
          </w:p>
        </w:tc>
      </w:tr>
    </w:tbl>
    <w:p w14:paraId="2E5285A1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br w:type="page"/>
      </w:r>
    </w:p>
    <w:p w14:paraId="2EDD4F4D" w14:textId="77777777" w:rsidR="0070136A" w:rsidRPr="0070136A" w:rsidRDefault="0070136A" w:rsidP="0070136A">
      <w:pPr>
        <w:pStyle w:val="1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lang w:val="ru-RU"/>
        </w:rPr>
      </w:pPr>
      <w:bookmarkStart w:id="60" w:name="_Toc233147723"/>
      <w:r w:rsidRPr="0070136A">
        <w:rPr>
          <w:rFonts w:ascii="Times New Roman" w:hAnsi="Times New Roman" w:cs="Times New Roman"/>
          <w:color w:val="auto"/>
          <w:sz w:val="28"/>
          <w:lang w:val="ru-RU"/>
        </w:rPr>
        <w:lastRenderedPageBreak/>
        <w:t>ЗАКЛЮЧЕНИЕ</w:t>
      </w:r>
      <w:bookmarkEnd w:id="60"/>
    </w:p>
    <w:p w14:paraId="7B380054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Выводы</w:t>
      </w:r>
    </w:p>
    <w:p w14:paraId="2E71A209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szCs w:val="28"/>
          <w:lang w:val="ru-RU"/>
        </w:rPr>
        <w:t>В ходе выполнения курсового проекта была разработана система «ИМТ Калькулятор» — клиент-серверное мобильное приложение для расчёта и мониторинга индекса массы тела.</w:t>
      </w:r>
    </w:p>
    <w:p w14:paraId="5861EF23" w14:textId="77777777" w:rsidR="0070136A" w:rsidRPr="00697F40" w:rsidRDefault="0070136A" w:rsidP="0070136A">
      <w:pPr>
        <w:jc w:val="both"/>
        <w:rPr>
          <w:rFonts w:cs="Times New Roman"/>
          <w:szCs w:val="28"/>
        </w:rPr>
      </w:pPr>
      <w:proofErr w:type="spellStart"/>
      <w:r w:rsidRPr="00697F40">
        <w:rPr>
          <w:rFonts w:cs="Times New Roman"/>
          <w:b/>
          <w:bCs/>
          <w:szCs w:val="28"/>
        </w:rPr>
        <w:t>Основные</w:t>
      </w:r>
      <w:proofErr w:type="spellEnd"/>
      <w:r w:rsidRPr="00697F40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результаты</w:t>
      </w:r>
      <w:proofErr w:type="spellEnd"/>
      <w:r w:rsidRPr="00697F40">
        <w:rPr>
          <w:rFonts w:cs="Times New Roman"/>
          <w:b/>
          <w:bCs/>
          <w:szCs w:val="28"/>
        </w:rPr>
        <w:t>:</w:t>
      </w:r>
    </w:p>
    <w:p w14:paraId="401FF093" w14:textId="77777777" w:rsidR="0070136A" w:rsidRPr="0070136A" w:rsidRDefault="0070136A">
      <w:pPr>
        <w:numPr>
          <w:ilvl w:val="0"/>
          <w:numId w:val="30"/>
        </w:numPr>
        <w:ind w:left="284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Разработано мобильное приложение</w:t>
      </w:r>
      <w:r w:rsidRPr="00697F40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 xml:space="preserve">на </w:t>
      </w:r>
      <w:r w:rsidRPr="00697F40">
        <w:rPr>
          <w:rFonts w:cs="Times New Roman"/>
          <w:szCs w:val="28"/>
        </w:rPr>
        <w:t>React</w:t>
      </w:r>
      <w:r w:rsidRPr="0070136A">
        <w:rPr>
          <w:rFonts w:cs="Times New Roman"/>
          <w:szCs w:val="28"/>
          <w:lang w:val="ru-RU"/>
        </w:rPr>
        <w:t xml:space="preserve"> </w:t>
      </w:r>
      <w:r w:rsidRPr="00697F40">
        <w:rPr>
          <w:rFonts w:cs="Times New Roman"/>
          <w:szCs w:val="28"/>
        </w:rPr>
        <w:t>Native</w:t>
      </w:r>
      <w:r w:rsidRPr="0070136A">
        <w:rPr>
          <w:rFonts w:cs="Times New Roman"/>
          <w:szCs w:val="28"/>
          <w:lang w:val="ru-RU"/>
        </w:rPr>
        <w:t xml:space="preserve"> + </w:t>
      </w:r>
      <w:r w:rsidRPr="00697F40">
        <w:rPr>
          <w:rFonts w:cs="Times New Roman"/>
          <w:szCs w:val="28"/>
        </w:rPr>
        <w:t>Expo</w:t>
      </w:r>
      <w:r w:rsidRPr="0070136A">
        <w:rPr>
          <w:rFonts w:cs="Times New Roman"/>
          <w:szCs w:val="28"/>
          <w:lang w:val="ru-RU"/>
        </w:rPr>
        <w:t xml:space="preserve"> с 5+ экранами (вход, регистрация, калькулятор, история, статистика, профиль).</w:t>
      </w:r>
    </w:p>
    <w:p w14:paraId="245D0F98" w14:textId="77777777" w:rsidR="0070136A" w:rsidRPr="0070136A" w:rsidRDefault="0070136A">
      <w:pPr>
        <w:numPr>
          <w:ilvl w:val="0"/>
          <w:numId w:val="30"/>
        </w:numPr>
        <w:ind w:left="284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Разработана серверная часть</w:t>
      </w:r>
      <w:r w:rsidRPr="00697F40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 xml:space="preserve">на </w:t>
      </w:r>
      <w:r w:rsidRPr="00697F40">
        <w:rPr>
          <w:rFonts w:cs="Times New Roman"/>
          <w:szCs w:val="28"/>
        </w:rPr>
        <w:t>Java</w:t>
      </w:r>
      <w:r w:rsidRPr="0070136A">
        <w:rPr>
          <w:rFonts w:cs="Times New Roman"/>
          <w:szCs w:val="28"/>
          <w:lang w:val="ru-RU"/>
        </w:rPr>
        <w:t xml:space="preserve"> </w:t>
      </w:r>
      <w:r w:rsidRPr="00697F40">
        <w:rPr>
          <w:rFonts w:cs="Times New Roman"/>
          <w:szCs w:val="28"/>
        </w:rPr>
        <w:t>Spring</w:t>
      </w:r>
      <w:r w:rsidRPr="0070136A">
        <w:rPr>
          <w:rFonts w:cs="Times New Roman"/>
          <w:szCs w:val="28"/>
          <w:lang w:val="ru-RU"/>
        </w:rPr>
        <w:t xml:space="preserve"> </w:t>
      </w:r>
      <w:r w:rsidRPr="00697F40">
        <w:rPr>
          <w:rFonts w:cs="Times New Roman"/>
          <w:szCs w:val="28"/>
        </w:rPr>
        <w:t>Boot</w:t>
      </w:r>
      <w:r w:rsidRPr="0070136A">
        <w:rPr>
          <w:rFonts w:cs="Times New Roman"/>
          <w:szCs w:val="28"/>
          <w:lang w:val="ru-RU"/>
        </w:rPr>
        <w:t xml:space="preserve"> с </w:t>
      </w:r>
      <w:r w:rsidRPr="00697F40">
        <w:rPr>
          <w:rFonts w:cs="Times New Roman"/>
          <w:szCs w:val="28"/>
        </w:rPr>
        <w:t>REST</w:t>
      </w:r>
      <w:r w:rsidRPr="0070136A">
        <w:rPr>
          <w:rFonts w:cs="Times New Roman"/>
          <w:szCs w:val="28"/>
          <w:lang w:val="ru-RU"/>
        </w:rPr>
        <w:t xml:space="preserve"> </w:t>
      </w:r>
      <w:r w:rsidRPr="00697F40">
        <w:rPr>
          <w:rFonts w:cs="Times New Roman"/>
          <w:szCs w:val="28"/>
        </w:rPr>
        <w:t>API</w:t>
      </w:r>
      <w:r w:rsidRPr="0070136A">
        <w:rPr>
          <w:rFonts w:cs="Times New Roman"/>
          <w:szCs w:val="28"/>
          <w:lang w:val="ru-RU"/>
        </w:rPr>
        <w:t xml:space="preserve"> (10+ </w:t>
      </w:r>
      <w:proofErr w:type="spellStart"/>
      <w:r w:rsidRPr="0070136A">
        <w:rPr>
          <w:rFonts w:cs="Times New Roman"/>
          <w:szCs w:val="28"/>
          <w:lang w:val="ru-RU"/>
        </w:rPr>
        <w:t>эндпоинтов</w:t>
      </w:r>
      <w:proofErr w:type="spellEnd"/>
      <w:r w:rsidRPr="0070136A">
        <w:rPr>
          <w:rFonts w:cs="Times New Roman"/>
          <w:szCs w:val="28"/>
          <w:lang w:val="ru-RU"/>
        </w:rPr>
        <w:t xml:space="preserve">) и документацией </w:t>
      </w:r>
      <w:proofErr w:type="spellStart"/>
      <w:r w:rsidRPr="00697F40">
        <w:rPr>
          <w:rFonts w:cs="Times New Roman"/>
          <w:szCs w:val="28"/>
        </w:rPr>
        <w:t>OpenAPI</w:t>
      </w:r>
      <w:proofErr w:type="spellEnd"/>
      <w:r w:rsidRPr="0070136A">
        <w:rPr>
          <w:rFonts w:cs="Times New Roman"/>
          <w:szCs w:val="28"/>
          <w:lang w:val="ru-RU"/>
        </w:rPr>
        <w:t>.</w:t>
      </w:r>
    </w:p>
    <w:p w14:paraId="212C0C0B" w14:textId="77777777" w:rsidR="0070136A" w:rsidRPr="0070136A" w:rsidRDefault="0070136A">
      <w:pPr>
        <w:numPr>
          <w:ilvl w:val="0"/>
          <w:numId w:val="30"/>
        </w:numPr>
        <w:ind w:left="284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Реализована аутентификация</w:t>
      </w:r>
      <w:r w:rsidRPr="00697F40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 xml:space="preserve">с использованием </w:t>
      </w:r>
      <w:r w:rsidRPr="00697F40">
        <w:rPr>
          <w:rFonts w:cs="Times New Roman"/>
          <w:szCs w:val="28"/>
        </w:rPr>
        <w:t>JWT</w:t>
      </w:r>
      <w:r w:rsidRPr="0070136A">
        <w:rPr>
          <w:rFonts w:cs="Times New Roman"/>
          <w:szCs w:val="28"/>
          <w:lang w:val="ru-RU"/>
        </w:rPr>
        <w:t xml:space="preserve">-токенов и </w:t>
      </w:r>
      <w:proofErr w:type="spellStart"/>
      <w:r w:rsidRPr="00697F40">
        <w:rPr>
          <w:rFonts w:cs="Times New Roman"/>
          <w:szCs w:val="28"/>
        </w:rPr>
        <w:t>BCrypt</w:t>
      </w:r>
      <w:proofErr w:type="spellEnd"/>
      <w:r w:rsidRPr="0070136A">
        <w:rPr>
          <w:rFonts w:cs="Times New Roman"/>
          <w:szCs w:val="28"/>
          <w:lang w:val="ru-RU"/>
        </w:rPr>
        <w:t>-хеширования паролей.</w:t>
      </w:r>
    </w:p>
    <w:p w14:paraId="31D6C2F6" w14:textId="77777777" w:rsidR="0070136A" w:rsidRPr="0070136A" w:rsidRDefault="0070136A">
      <w:pPr>
        <w:numPr>
          <w:ilvl w:val="0"/>
          <w:numId w:val="30"/>
        </w:numPr>
        <w:ind w:left="284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Спроектирована архитектура</w:t>
      </w:r>
      <w:r w:rsidRPr="00697F40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 xml:space="preserve">на основе паттерна </w:t>
      </w:r>
      <w:r w:rsidRPr="00697F40">
        <w:rPr>
          <w:rFonts w:cs="Times New Roman"/>
          <w:szCs w:val="28"/>
        </w:rPr>
        <w:t>PCMEF</w:t>
      </w:r>
      <w:r w:rsidRPr="0070136A">
        <w:rPr>
          <w:rFonts w:cs="Times New Roman"/>
          <w:szCs w:val="28"/>
          <w:lang w:val="ru-RU"/>
        </w:rPr>
        <w:t xml:space="preserve"> с чётким разделением слоёв.</w:t>
      </w:r>
    </w:p>
    <w:p w14:paraId="17021D5A" w14:textId="77777777" w:rsidR="0070136A" w:rsidRPr="0070136A" w:rsidRDefault="0070136A">
      <w:pPr>
        <w:numPr>
          <w:ilvl w:val="0"/>
          <w:numId w:val="30"/>
        </w:numPr>
        <w:ind w:left="284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Разработана база данных</w:t>
      </w:r>
      <w:r w:rsidRPr="00697F40">
        <w:rPr>
          <w:rFonts w:cs="Times New Roman"/>
          <w:szCs w:val="28"/>
        </w:rPr>
        <w:t> PostgreSQL</w:t>
      </w:r>
      <w:r w:rsidRPr="0070136A">
        <w:rPr>
          <w:rFonts w:cs="Times New Roman"/>
          <w:szCs w:val="28"/>
          <w:lang w:val="ru-RU"/>
        </w:rPr>
        <w:t xml:space="preserve"> с нормализацией до 3-й нормальной формы.</w:t>
      </w:r>
    </w:p>
    <w:p w14:paraId="472CD232" w14:textId="77777777" w:rsidR="0070136A" w:rsidRPr="0070136A" w:rsidRDefault="0070136A">
      <w:pPr>
        <w:numPr>
          <w:ilvl w:val="0"/>
          <w:numId w:val="30"/>
        </w:numPr>
        <w:ind w:left="284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Проведено модульное тестирование</w:t>
      </w:r>
      <w:r w:rsidRPr="00697F40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с покрытием &gt;40% (реальное покрытие — 85%).</w:t>
      </w:r>
    </w:p>
    <w:p w14:paraId="1D88B377" w14:textId="77777777" w:rsidR="0070136A" w:rsidRPr="0070136A" w:rsidRDefault="0070136A">
      <w:pPr>
        <w:numPr>
          <w:ilvl w:val="0"/>
          <w:numId w:val="30"/>
        </w:numPr>
        <w:ind w:left="284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Применены паттерны рефакторинга</w:t>
      </w:r>
      <w:r w:rsidRPr="0070136A">
        <w:rPr>
          <w:rFonts w:cs="Times New Roman"/>
          <w:szCs w:val="28"/>
          <w:lang w:val="ru-RU"/>
        </w:rPr>
        <w:t xml:space="preserve">: </w:t>
      </w:r>
      <w:r w:rsidRPr="00697F40">
        <w:rPr>
          <w:rFonts w:cs="Times New Roman"/>
          <w:szCs w:val="28"/>
        </w:rPr>
        <w:t>Data</w:t>
      </w:r>
      <w:r w:rsidRPr="0070136A">
        <w:rPr>
          <w:rFonts w:cs="Times New Roman"/>
          <w:szCs w:val="28"/>
          <w:lang w:val="ru-RU"/>
        </w:rPr>
        <w:t xml:space="preserve"> </w:t>
      </w:r>
      <w:r w:rsidRPr="00697F40">
        <w:rPr>
          <w:rFonts w:cs="Times New Roman"/>
          <w:szCs w:val="28"/>
        </w:rPr>
        <w:t>Mapper</w:t>
      </w:r>
      <w:r w:rsidRPr="0070136A">
        <w:rPr>
          <w:rFonts w:cs="Times New Roman"/>
          <w:szCs w:val="28"/>
          <w:lang w:val="ru-RU"/>
        </w:rPr>
        <w:t xml:space="preserve"> и </w:t>
      </w:r>
      <w:r w:rsidRPr="00697F40">
        <w:rPr>
          <w:rFonts w:cs="Times New Roman"/>
          <w:szCs w:val="28"/>
        </w:rPr>
        <w:t>Identity</w:t>
      </w:r>
      <w:r w:rsidRPr="0070136A">
        <w:rPr>
          <w:rFonts w:cs="Times New Roman"/>
          <w:szCs w:val="28"/>
          <w:lang w:val="ru-RU"/>
        </w:rPr>
        <w:t xml:space="preserve"> </w:t>
      </w:r>
      <w:r w:rsidRPr="00697F40">
        <w:rPr>
          <w:rFonts w:cs="Times New Roman"/>
          <w:szCs w:val="28"/>
        </w:rPr>
        <w:t>Map</w:t>
      </w:r>
      <w:r w:rsidRPr="0070136A">
        <w:rPr>
          <w:rFonts w:cs="Times New Roman"/>
          <w:szCs w:val="28"/>
          <w:lang w:val="ru-RU"/>
        </w:rPr>
        <w:t>.</w:t>
      </w:r>
    </w:p>
    <w:p w14:paraId="205993E8" w14:textId="77777777" w:rsidR="0070136A" w:rsidRPr="0070136A" w:rsidRDefault="0070136A">
      <w:pPr>
        <w:numPr>
          <w:ilvl w:val="0"/>
          <w:numId w:val="30"/>
        </w:numPr>
        <w:ind w:left="284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Реализован оффлайн-режим</w:t>
      </w:r>
      <w:r w:rsidRPr="00697F40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с кэшированием данных на устройстве.</w:t>
      </w:r>
    </w:p>
    <w:p w14:paraId="278BDD2F" w14:textId="77777777" w:rsidR="0070136A" w:rsidRPr="0070136A" w:rsidRDefault="0070136A">
      <w:pPr>
        <w:numPr>
          <w:ilvl w:val="0"/>
          <w:numId w:val="30"/>
        </w:numPr>
        <w:ind w:left="284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Выполнена контейнеризация</w:t>
      </w:r>
      <w:r w:rsidRPr="00697F40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 xml:space="preserve">с использованием </w:t>
      </w:r>
      <w:r w:rsidRPr="00697F40">
        <w:rPr>
          <w:rFonts w:cs="Times New Roman"/>
          <w:szCs w:val="28"/>
        </w:rPr>
        <w:t>Docker</w:t>
      </w:r>
      <w:r w:rsidRPr="0070136A">
        <w:rPr>
          <w:rFonts w:cs="Times New Roman"/>
          <w:szCs w:val="28"/>
          <w:lang w:val="ru-RU"/>
        </w:rPr>
        <w:t xml:space="preserve"> и </w:t>
      </w:r>
      <w:r w:rsidRPr="00697F40">
        <w:rPr>
          <w:rFonts w:cs="Times New Roman"/>
          <w:szCs w:val="28"/>
        </w:rPr>
        <w:t>docker</w:t>
      </w:r>
      <w:r w:rsidRPr="0070136A">
        <w:rPr>
          <w:rFonts w:cs="Times New Roman"/>
          <w:szCs w:val="28"/>
          <w:lang w:val="ru-RU"/>
        </w:rPr>
        <w:t>-</w:t>
      </w:r>
      <w:r w:rsidRPr="00697F40">
        <w:rPr>
          <w:rFonts w:cs="Times New Roman"/>
          <w:szCs w:val="28"/>
        </w:rPr>
        <w:t>compose</w:t>
      </w:r>
      <w:r w:rsidRPr="0070136A">
        <w:rPr>
          <w:rFonts w:cs="Times New Roman"/>
          <w:szCs w:val="28"/>
          <w:lang w:val="ru-RU"/>
        </w:rPr>
        <w:t>.</w:t>
      </w:r>
    </w:p>
    <w:p w14:paraId="3BB12CDD" w14:textId="77777777" w:rsidR="0070136A" w:rsidRPr="0070136A" w:rsidRDefault="0070136A">
      <w:pPr>
        <w:numPr>
          <w:ilvl w:val="0"/>
          <w:numId w:val="30"/>
        </w:numPr>
        <w:ind w:left="284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Подготовлена полная проектная документация</w:t>
      </w:r>
      <w:r w:rsidRPr="00697F40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в соответствии с требованиями.</w:t>
      </w:r>
    </w:p>
    <w:p w14:paraId="1712FD7E" w14:textId="77777777" w:rsidR="0070136A" w:rsidRPr="00697F40" w:rsidRDefault="0070136A" w:rsidP="0070136A">
      <w:pPr>
        <w:jc w:val="both"/>
        <w:rPr>
          <w:rFonts w:cs="Times New Roman"/>
          <w:b/>
          <w:bCs/>
          <w:szCs w:val="28"/>
        </w:rPr>
      </w:pPr>
      <w:proofErr w:type="spellStart"/>
      <w:r w:rsidRPr="00697F40">
        <w:rPr>
          <w:rFonts w:cs="Times New Roman"/>
          <w:b/>
          <w:bCs/>
          <w:szCs w:val="28"/>
        </w:rPr>
        <w:t>Перспективы</w:t>
      </w:r>
      <w:proofErr w:type="spellEnd"/>
      <w:r w:rsidRPr="00697F40">
        <w:rPr>
          <w:rFonts w:cs="Times New Roman"/>
          <w:b/>
          <w:bCs/>
          <w:szCs w:val="28"/>
        </w:rPr>
        <w:t xml:space="preserve"> </w:t>
      </w:r>
      <w:proofErr w:type="spellStart"/>
      <w:r w:rsidRPr="00697F40">
        <w:rPr>
          <w:rFonts w:cs="Times New Roman"/>
          <w:b/>
          <w:bCs/>
          <w:szCs w:val="28"/>
        </w:rPr>
        <w:t>развития</w:t>
      </w:r>
      <w:proofErr w:type="spellEnd"/>
    </w:p>
    <w:p w14:paraId="4E939121" w14:textId="77777777" w:rsidR="0070136A" w:rsidRPr="0070136A" w:rsidRDefault="0070136A">
      <w:pPr>
        <w:numPr>
          <w:ilvl w:val="0"/>
          <w:numId w:val="31"/>
        </w:numPr>
        <w:ind w:left="284" w:firstLine="851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Интеграция с умными весами</w:t>
      </w:r>
      <w:r w:rsidRPr="00697F40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 xml:space="preserve">— автоматическая передача данных с </w:t>
      </w:r>
      <w:r w:rsidRPr="00697F40">
        <w:rPr>
          <w:rFonts w:cs="Times New Roman"/>
          <w:szCs w:val="28"/>
        </w:rPr>
        <w:t>Bluetooth</w:t>
      </w:r>
      <w:r w:rsidRPr="0070136A">
        <w:rPr>
          <w:rFonts w:cs="Times New Roman"/>
          <w:szCs w:val="28"/>
          <w:lang w:val="ru-RU"/>
        </w:rPr>
        <w:t>-весов.</w:t>
      </w:r>
    </w:p>
    <w:p w14:paraId="0E338E56" w14:textId="77777777" w:rsidR="0070136A" w:rsidRPr="0070136A" w:rsidRDefault="0070136A">
      <w:pPr>
        <w:numPr>
          <w:ilvl w:val="0"/>
          <w:numId w:val="31"/>
        </w:numPr>
        <w:ind w:left="284" w:firstLine="851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lastRenderedPageBreak/>
        <w:t>Расширенная аналитика</w:t>
      </w:r>
      <w:r w:rsidRPr="00697F40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— прогнозирование изменения веса на основе истории.</w:t>
      </w:r>
    </w:p>
    <w:p w14:paraId="6AE82992" w14:textId="77777777" w:rsidR="0070136A" w:rsidRPr="0070136A" w:rsidRDefault="0070136A">
      <w:pPr>
        <w:numPr>
          <w:ilvl w:val="0"/>
          <w:numId w:val="31"/>
        </w:numPr>
        <w:ind w:left="284" w:firstLine="851"/>
        <w:jc w:val="both"/>
        <w:rPr>
          <w:rFonts w:cs="Times New Roman"/>
          <w:szCs w:val="28"/>
          <w:lang w:val="ru-RU"/>
        </w:rPr>
      </w:pPr>
      <w:proofErr w:type="spellStart"/>
      <w:r w:rsidRPr="0070136A">
        <w:rPr>
          <w:rFonts w:cs="Times New Roman"/>
          <w:b/>
          <w:bCs/>
          <w:szCs w:val="28"/>
          <w:lang w:val="ru-RU"/>
        </w:rPr>
        <w:t>Пуш</w:t>
      </w:r>
      <w:proofErr w:type="spellEnd"/>
      <w:r w:rsidRPr="0070136A">
        <w:rPr>
          <w:rFonts w:cs="Times New Roman"/>
          <w:b/>
          <w:bCs/>
          <w:szCs w:val="28"/>
          <w:lang w:val="ru-RU"/>
        </w:rPr>
        <w:t>-уведомления</w:t>
      </w:r>
      <w:r w:rsidRPr="00697F40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— напоминания о необходимости измерения.</w:t>
      </w:r>
    </w:p>
    <w:p w14:paraId="678FA5F2" w14:textId="77777777" w:rsidR="0070136A" w:rsidRPr="0070136A" w:rsidRDefault="0070136A">
      <w:pPr>
        <w:numPr>
          <w:ilvl w:val="0"/>
          <w:numId w:val="31"/>
        </w:numPr>
        <w:ind w:left="284" w:firstLine="851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Социальные функции</w:t>
      </w:r>
      <w:r w:rsidRPr="00697F40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— возможность делиться прогрессом с друзьями.</w:t>
      </w:r>
    </w:p>
    <w:p w14:paraId="0CDE21F0" w14:textId="77777777" w:rsidR="0070136A" w:rsidRPr="0070136A" w:rsidRDefault="0070136A">
      <w:pPr>
        <w:numPr>
          <w:ilvl w:val="0"/>
          <w:numId w:val="31"/>
        </w:numPr>
        <w:ind w:left="284" w:firstLine="851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Административная панель</w:t>
      </w:r>
      <w:r w:rsidRPr="00697F40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— веб-интерфейс для управления пользователями.</w:t>
      </w:r>
    </w:p>
    <w:p w14:paraId="40C8B2AE" w14:textId="77777777" w:rsidR="0070136A" w:rsidRPr="0070136A" w:rsidRDefault="0070136A">
      <w:pPr>
        <w:numPr>
          <w:ilvl w:val="0"/>
          <w:numId w:val="31"/>
        </w:numPr>
        <w:ind w:left="284" w:firstLine="851"/>
        <w:jc w:val="both"/>
        <w:rPr>
          <w:rFonts w:cs="Times New Roman"/>
          <w:szCs w:val="28"/>
          <w:lang w:val="ru-RU"/>
        </w:rPr>
      </w:pPr>
      <w:proofErr w:type="spellStart"/>
      <w:r w:rsidRPr="0070136A">
        <w:rPr>
          <w:rFonts w:cs="Times New Roman"/>
          <w:b/>
          <w:bCs/>
          <w:szCs w:val="28"/>
          <w:lang w:val="ru-RU"/>
        </w:rPr>
        <w:t>Мультиязычность</w:t>
      </w:r>
      <w:proofErr w:type="spellEnd"/>
      <w:r w:rsidRPr="00697F40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— поддержка английского и других языков.</w:t>
      </w:r>
    </w:p>
    <w:p w14:paraId="6E7B836B" w14:textId="77777777" w:rsidR="0070136A" w:rsidRPr="0070136A" w:rsidRDefault="0070136A">
      <w:pPr>
        <w:numPr>
          <w:ilvl w:val="0"/>
          <w:numId w:val="31"/>
        </w:numPr>
        <w:ind w:left="284" w:firstLine="851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Публикация в магазинах</w:t>
      </w:r>
      <w:r w:rsidRPr="00697F40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 xml:space="preserve">— релиз в </w:t>
      </w:r>
      <w:r w:rsidRPr="00697F40">
        <w:rPr>
          <w:rFonts w:cs="Times New Roman"/>
          <w:szCs w:val="28"/>
        </w:rPr>
        <w:t>Google</w:t>
      </w:r>
      <w:r w:rsidRPr="0070136A">
        <w:rPr>
          <w:rFonts w:cs="Times New Roman"/>
          <w:szCs w:val="28"/>
          <w:lang w:val="ru-RU"/>
        </w:rPr>
        <w:t xml:space="preserve"> </w:t>
      </w:r>
      <w:r w:rsidRPr="00697F40">
        <w:rPr>
          <w:rFonts w:cs="Times New Roman"/>
          <w:szCs w:val="28"/>
        </w:rPr>
        <w:t>Play</w:t>
      </w:r>
      <w:r w:rsidRPr="0070136A">
        <w:rPr>
          <w:rFonts w:cs="Times New Roman"/>
          <w:szCs w:val="28"/>
          <w:lang w:val="ru-RU"/>
        </w:rPr>
        <w:t xml:space="preserve"> и </w:t>
      </w:r>
      <w:r w:rsidRPr="00697F40">
        <w:rPr>
          <w:rFonts w:cs="Times New Roman"/>
          <w:szCs w:val="28"/>
        </w:rPr>
        <w:t>App</w:t>
      </w:r>
      <w:r w:rsidRPr="0070136A">
        <w:rPr>
          <w:rFonts w:cs="Times New Roman"/>
          <w:szCs w:val="28"/>
          <w:lang w:val="ru-RU"/>
        </w:rPr>
        <w:t xml:space="preserve"> </w:t>
      </w:r>
      <w:r w:rsidRPr="00697F40">
        <w:rPr>
          <w:rFonts w:cs="Times New Roman"/>
          <w:szCs w:val="28"/>
        </w:rPr>
        <w:t>Store</w:t>
      </w:r>
      <w:r w:rsidRPr="0070136A">
        <w:rPr>
          <w:rFonts w:cs="Times New Roman"/>
          <w:szCs w:val="28"/>
          <w:lang w:val="ru-RU"/>
        </w:rPr>
        <w:t>.</w:t>
      </w:r>
    </w:p>
    <w:p w14:paraId="136D8148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6B055FBA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br w:type="page"/>
      </w:r>
    </w:p>
    <w:p w14:paraId="483641BB" w14:textId="77777777" w:rsidR="0070136A" w:rsidRPr="00485C43" w:rsidRDefault="0070136A" w:rsidP="0070136A">
      <w:pPr>
        <w:pStyle w:val="1"/>
        <w:jc w:val="center"/>
        <w:rPr>
          <w:rFonts w:ascii="Times New Roman" w:hAnsi="Times New Roman" w:cs="Times New Roman"/>
          <w:b w:val="0"/>
          <w:bCs w:val="0"/>
          <w:color w:val="auto"/>
          <w:sz w:val="28"/>
        </w:rPr>
      </w:pPr>
      <w:bookmarkStart w:id="61" w:name="_Toc233147724"/>
      <w:r w:rsidRPr="00485C43">
        <w:rPr>
          <w:rFonts w:ascii="Times New Roman" w:hAnsi="Times New Roman" w:cs="Times New Roman"/>
          <w:color w:val="auto"/>
          <w:sz w:val="28"/>
        </w:rPr>
        <w:lastRenderedPageBreak/>
        <w:t>СПИСОК ИСПОЛЬЗОВАННЫХ ИСТОЧНИКОВ</w:t>
      </w:r>
      <w:bookmarkEnd w:id="61"/>
    </w:p>
    <w:p w14:paraId="648470C8" w14:textId="77777777" w:rsidR="0070136A" w:rsidRPr="0070136A" w:rsidRDefault="0070136A">
      <w:pPr>
        <w:numPr>
          <w:ilvl w:val="0"/>
          <w:numId w:val="32"/>
        </w:numPr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70136A">
        <w:rPr>
          <w:rFonts w:cs="Times New Roman"/>
          <w:b/>
          <w:bCs/>
          <w:szCs w:val="28"/>
          <w:lang w:val="ru-RU"/>
        </w:rPr>
        <w:t>Мацяшек</w:t>
      </w:r>
      <w:proofErr w:type="spellEnd"/>
      <w:r w:rsidRPr="0070136A">
        <w:rPr>
          <w:rFonts w:cs="Times New Roman"/>
          <w:b/>
          <w:bCs/>
          <w:szCs w:val="28"/>
          <w:lang w:val="ru-RU"/>
        </w:rPr>
        <w:t>, Л.</w:t>
      </w:r>
      <w:r w:rsidRPr="00697F40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 xml:space="preserve">Практическая программная инженерия на основе учебного примера / Л. </w:t>
      </w:r>
      <w:proofErr w:type="spellStart"/>
      <w:r w:rsidRPr="0070136A">
        <w:rPr>
          <w:rFonts w:cs="Times New Roman"/>
          <w:szCs w:val="28"/>
          <w:lang w:val="ru-RU"/>
        </w:rPr>
        <w:t>Мацяшек</w:t>
      </w:r>
      <w:proofErr w:type="spellEnd"/>
      <w:r w:rsidRPr="0070136A">
        <w:rPr>
          <w:rFonts w:cs="Times New Roman"/>
          <w:szCs w:val="28"/>
          <w:lang w:val="ru-RU"/>
        </w:rPr>
        <w:t>. — М.: Вильямс, 2021.</w:t>
      </w:r>
    </w:p>
    <w:p w14:paraId="47E79E4B" w14:textId="77777777" w:rsidR="0070136A" w:rsidRPr="0070136A" w:rsidRDefault="0070136A">
      <w:pPr>
        <w:numPr>
          <w:ilvl w:val="0"/>
          <w:numId w:val="32"/>
        </w:numPr>
        <w:ind w:left="0" w:firstLine="709"/>
        <w:jc w:val="both"/>
        <w:rPr>
          <w:rFonts w:cs="Times New Roman"/>
          <w:szCs w:val="28"/>
          <w:lang w:val="ru-RU"/>
        </w:rPr>
      </w:pPr>
      <w:proofErr w:type="spellStart"/>
      <w:r w:rsidRPr="0070136A">
        <w:rPr>
          <w:rFonts w:cs="Times New Roman"/>
          <w:b/>
          <w:bCs/>
          <w:szCs w:val="28"/>
          <w:lang w:val="ru-RU"/>
        </w:rPr>
        <w:t>Соммервилл</w:t>
      </w:r>
      <w:proofErr w:type="spellEnd"/>
      <w:r w:rsidRPr="0070136A">
        <w:rPr>
          <w:rFonts w:cs="Times New Roman"/>
          <w:b/>
          <w:bCs/>
          <w:szCs w:val="28"/>
          <w:lang w:val="ru-RU"/>
        </w:rPr>
        <w:t>, И.</w:t>
      </w:r>
      <w:r w:rsidRPr="00697F40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 xml:space="preserve">Инженерия программного обеспечения / И. </w:t>
      </w:r>
      <w:proofErr w:type="spellStart"/>
      <w:r w:rsidRPr="0070136A">
        <w:rPr>
          <w:rFonts w:cs="Times New Roman"/>
          <w:szCs w:val="28"/>
          <w:lang w:val="ru-RU"/>
        </w:rPr>
        <w:t>Соммервилл</w:t>
      </w:r>
      <w:proofErr w:type="spellEnd"/>
      <w:r w:rsidRPr="0070136A">
        <w:rPr>
          <w:rFonts w:cs="Times New Roman"/>
          <w:szCs w:val="28"/>
          <w:lang w:val="ru-RU"/>
        </w:rPr>
        <w:t>. — 10-е изд. — М.: Вильямс, 2018.</w:t>
      </w:r>
    </w:p>
    <w:p w14:paraId="1BB083D5" w14:textId="77777777" w:rsidR="0070136A" w:rsidRPr="0070136A" w:rsidRDefault="0070136A">
      <w:pPr>
        <w:numPr>
          <w:ilvl w:val="0"/>
          <w:numId w:val="32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Мартин, Р.</w:t>
      </w:r>
      <w:r w:rsidRPr="00697F40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Чистая архитектура / Р. Мартин. — СПб.: Питер, 2018.</w:t>
      </w:r>
    </w:p>
    <w:p w14:paraId="5DBE3B06" w14:textId="77777777" w:rsidR="0070136A" w:rsidRPr="0070136A" w:rsidRDefault="0070136A">
      <w:pPr>
        <w:numPr>
          <w:ilvl w:val="0"/>
          <w:numId w:val="32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Фаулер, М.</w:t>
      </w:r>
      <w:r w:rsidRPr="00697F40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Шаблоны корпоративных приложений / М. Фаулер. — М.: Вильямс, 2016.</w:t>
      </w:r>
    </w:p>
    <w:p w14:paraId="65EB3B4E" w14:textId="77777777" w:rsidR="0070136A" w:rsidRPr="0070136A" w:rsidRDefault="0070136A">
      <w:pPr>
        <w:numPr>
          <w:ilvl w:val="0"/>
          <w:numId w:val="32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Фримен, Э.</w:t>
      </w:r>
      <w:r w:rsidRPr="00697F40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Паттерны проектирования / Э. Фримен, Э. Робсон. — СПб.: Питер, 2020.</w:t>
      </w:r>
    </w:p>
    <w:p w14:paraId="0C4F0F48" w14:textId="77777777" w:rsidR="0070136A" w:rsidRPr="0070136A" w:rsidRDefault="0070136A">
      <w:pPr>
        <w:numPr>
          <w:ilvl w:val="0"/>
          <w:numId w:val="32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t>ВОЗ.</w:t>
      </w:r>
      <w:r w:rsidRPr="00697F40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Индекс массы тела — классификация [Электронный ресурс]. — Режим доступа:</w:t>
      </w:r>
      <w:r w:rsidRPr="00697F40">
        <w:rPr>
          <w:rFonts w:cs="Times New Roman"/>
          <w:szCs w:val="28"/>
        </w:rPr>
        <w:t> </w:t>
      </w:r>
      <w:hyperlink r:id="rId24" w:tgtFrame="_blank" w:history="1">
        <w:r w:rsidRPr="00697F40">
          <w:rPr>
            <w:rStyle w:val="aff8"/>
            <w:rFonts w:cs="Times New Roman"/>
            <w:szCs w:val="28"/>
          </w:rPr>
          <w:t>https</w:t>
        </w:r>
        <w:r w:rsidRPr="0070136A">
          <w:rPr>
            <w:rStyle w:val="aff8"/>
            <w:rFonts w:cs="Times New Roman"/>
            <w:szCs w:val="28"/>
            <w:lang w:val="ru-RU"/>
          </w:rPr>
          <w:t>://</w:t>
        </w:r>
        <w:r w:rsidRPr="00697F40">
          <w:rPr>
            <w:rStyle w:val="aff8"/>
            <w:rFonts w:cs="Times New Roman"/>
            <w:szCs w:val="28"/>
          </w:rPr>
          <w:t>www</w:t>
        </w:r>
        <w:r w:rsidRPr="0070136A">
          <w:rPr>
            <w:rStyle w:val="aff8"/>
            <w:rFonts w:cs="Times New Roman"/>
            <w:szCs w:val="28"/>
            <w:lang w:val="ru-RU"/>
          </w:rPr>
          <w:t>.</w:t>
        </w:r>
        <w:r w:rsidRPr="00697F40">
          <w:rPr>
            <w:rStyle w:val="aff8"/>
            <w:rFonts w:cs="Times New Roman"/>
            <w:szCs w:val="28"/>
          </w:rPr>
          <w:t>who</w:t>
        </w:r>
        <w:r w:rsidRPr="0070136A">
          <w:rPr>
            <w:rStyle w:val="aff8"/>
            <w:rFonts w:cs="Times New Roman"/>
            <w:szCs w:val="28"/>
            <w:lang w:val="ru-RU"/>
          </w:rPr>
          <w:t>.</w:t>
        </w:r>
        <w:r w:rsidRPr="00697F40">
          <w:rPr>
            <w:rStyle w:val="aff8"/>
            <w:rFonts w:cs="Times New Roman"/>
            <w:szCs w:val="28"/>
          </w:rPr>
          <w:t>int</w:t>
        </w:r>
        <w:r w:rsidRPr="0070136A">
          <w:rPr>
            <w:rStyle w:val="aff8"/>
            <w:rFonts w:cs="Times New Roman"/>
            <w:szCs w:val="28"/>
            <w:lang w:val="ru-RU"/>
          </w:rPr>
          <w:t>/</w:t>
        </w:r>
        <w:proofErr w:type="spellStart"/>
        <w:r w:rsidRPr="00697F40">
          <w:rPr>
            <w:rStyle w:val="aff8"/>
            <w:rFonts w:cs="Times New Roman"/>
            <w:szCs w:val="28"/>
          </w:rPr>
          <w:t>ru</w:t>
        </w:r>
        <w:proofErr w:type="spellEnd"/>
        <w:r w:rsidRPr="0070136A">
          <w:rPr>
            <w:rStyle w:val="aff8"/>
            <w:rFonts w:cs="Times New Roman"/>
            <w:szCs w:val="28"/>
            <w:lang w:val="ru-RU"/>
          </w:rPr>
          <w:t>/</w:t>
        </w:r>
        <w:r w:rsidRPr="00697F40">
          <w:rPr>
            <w:rStyle w:val="aff8"/>
            <w:rFonts w:cs="Times New Roman"/>
            <w:szCs w:val="28"/>
          </w:rPr>
          <w:t>news</w:t>
        </w:r>
        <w:r w:rsidRPr="0070136A">
          <w:rPr>
            <w:rStyle w:val="aff8"/>
            <w:rFonts w:cs="Times New Roman"/>
            <w:szCs w:val="28"/>
            <w:lang w:val="ru-RU"/>
          </w:rPr>
          <w:t>-</w:t>
        </w:r>
        <w:r w:rsidRPr="00697F40">
          <w:rPr>
            <w:rStyle w:val="aff8"/>
            <w:rFonts w:cs="Times New Roman"/>
            <w:szCs w:val="28"/>
          </w:rPr>
          <w:t>room</w:t>
        </w:r>
        <w:r w:rsidRPr="0070136A">
          <w:rPr>
            <w:rStyle w:val="aff8"/>
            <w:rFonts w:cs="Times New Roman"/>
            <w:szCs w:val="28"/>
            <w:lang w:val="ru-RU"/>
          </w:rPr>
          <w:t>/</w:t>
        </w:r>
        <w:r w:rsidRPr="00697F40">
          <w:rPr>
            <w:rStyle w:val="aff8"/>
            <w:rFonts w:cs="Times New Roman"/>
            <w:szCs w:val="28"/>
          </w:rPr>
          <w:t>fact</w:t>
        </w:r>
        <w:r w:rsidRPr="0070136A">
          <w:rPr>
            <w:rStyle w:val="aff8"/>
            <w:rFonts w:cs="Times New Roman"/>
            <w:szCs w:val="28"/>
            <w:lang w:val="ru-RU"/>
          </w:rPr>
          <w:t>-</w:t>
        </w:r>
        <w:r w:rsidRPr="00697F40">
          <w:rPr>
            <w:rStyle w:val="aff8"/>
            <w:rFonts w:cs="Times New Roman"/>
            <w:szCs w:val="28"/>
          </w:rPr>
          <w:t>sheets</w:t>
        </w:r>
        <w:r w:rsidRPr="0070136A">
          <w:rPr>
            <w:rStyle w:val="aff8"/>
            <w:rFonts w:cs="Times New Roman"/>
            <w:szCs w:val="28"/>
            <w:lang w:val="ru-RU"/>
          </w:rPr>
          <w:t>/</w:t>
        </w:r>
        <w:r w:rsidRPr="00697F40">
          <w:rPr>
            <w:rStyle w:val="aff8"/>
            <w:rFonts w:cs="Times New Roman"/>
            <w:szCs w:val="28"/>
          </w:rPr>
          <w:t>detail</w:t>
        </w:r>
        <w:r w:rsidRPr="0070136A">
          <w:rPr>
            <w:rStyle w:val="aff8"/>
            <w:rFonts w:cs="Times New Roman"/>
            <w:szCs w:val="28"/>
            <w:lang w:val="ru-RU"/>
          </w:rPr>
          <w:t>/</w:t>
        </w:r>
        <w:r w:rsidRPr="00697F40">
          <w:rPr>
            <w:rStyle w:val="aff8"/>
            <w:rFonts w:cs="Times New Roman"/>
            <w:szCs w:val="28"/>
          </w:rPr>
          <w:t>obesity</w:t>
        </w:r>
        <w:r w:rsidRPr="0070136A">
          <w:rPr>
            <w:rStyle w:val="aff8"/>
            <w:rFonts w:cs="Times New Roman"/>
            <w:szCs w:val="28"/>
            <w:lang w:val="ru-RU"/>
          </w:rPr>
          <w:t>-</w:t>
        </w:r>
        <w:r w:rsidRPr="00697F40">
          <w:rPr>
            <w:rStyle w:val="aff8"/>
            <w:rFonts w:cs="Times New Roman"/>
            <w:szCs w:val="28"/>
          </w:rPr>
          <w:t>and</w:t>
        </w:r>
        <w:r w:rsidRPr="0070136A">
          <w:rPr>
            <w:rStyle w:val="aff8"/>
            <w:rFonts w:cs="Times New Roman"/>
            <w:szCs w:val="28"/>
            <w:lang w:val="ru-RU"/>
          </w:rPr>
          <w:t>-</w:t>
        </w:r>
        <w:r w:rsidRPr="00697F40">
          <w:rPr>
            <w:rStyle w:val="aff8"/>
            <w:rFonts w:cs="Times New Roman"/>
            <w:szCs w:val="28"/>
          </w:rPr>
          <w:t>overweight</w:t>
        </w:r>
      </w:hyperlink>
    </w:p>
    <w:p w14:paraId="5009FEDE" w14:textId="77777777" w:rsidR="0070136A" w:rsidRPr="00697F40" w:rsidRDefault="0070136A">
      <w:pPr>
        <w:numPr>
          <w:ilvl w:val="0"/>
          <w:numId w:val="32"/>
        </w:numPr>
        <w:ind w:left="0" w:firstLine="709"/>
        <w:jc w:val="both"/>
        <w:rPr>
          <w:rFonts w:cs="Times New Roman"/>
          <w:szCs w:val="28"/>
        </w:rPr>
      </w:pPr>
      <w:r w:rsidRPr="00697F40">
        <w:rPr>
          <w:rFonts w:cs="Times New Roman"/>
          <w:b/>
          <w:bCs/>
          <w:szCs w:val="28"/>
        </w:rPr>
        <w:t>Spring Boot Documentation.</w:t>
      </w:r>
      <w:r w:rsidRPr="00697F40">
        <w:rPr>
          <w:rFonts w:cs="Times New Roman"/>
          <w:szCs w:val="28"/>
        </w:rPr>
        <w:t> [</w:t>
      </w:r>
      <w:proofErr w:type="spellStart"/>
      <w:r w:rsidRPr="00697F40">
        <w:rPr>
          <w:rFonts w:cs="Times New Roman"/>
          <w:szCs w:val="28"/>
        </w:rPr>
        <w:t>Электронный</w:t>
      </w:r>
      <w:proofErr w:type="spellEnd"/>
      <w:r w:rsidRPr="00697F40">
        <w:rPr>
          <w:rFonts w:cs="Times New Roman"/>
          <w:szCs w:val="28"/>
        </w:rPr>
        <w:t xml:space="preserve"> </w:t>
      </w:r>
      <w:proofErr w:type="spellStart"/>
      <w:r w:rsidRPr="00697F40">
        <w:rPr>
          <w:rFonts w:cs="Times New Roman"/>
          <w:szCs w:val="28"/>
        </w:rPr>
        <w:t>ресурс</w:t>
      </w:r>
      <w:proofErr w:type="spellEnd"/>
      <w:r w:rsidRPr="00697F40">
        <w:rPr>
          <w:rFonts w:cs="Times New Roman"/>
          <w:szCs w:val="28"/>
        </w:rPr>
        <w:t xml:space="preserve">]. — </w:t>
      </w:r>
      <w:proofErr w:type="spellStart"/>
      <w:r w:rsidRPr="00697F40">
        <w:rPr>
          <w:rFonts w:cs="Times New Roman"/>
          <w:szCs w:val="28"/>
        </w:rPr>
        <w:t>Режим</w:t>
      </w:r>
      <w:proofErr w:type="spellEnd"/>
      <w:r w:rsidRPr="00697F40">
        <w:rPr>
          <w:rFonts w:cs="Times New Roman"/>
          <w:szCs w:val="28"/>
        </w:rPr>
        <w:t xml:space="preserve"> </w:t>
      </w:r>
      <w:proofErr w:type="spellStart"/>
      <w:r w:rsidRPr="00697F40">
        <w:rPr>
          <w:rFonts w:cs="Times New Roman"/>
          <w:szCs w:val="28"/>
        </w:rPr>
        <w:t>доступа</w:t>
      </w:r>
      <w:proofErr w:type="spellEnd"/>
      <w:r w:rsidRPr="00697F40">
        <w:rPr>
          <w:rFonts w:cs="Times New Roman"/>
          <w:szCs w:val="28"/>
        </w:rPr>
        <w:t>: </w:t>
      </w:r>
      <w:hyperlink r:id="rId25" w:tgtFrame="_blank" w:history="1">
        <w:r w:rsidRPr="00697F40">
          <w:rPr>
            <w:rStyle w:val="aff8"/>
            <w:rFonts w:cs="Times New Roman"/>
            <w:szCs w:val="28"/>
          </w:rPr>
          <w:t>https://spring.io/projects/spring-boot</w:t>
        </w:r>
      </w:hyperlink>
    </w:p>
    <w:p w14:paraId="2A836FF4" w14:textId="77777777" w:rsidR="0070136A" w:rsidRPr="00697F40" w:rsidRDefault="0070136A">
      <w:pPr>
        <w:numPr>
          <w:ilvl w:val="0"/>
          <w:numId w:val="32"/>
        </w:numPr>
        <w:ind w:left="0" w:firstLine="709"/>
        <w:jc w:val="both"/>
        <w:rPr>
          <w:rFonts w:cs="Times New Roman"/>
          <w:szCs w:val="28"/>
        </w:rPr>
      </w:pPr>
      <w:r w:rsidRPr="00697F40">
        <w:rPr>
          <w:rFonts w:cs="Times New Roman"/>
          <w:b/>
          <w:bCs/>
          <w:szCs w:val="28"/>
        </w:rPr>
        <w:t>React Native Documentation.</w:t>
      </w:r>
      <w:r w:rsidRPr="00697F40">
        <w:rPr>
          <w:rFonts w:cs="Times New Roman"/>
          <w:szCs w:val="28"/>
        </w:rPr>
        <w:t> [</w:t>
      </w:r>
      <w:proofErr w:type="spellStart"/>
      <w:r w:rsidRPr="00697F40">
        <w:rPr>
          <w:rFonts w:cs="Times New Roman"/>
          <w:szCs w:val="28"/>
        </w:rPr>
        <w:t>Электронный</w:t>
      </w:r>
      <w:proofErr w:type="spellEnd"/>
      <w:r w:rsidRPr="00697F40">
        <w:rPr>
          <w:rFonts w:cs="Times New Roman"/>
          <w:szCs w:val="28"/>
        </w:rPr>
        <w:t xml:space="preserve"> </w:t>
      </w:r>
      <w:proofErr w:type="spellStart"/>
      <w:r w:rsidRPr="00697F40">
        <w:rPr>
          <w:rFonts w:cs="Times New Roman"/>
          <w:szCs w:val="28"/>
        </w:rPr>
        <w:t>ресурс</w:t>
      </w:r>
      <w:proofErr w:type="spellEnd"/>
      <w:r w:rsidRPr="00697F40">
        <w:rPr>
          <w:rFonts w:cs="Times New Roman"/>
          <w:szCs w:val="28"/>
        </w:rPr>
        <w:t xml:space="preserve">]. — </w:t>
      </w:r>
      <w:proofErr w:type="spellStart"/>
      <w:r w:rsidRPr="00697F40">
        <w:rPr>
          <w:rFonts w:cs="Times New Roman"/>
          <w:szCs w:val="28"/>
        </w:rPr>
        <w:t>Режим</w:t>
      </w:r>
      <w:proofErr w:type="spellEnd"/>
      <w:r w:rsidRPr="00697F40">
        <w:rPr>
          <w:rFonts w:cs="Times New Roman"/>
          <w:szCs w:val="28"/>
        </w:rPr>
        <w:t xml:space="preserve"> </w:t>
      </w:r>
      <w:proofErr w:type="spellStart"/>
      <w:r w:rsidRPr="00697F40">
        <w:rPr>
          <w:rFonts w:cs="Times New Roman"/>
          <w:szCs w:val="28"/>
        </w:rPr>
        <w:t>доступа</w:t>
      </w:r>
      <w:proofErr w:type="spellEnd"/>
      <w:r w:rsidRPr="00697F40">
        <w:rPr>
          <w:rFonts w:cs="Times New Roman"/>
          <w:szCs w:val="28"/>
        </w:rPr>
        <w:t>: </w:t>
      </w:r>
      <w:hyperlink r:id="rId26" w:tgtFrame="_blank" w:history="1">
        <w:r w:rsidRPr="00697F40">
          <w:rPr>
            <w:rStyle w:val="aff8"/>
            <w:rFonts w:cs="Times New Roman"/>
            <w:szCs w:val="28"/>
          </w:rPr>
          <w:t>https://reactnative.dev/docs/getting-started</w:t>
        </w:r>
      </w:hyperlink>
    </w:p>
    <w:p w14:paraId="0F6AAD4C" w14:textId="77777777" w:rsidR="0070136A" w:rsidRPr="00697F40" w:rsidRDefault="0070136A">
      <w:pPr>
        <w:numPr>
          <w:ilvl w:val="0"/>
          <w:numId w:val="32"/>
        </w:numPr>
        <w:ind w:left="0" w:firstLine="709"/>
        <w:jc w:val="both"/>
        <w:rPr>
          <w:rFonts w:cs="Times New Roman"/>
          <w:szCs w:val="28"/>
        </w:rPr>
      </w:pPr>
      <w:r w:rsidRPr="00697F40">
        <w:rPr>
          <w:rFonts w:cs="Times New Roman"/>
          <w:b/>
          <w:bCs/>
          <w:szCs w:val="28"/>
        </w:rPr>
        <w:t>PostgreSQL Documentation.</w:t>
      </w:r>
      <w:r w:rsidRPr="00697F40">
        <w:rPr>
          <w:rFonts w:cs="Times New Roman"/>
          <w:szCs w:val="28"/>
        </w:rPr>
        <w:t> [</w:t>
      </w:r>
      <w:proofErr w:type="spellStart"/>
      <w:r w:rsidRPr="00697F40">
        <w:rPr>
          <w:rFonts w:cs="Times New Roman"/>
          <w:szCs w:val="28"/>
        </w:rPr>
        <w:t>Электронный</w:t>
      </w:r>
      <w:proofErr w:type="spellEnd"/>
      <w:r w:rsidRPr="00697F40">
        <w:rPr>
          <w:rFonts w:cs="Times New Roman"/>
          <w:szCs w:val="28"/>
        </w:rPr>
        <w:t xml:space="preserve"> </w:t>
      </w:r>
      <w:proofErr w:type="spellStart"/>
      <w:r w:rsidRPr="00697F40">
        <w:rPr>
          <w:rFonts w:cs="Times New Roman"/>
          <w:szCs w:val="28"/>
        </w:rPr>
        <w:t>ресурс</w:t>
      </w:r>
      <w:proofErr w:type="spellEnd"/>
      <w:r w:rsidRPr="00697F40">
        <w:rPr>
          <w:rFonts w:cs="Times New Roman"/>
          <w:szCs w:val="28"/>
        </w:rPr>
        <w:t xml:space="preserve">]. — </w:t>
      </w:r>
      <w:proofErr w:type="spellStart"/>
      <w:r w:rsidRPr="00697F40">
        <w:rPr>
          <w:rFonts w:cs="Times New Roman"/>
          <w:szCs w:val="28"/>
        </w:rPr>
        <w:t>Режим</w:t>
      </w:r>
      <w:proofErr w:type="spellEnd"/>
      <w:r w:rsidRPr="00697F40">
        <w:rPr>
          <w:rFonts w:cs="Times New Roman"/>
          <w:szCs w:val="28"/>
        </w:rPr>
        <w:t xml:space="preserve"> </w:t>
      </w:r>
      <w:proofErr w:type="spellStart"/>
      <w:r w:rsidRPr="00697F40">
        <w:rPr>
          <w:rFonts w:cs="Times New Roman"/>
          <w:szCs w:val="28"/>
        </w:rPr>
        <w:t>доступа</w:t>
      </w:r>
      <w:proofErr w:type="spellEnd"/>
      <w:r w:rsidRPr="00697F40">
        <w:rPr>
          <w:rFonts w:cs="Times New Roman"/>
          <w:szCs w:val="28"/>
        </w:rPr>
        <w:t>: </w:t>
      </w:r>
      <w:hyperlink r:id="rId27" w:tgtFrame="_blank" w:history="1">
        <w:r w:rsidRPr="00697F40">
          <w:rPr>
            <w:rStyle w:val="aff8"/>
            <w:rFonts w:cs="Times New Roman"/>
            <w:szCs w:val="28"/>
          </w:rPr>
          <w:t>https://www.postgresql.org/docs/</w:t>
        </w:r>
      </w:hyperlink>
    </w:p>
    <w:p w14:paraId="0A87054B" w14:textId="77777777" w:rsidR="0070136A" w:rsidRPr="0070136A" w:rsidRDefault="0070136A">
      <w:pPr>
        <w:numPr>
          <w:ilvl w:val="0"/>
          <w:numId w:val="32"/>
        </w:numPr>
        <w:ind w:left="0" w:firstLine="709"/>
        <w:jc w:val="both"/>
        <w:rPr>
          <w:rFonts w:cs="Times New Roman"/>
          <w:szCs w:val="28"/>
          <w:lang w:val="ru-RU"/>
        </w:rPr>
      </w:pPr>
      <w:r w:rsidRPr="00697F40">
        <w:rPr>
          <w:rFonts w:cs="Times New Roman"/>
          <w:b/>
          <w:bCs/>
          <w:szCs w:val="28"/>
        </w:rPr>
        <w:t>JWT</w:t>
      </w:r>
      <w:r w:rsidRPr="0070136A">
        <w:rPr>
          <w:rFonts w:cs="Times New Roman"/>
          <w:b/>
          <w:bCs/>
          <w:szCs w:val="28"/>
          <w:lang w:val="ru-RU"/>
        </w:rPr>
        <w:t xml:space="preserve"> </w:t>
      </w:r>
      <w:r w:rsidRPr="00697F40">
        <w:rPr>
          <w:rFonts w:cs="Times New Roman"/>
          <w:b/>
          <w:bCs/>
          <w:szCs w:val="28"/>
        </w:rPr>
        <w:t>Documentation</w:t>
      </w:r>
      <w:r w:rsidRPr="0070136A">
        <w:rPr>
          <w:rFonts w:cs="Times New Roman"/>
          <w:b/>
          <w:bCs/>
          <w:szCs w:val="28"/>
          <w:lang w:val="ru-RU"/>
        </w:rPr>
        <w:t>.</w:t>
      </w:r>
      <w:r w:rsidRPr="00697F40">
        <w:rPr>
          <w:rFonts w:cs="Times New Roman"/>
          <w:szCs w:val="28"/>
        </w:rPr>
        <w:t> </w:t>
      </w:r>
      <w:r w:rsidRPr="0070136A">
        <w:rPr>
          <w:rFonts w:cs="Times New Roman"/>
          <w:szCs w:val="28"/>
          <w:lang w:val="ru-RU"/>
        </w:rPr>
        <w:t>[Электронный ресурс]. — Режим доступа:</w:t>
      </w:r>
      <w:r w:rsidRPr="00697F40">
        <w:rPr>
          <w:rFonts w:cs="Times New Roman"/>
          <w:szCs w:val="28"/>
        </w:rPr>
        <w:t> </w:t>
      </w:r>
      <w:hyperlink r:id="rId28" w:tgtFrame="_blank" w:history="1">
        <w:r w:rsidRPr="00697F40">
          <w:rPr>
            <w:rStyle w:val="aff8"/>
            <w:rFonts w:cs="Times New Roman"/>
            <w:szCs w:val="28"/>
          </w:rPr>
          <w:t>https</w:t>
        </w:r>
        <w:r w:rsidRPr="0070136A">
          <w:rPr>
            <w:rStyle w:val="aff8"/>
            <w:rFonts w:cs="Times New Roman"/>
            <w:szCs w:val="28"/>
            <w:lang w:val="ru-RU"/>
          </w:rPr>
          <w:t>://</w:t>
        </w:r>
        <w:proofErr w:type="spellStart"/>
        <w:r w:rsidRPr="00697F40">
          <w:rPr>
            <w:rStyle w:val="aff8"/>
            <w:rFonts w:cs="Times New Roman"/>
            <w:szCs w:val="28"/>
          </w:rPr>
          <w:t>jwt</w:t>
        </w:r>
        <w:proofErr w:type="spellEnd"/>
        <w:r w:rsidRPr="0070136A">
          <w:rPr>
            <w:rStyle w:val="aff8"/>
            <w:rFonts w:cs="Times New Roman"/>
            <w:szCs w:val="28"/>
            <w:lang w:val="ru-RU"/>
          </w:rPr>
          <w:t>.</w:t>
        </w:r>
        <w:r w:rsidRPr="00697F40">
          <w:rPr>
            <w:rStyle w:val="aff8"/>
            <w:rFonts w:cs="Times New Roman"/>
            <w:szCs w:val="28"/>
          </w:rPr>
          <w:t>io</w:t>
        </w:r>
        <w:r w:rsidRPr="0070136A">
          <w:rPr>
            <w:rStyle w:val="aff8"/>
            <w:rFonts w:cs="Times New Roman"/>
            <w:szCs w:val="28"/>
            <w:lang w:val="ru-RU"/>
          </w:rPr>
          <w:t>/</w:t>
        </w:r>
        <w:r w:rsidRPr="00697F40">
          <w:rPr>
            <w:rStyle w:val="aff8"/>
            <w:rFonts w:cs="Times New Roman"/>
            <w:szCs w:val="28"/>
          </w:rPr>
          <w:t>introduction</w:t>
        </w:r>
      </w:hyperlink>
    </w:p>
    <w:p w14:paraId="78E2C910" w14:textId="77777777" w:rsidR="0070136A" w:rsidRPr="0070136A" w:rsidRDefault="0070136A" w:rsidP="0070136A">
      <w:pPr>
        <w:jc w:val="both"/>
        <w:rPr>
          <w:rFonts w:cs="Times New Roman"/>
          <w:szCs w:val="28"/>
          <w:lang w:val="ru-RU"/>
        </w:rPr>
      </w:pPr>
    </w:p>
    <w:p w14:paraId="2F485B35" w14:textId="77777777" w:rsidR="0070136A" w:rsidRPr="0070136A" w:rsidRDefault="0070136A" w:rsidP="0070136A">
      <w:pPr>
        <w:jc w:val="both"/>
        <w:rPr>
          <w:rFonts w:cs="Times New Roman"/>
          <w:b/>
          <w:bCs/>
          <w:szCs w:val="28"/>
          <w:lang w:val="ru-RU"/>
        </w:rPr>
      </w:pPr>
      <w:r w:rsidRPr="0070136A">
        <w:rPr>
          <w:rFonts w:cs="Times New Roman"/>
          <w:b/>
          <w:bCs/>
          <w:szCs w:val="28"/>
          <w:lang w:val="ru-RU"/>
        </w:rPr>
        <w:br w:type="page"/>
      </w:r>
    </w:p>
    <w:p w14:paraId="05DFC56B" w14:textId="77777777" w:rsidR="0070136A" w:rsidRPr="0070136A" w:rsidRDefault="0070136A" w:rsidP="0070136A">
      <w:pPr>
        <w:pStyle w:val="1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lang w:val="ru-RU"/>
        </w:rPr>
      </w:pPr>
      <w:bookmarkStart w:id="62" w:name="_Toc233147725"/>
      <w:r w:rsidRPr="0070136A">
        <w:rPr>
          <w:rFonts w:ascii="Times New Roman" w:hAnsi="Times New Roman" w:cs="Times New Roman"/>
          <w:color w:val="auto"/>
          <w:sz w:val="28"/>
          <w:lang w:val="ru-RU"/>
        </w:rPr>
        <w:lastRenderedPageBreak/>
        <w:t>ПРИЛОЖЕНИЯ</w:t>
      </w:r>
      <w:bookmarkEnd w:id="62"/>
    </w:p>
    <w:p w14:paraId="74A54015" w14:textId="77777777" w:rsidR="0070136A" w:rsidRPr="0070136A" w:rsidRDefault="0070136A" w:rsidP="0070136A">
      <w:pPr>
        <w:pStyle w:val="21"/>
        <w:rPr>
          <w:rFonts w:cs="Times New Roman"/>
          <w:b w:val="0"/>
          <w:bCs w:val="0"/>
          <w:color w:val="auto"/>
          <w:szCs w:val="28"/>
          <w:lang w:val="ru-RU"/>
        </w:rPr>
      </w:pPr>
      <w:bookmarkStart w:id="63" w:name="_Toc233147726"/>
      <w:r w:rsidRPr="0070136A">
        <w:rPr>
          <w:rFonts w:cs="Times New Roman"/>
          <w:color w:val="auto"/>
          <w:szCs w:val="28"/>
          <w:lang w:val="ru-RU"/>
        </w:rPr>
        <w:t>Приложение А. Листинги кода</w:t>
      </w:r>
      <w:bookmarkEnd w:id="63"/>
    </w:p>
    <w:p w14:paraId="029857E6" w14:textId="77777777" w:rsidR="0070136A" w:rsidRPr="0070136A" w:rsidRDefault="0070136A" w:rsidP="0070136A">
      <w:pPr>
        <w:spacing w:line="240" w:lineRule="auto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b/>
          <w:bCs/>
          <w:sz w:val="18"/>
          <w:szCs w:val="18"/>
          <w:lang w:val="ru-RU"/>
        </w:rPr>
        <w:t xml:space="preserve">А.1. </w:t>
      </w:r>
      <w:proofErr w:type="spellStart"/>
      <w:r w:rsidRPr="00992A82">
        <w:rPr>
          <w:rFonts w:cs="Times New Roman"/>
          <w:b/>
          <w:bCs/>
          <w:sz w:val="18"/>
          <w:szCs w:val="18"/>
        </w:rPr>
        <w:t>BmiService</w:t>
      </w:r>
      <w:proofErr w:type="spellEnd"/>
      <w:r w:rsidRPr="0070136A">
        <w:rPr>
          <w:rFonts w:cs="Times New Roman"/>
          <w:b/>
          <w:bCs/>
          <w:sz w:val="18"/>
          <w:szCs w:val="18"/>
          <w:lang w:val="ru-RU"/>
        </w:rPr>
        <w:t xml:space="preserve"> (основной сервис)</w:t>
      </w:r>
    </w:p>
    <w:p w14:paraId="2970C62F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java</w:t>
      </w:r>
    </w:p>
    <w:p w14:paraId="666FB252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@Service</w:t>
      </w:r>
    </w:p>
    <w:p w14:paraId="6618DBF0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@RequiredArgsConstructor</w:t>
      </w:r>
    </w:p>
    <w:p w14:paraId="62BA7275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public class </w:t>
      </w:r>
      <w:proofErr w:type="spellStart"/>
      <w:r w:rsidRPr="00992A82">
        <w:rPr>
          <w:rFonts w:cs="Times New Roman"/>
          <w:sz w:val="18"/>
          <w:szCs w:val="18"/>
        </w:rPr>
        <w:t>BmiService</w:t>
      </w:r>
      <w:proofErr w:type="spellEnd"/>
      <w:r w:rsidRPr="00992A82">
        <w:rPr>
          <w:rFonts w:cs="Times New Roman"/>
          <w:sz w:val="18"/>
          <w:szCs w:val="18"/>
        </w:rPr>
        <w:t xml:space="preserve"> {</w:t>
      </w:r>
    </w:p>
    <w:p w14:paraId="25C5DE67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</w:p>
    <w:p w14:paraId="32F1DE79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final </w:t>
      </w:r>
      <w:proofErr w:type="spellStart"/>
      <w:r w:rsidRPr="00992A82">
        <w:rPr>
          <w:rFonts w:cs="Times New Roman"/>
          <w:sz w:val="18"/>
          <w:szCs w:val="18"/>
        </w:rPr>
        <w:t>BmiRepository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bmiRepository</w:t>
      </w:r>
      <w:proofErr w:type="spellEnd"/>
      <w:r w:rsidRPr="00992A82">
        <w:rPr>
          <w:rFonts w:cs="Times New Roman"/>
          <w:sz w:val="18"/>
          <w:szCs w:val="18"/>
        </w:rPr>
        <w:t>;</w:t>
      </w:r>
    </w:p>
    <w:p w14:paraId="03F0A59F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final </w:t>
      </w:r>
      <w:proofErr w:type="spellStart"/>
      <w:r w:rsidRPr="00992A82">
        <w:rPr>
          <w:rFonts w:cs="Times New Roman"/>
          <w:sz w:val="18"/>
          <w:szCs w:val="18"/>
        </w:rPr>
        <w:t>BmiValidator</w:t>
      </w:r>
      <w:proofErr w:type="spellEnd"/>
      <w:r w:rsidRPr="00992A82">
        <w:rPr>
          <w:rFonts w:cs="Times New Roman"/>
          <w:sz w:val="18"/>
          <w:szCs w:val="18"/>
        </w:rPr>
        <w:t xml:space="preserve"> validator;</w:t>
      </w:r>
    </w:p>
    <w:p w14:paraId="420E7A30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final </w:t>
      </w:r>
      <w:proofErr w:type="spellStart"/>
      <w:r w:rsidRPr="00992A82">
        <w:rPr>
          <w:rFonts w:cs="Times New Roman"/>
          <w:sz w:val="18"/>
          <w:szCs w:val="18"/>
        </w:rPr>
        <w:t>StatisticsCalculator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statisticsCalculator</w:t>
      </w:r>
      <w:proofErr w:type="spellEnd"/>
      <w:r w:rsidRPr="00992A82">
        <w:rPr>
          <w:rFonts w:cs="Times New Roman"/>
          <w:sz w:val="18"/>
          <w:szCs w:val="18"/>
        </w:rPr>
        <w:t>;</w:t>
      </w:r>
    </w:p>
    <w:p w14:paraId="40724A78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</w:p>
    <w:p w14:paraId="7B9FBEEC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@Transactional</w:t>
      </w:r>
    </w:p>
    <w:p w14:paraId="3A6C6210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public </w:t>
      </w:r>
      <w:proofErr w:type="spellStart"/>
      <w:r w:rsidRPr="00992A82">
        <w:rPr>
          <w:rFonts w:cs="Times New Roman"/>
          <w:sz w:val="18"/>
          <w:szCs w:val="18"/>
        </w:rPr>
        <w:t>BmiRecord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calculateAndSave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spellStart"/>
      <w:proofErr w:type="gramEnd"/>
      <w:r w:rsidRPr="00992A82">
        <w:rPr>
          <w:rFonts w:cs="Times New Roman"/>
          <w:sz w:val="18"/>
          <w:szCs w:val="18"/>
        </w:rPr>
        <w:t>BmiRequest</w:t>
      </w:r>
      <w:proofErr w:type="spellEnd"/>
      <w:r w:rsidRPr="00992A82">
        <w:rPr>
          <w:rFonts w:cs="Times New Roman"/>
          <w:sz w:val="18"/>
          <w:szCs w:val="18"/>
        </w:rPr>
        <w:t xml:space="preserve"> request, User user) {</w:t>
      </w:r>
    </w:p>
    <w:p w14:paraId="6AFAE33D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validator.validate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(request);</w:t>
      </w:r>
    </w:p>
    <w:p w14:paraId="35EC9CC9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BmiRecord</w:t>
      </w:r>
      <w:proofErr w:type="spellEnd"/>
      <w:r w:rsidRPr="00992A82">
        <w:rPr>
          <w:rFonts w:cs="Times New Roman"/>
          <w:sz w:val="18"/>
          <w:szCs w:val="18"/>
        </w:rPr>
        <w:t xml:space="preserve"> record = </w:t>
      </w:r>
      <w:proofErr w:type="spellStart"/>
      <w:r w:rsidRPr="00992A82">
        <w:rPr>
          <w:rFonts w:cs="Times New Roman"/>
          <w:sz w:val="18"/>
          <w:szCs w:val="18"/>
        </w:rPr>
        <w:t>BmiRecord.create</w:t>
      </w:r>
      <w:proofErr w:type="spellEnd"/>
      <w:r w:rsidRPr="00992A82">
        <w:rPr>
          <w:rFonts w:cs="Times New Roman"/>
          <w:sz w:val="18"/>
          <w:szCs w:val="18"/>
        </w:rPr>
        <w:t xml:space="preserve">(user,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request.getWeight</w:t>
      </w:r>
      <w:proofErr w:type="spellEnd"/>
      <w:proofErr w:type="gramEnd"/>
      <w:r w:rsidRPr="00992A82">
        <w:rPr>
          <w:rFonts w:cs="Times New Roman"/>
          <w:sz w:val="18"/>
          <w:szCs w:val="18"/>
        </w:rPr>
        <w:t xml:space="preserve">(),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request.getHeight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());</w:t>
      </w:r>
    </w:p>
    <w:p w14:paraId="5147AE26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return </w:t>
      </w:r>
      <w:proofErr w:type="spellStart"/>
      <w:r w:rsidRPr="00992A82">
        <w:rPr>
          <w:rFonts w:cs="Times New Roman"/>
          <w:sz w:val="18"/>
          <w:szCs w:val="18"/>
        </w:rPr>
        <w:t>bmiRepository.save</w:t>
      </w:r>
      <w:proofErr w:type="spellEnd"/>
      <w:r w:rsidRPr="00992A82">
        <w:rPr>
          <w:rFonts w:cs="Times New Roman"/>
          <w:sz w:val="18"/>
          <w:szCs w:val="18"/>
        </w:rPr>
        <w:t>(record);</w:t>
      </w:r>
    </w:p>
    <w:p w14:paraId="45F0CD8F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}</w:t>
      </w:r>
    </w:p>
    <w:p w14:paraId="420AB40D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</w:p>
    <w:p w14:paraId="2FAA2D0B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public List&lt;</w:t>
      </w:r>
      <w:proofErr w:type="spellStart"/>
      <w:r w:rsidRPr="00992A82">
        <w:rPr>
          <w:rFonts w:cs="Times New Roman"/>
          <w:sz w:val="18"/>
          <w:szCs w:val="18"/>
        </w:rPr>
        <w:t>BmiRecord</w:t>
      </w:r>
      <w:proofErr w:type="spellEnd"/>
      <w:r w:rsidRPr="00992A82">
        <w:rPr>
          <w:rFonts w:cs="Times New Roman"/>
          <w:sz w:val="18"/>
          <w:szCs w:val="18"/>
        </w:rPr>
        <w:t xml:space="preserve">&gt;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getHistory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 xml:space="preserve">Long </w:t>
      </w:r>
      <w:proofErr w:type="spellStart"/>
      <w:r w:rsidRPr="00992A82">
        <w:rPr>
          <w:rFonts w:cs="Times New Roman"/>
          <w:sz w:val="18"/>
          <w:szCs w:val="18"/>
        </w:rPr>
        <w:t>userId</w:t>
      </w:r>
      <w:proofErr w:type="spellEnd"/>
      <w:r w:rsidRPr="00992A82">
        <w:rPr>
          <w:rFonts w:cs="Times New Roman"/>
          <w:sz w:val="18"/>
          <w:szCs w:val="18"/>
        </w:rPr>
        <w:t>, int limit) {</w:t>
      </w:r>
    </w:p>
    <w:p w14:paraId="2E8EBC10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return </w:t>
      </w:r>
      <w:proofErr w:type="spellStart"/>
      <w:r w:rsidRPr="00992A82">
        <w:rPr>
          <w:rFonts w:cs="Times New Roman"/>
          <w:sz w:val="18"/>
          <w:szCs w:val="18"/>
        </w:rPr>
        <w:t>bmiRepository.findAllByUserIdOrderByMeasuredAtDesc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spellStart"/>
      <w:r w:rsidRPr="00992A82">
        <w:rPr>
          <w:rFonts w:cs="Times New Roman"/>
          <w:sz w:val="18"/>
          <w:szCs w:val="18"/>
        </w:rPr>
        <w:t>userId</w:t>
      </w:r>
      <w:proofErr w:type="spellEnd"/>
      <w:r w:rsidRPr="00992A82">
        <w:rPr>
          <w:rFonts w:cs="Times New Roman"/>
          <w:sz w:val="18"/>
          <w:szCs w:val="18"/>
        </w:rPr>
        <w:t>)</w:t>
      </w:r>
    </w:p>
    <w:p w14:paraId="34D18D13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  </w:t>
      </w:r>
      <w:proofErr w:type="gramStart"/>
      <w:r w:rsidRPr="00992A82">
        <w:rPr>
          <w:rFonts w:cs="Times New Roman"/>
          <w:sz w:val="18"/>
          <w:szCs w:val="18"/>
        </w:rPr>
        <w:t>.stream</w:t>
      </w:r>
      <w:proofErr w:type="gramEnd"/>
      <w:r w:rsidRPr="00992A82">
        <w:rPr>
          <w:rFonts w:cs="Times New Roman"/>
          <w:sz w:val="18"/>
          <w:szCs w:val="18"/>
        </w:rPr>
        <w:t>(</w:t>
      </w:r>
      <w:proofErr w:type="gramStart"/>
      <w:r w:rsidRPr="00992A82">
        <w:rPr>
          <w:rFonts w:cs="Times New Roman"/>
          <w:sz w:val="18"/>
          <w:szCs w:val="18"/>
        </w:rPr>
        <w:t>).limit</w:t>
      </w:r>
      <w:proofErr w:type="gramEnd"/>
      <w:r w:rsidRPr="00992A82">
        <w:rPr>
          <w:rFonts w:cs="Times New Roman"/>
          <w:sz w:val="18"/>
          <w:szCs w:val="18"/>
        </w:rPr>
        <w:t>(limit</w:t>
      </w:r>
      <w:proofErr w:type="gramStart"/>
      <w:r w:rsidRPr="00992A82">
        <w:rPr>
          <w:rFonts w:cs="Times New Roman"/>
          <w:sz w:val="18"/>
          <w:szCs w:val="18"/>
        </w:rPr>
        <w:t>).collect</w:t>
      </w:r>
      <w:proofErr w:type="gramEnd"/>
      <w:r w:rsidRPr="00992A82">
        <w:rPr>
          <w:rFonts w:cs="Times New Roman"/>
          <w:sz w:val="18"/>
          <w:szCs w:val="18"/>
        </w:rPr>
        <w:t>(</w:t>
      </w:r>
      <w:proofErr w:type="spellStart"/>
      <w:r w:rsidRPr="00992A82">
        <w:rPr>
          <w:rFonts w:cs="Times New Roman"/>
          <w:sz w:val="18"/>
          <w:szCs w:val="18"/>
        </w:rPr>
        <w:t>Collectors.toList</w:t>
      </w:r>
      <w:proofErr w:type="spellEnd"/>
      <w:r w:rsidRPr="00992A82">
        <w:rPr>
          <w:rFonts w:cs="Times New Roman"/>
          <w:sz w:val="18"/>
          <w:szCs w:val="18"/>
        </w:rPr>
        <w:t>());</w:t>
      </w:r>
    </w:p>
    <w:p w14:paraId="661DF4E1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}</w:t>
      </w:r>
    </w:p>
    <w:p w14:paraId="264859EB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</w:p>
    <w:p w14:paraId="40AE61B7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public </w:t>
      </w:r>
      <w:proofErr w:type="spellStart"/>
      <w:r w:rsidRPr="00992A82">
        <w:rPr>
          <w:rFonts w:cs="Times New Roman"/>
          <w:sz w:val="18"/>
          <w:szCs w:val="18"/>
        </w:rPr>
        <w:t>StatisticsDto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getStatistics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 xml:space="preserve">Long </w:t>
      </w:r>
      <w:proofErr w:type="spellStart"/>
      <w:r w:rsidRPr="00992A82">
        <w:rPr>
          <w:rFonts w:cs="Times New Roman"/>
          <w:sz w:val="18"/>
          <w:szCs w:val="18"/>
        </w:rPr>
        <w:t>userId</w:t>
      </w:r>
      <w:proofErr w:type="spellEnd"/>
      <w:r w:rsidRPr="00992A82">
        <w:rPr>
          <w:rFonts w:cs="Times New Roman"/>
          <w:sz w:val="18"/>
          <w:szCs w:val="18"/>
        </w:rPr>
        <w:t>) {</w:t>
      </w:r>
    </w:p>
    <w:p w14:paraId="7CE77F0C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List&lt;</w:t>
      </w:r>
      <w:proofErr w:type="spellStart"/>
      <w:r w:rsidRPr="00992A82">
        <w:rPr>
          <w:rFonts w:cs="Times New Roman"/>
          <w:sz w:val="18"/>
          <w:szCs w:val="18"/>
        </w:rPr>
        <w:t>BmiRecord</w:t>
      </w:r>
      <w:proofErr w:type="spellEnd"/>
      <w:r w:rsidRPr="00992A82">
        <w:rPr>
          <w:rFonts w:cs="Times New Roman"/>
          <w:sz w:val="18"/>
          <w:szCs w:val="18"/>
        </w:rPr>
        <w:t xml:space="preserve">&gt; records =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getHistory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spellStart"/>
      <w:proofErr w:type="gramEnd"/>
      <w:r w:rsidRPr="00992A82">
        <w:rPr>
          <w:rFonts w:cs="Times New Roman"/>
          <w:sz w:val="18"/>
          <w:szCs w:val="18"/>
        </w:rPr>
        <w:t>userId</w:t>
      </w:r>
      <w:proofErr w:type="spellEnd"/>
      <w:r w:rsidRPr="00992A82">
        <w:rPr>
          <w:rFonts w:cs="Times New Roman"/>
          <w:sz w:val="18"/>
          <w:szCs w:val="18"/>
        </w:rPr>
        <w:t>, 100);</w:t>
      </w:r>
    </w:p>
    <w:p w14:paraId="5801D9D5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return </w:t>
      </w:r>
      <w:proofErr w:type="spellStart"/>
      <w:r w:rsidRPr="00992A82">
        <w:rPr>
          <w:rFonts w:cs="Times New Roman"/>
          <w:sz w:val="18"/>
          <w:szCs w:val="18"/>
        </w:rPr>
        <w:t>statisticsCalculator.calculate</w:t>
      </w:r>
      <w:proofErr w:type="spellEnd"/>
      <w:r w:rsidRPr="00992A82">
        <w:rPr>
          <w:rFonts w:cs="Times New Roman"/>
          <w:sz w:val="18"/>
          <w:szCs w:val="18"/>
        </w:rPr>
        <w:t>(records);</w:t>
      </w:r>
    </w:p>
    <w:p w14:paraId="5A0E9E90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}</w:t>
      </w:r>
    </w:p>
    <w:p w14:paraId="7DE5E083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</w:p>
    <w:p w14:paraId="76E2F87F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@Transactional</w:t>
      </w:r>
    </w:p>
    <w:p w14:paraId="7C642A87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public void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deleteRecord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 xml:space="preserve">Long </w:t>
      </w:r>
      <w:proofErr w:type="spellStart"/>
      <w:r w:rsidRPr="00992A82">
        <w:rPr>
          <w:rFonts w:cs="Times New Roman"/>
          <w:sz w:val="18"/>
          <w:szCs w:val="18"/>
        </w:rPr>
        <w:t>recordId</w:t>
      </w:r>
      <w:proofErr w:type="spellEnd"/>
      <w:r w:rsidRPr="00992A82">
        <w:rPr>
          <w:rFonts w:cs="Times New Roman"/>
          <w:sz w:val="18"/>
          <w:szCs w:val="18"/>
        </w:rPr>
        <w:t xml:space="preserve">, Long </w:t>
      </w:r>
      <w:proofErr w:type="spellStart"/>
      <w:r w:rsidRPr="00992A82">
        <w:rPr>
          <w:rFonts w:cs="Times New Roman"/>
          <w:sz w:val="18"/>
          <w:szCs w:val="18"/>
        </w:rPr>
        <w:t>userId</w:t>
      </w:r>
      <w:proofErr w:type="spellEnd"/>
      <w:r w:rsidRPr="00992A82">
        <w:rPr>
          <w:rFonts w:cs="Times New Roman"/>
          <w:sz w:val="18"/>
          <w:szCs w:val="18"/>
        </w:rPr>
        <w:t>) {</w:t>
      </w:r>
    </w:p>
    <w:p w14:paraId="29C069C4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BmiRecord</w:t>
      </w:r>
      <w:proofErr w:type="spellEnd"/>
      <w:r w:rsidRPr="00992A82">
        <w:rPr>
          <w:rFonts w:cs="Times New Roman"/>
          <w:sz w:val="18"/>
          <w:szCs w:val="18"/>
        </w:rPr>
        <w:t xml:space="preserve"> record = </w:t>
      </w:r>
      <w:proofErr w:type="spellStart"/>
      <w:r w:rsidRPr="00992A82">
        <w:rPr>
          <w:rFonts w:cs="Times New Roman"/>
          <w:sz w:val="18"/>
          <w:szCs w:val="18"/>
        </w:rPr>
        <w:t>bmiRepository.findById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spellStart"/>
      <w:r w:rsidRPr="00992A82">
        <w:rPr>
          <w:rFonts w:cs="Times New Roman"/>
          <w:sz w:val="18"/>
          <w:szCs w:val="18"/>
        </w:rPr>
        <w:t>recordId</w:t>
      </w:r>
      <w:proofErr w:type="spellEnd"/>
      <w:r w:rsidRPr="00992A82">
        <w:rPr>
          <w:rFonts w:cs="Times New Roman"/>
          <w:sz w:val="18"/>
          <w:szCs w:val="18"/>
        </w:rPr>
        <w:t>)</w:t>
      </w:r>
    </w:p>
    <w:p w14:paraId="55A64D42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</w:t>
      </w:r>
      <w:proofErr w:type="gramStart"/>
      <w:r w:rsidRPr="00992A82">
        <w:rPr>
          <w:rFonts w:cs="Times New Roman"/>
          <w:sz w:val="18"/>
          <w:szCs w:val="18"/>
        </w:rPr>
        <w:t>.</w:t>
      </w:r>
      <w:proofErr w:type="spellStart"/>
      <w:r w:rsidRPr="00992A82">
        <w:rPr>
          <w:rFonts w:cs="Times New Roman"/>
          <w:sz w:val="18"/>
          <w:szCs w:val="18"/>
        </w:rPr>
        <w:t>orElseThrow</w:t>
      </w:r>
      <w:proofErr w:type="spellEnd"/>
      <w:proofErr w:type="gramEnd"/>
      <w:r w:rsidRPr="00992A82">
        <w:rPr>
          <w:rFonts w:cs="Times New Roman"/>
          <w:sz w:val="18"/>
          <w:szCs w:val="18"/>
        </w:rPr>
        <w:t xml:space="preserve">(() -&gt; new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RuntimeException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>"</w:t>
      </w:r>
      <w:proofErr w:type="spellStart"/>
      <w:r w:rsidRPr="00992A82">
        <w:rPr>
          <w:rFonts w:cs="Times New Roman"/>
          <w:sz w:val="18"/>
          <w:szCs w:val="18"/>
        </w:rPr>
        <w:t>Запись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не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найдена</w:t>
      </w:r>
      <w:proofErr w:type="spellEnd"/>
      <w:r w:rsidRPr="00992A82">
        <w:rPr>
          <w:rFonts w:cs="Times New Roman"/>
          <w:sz w:val="18"/>
          <w:szCs w:val="18"/>
        </w:rPr>
        <w:t>"));</w:t>
      </w:r>
    </w:p>
    <w:p w14:paraId="67EEBAA3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if </w:t>
      </w:r>
      <w:proofErr w:type="gramStart"/>
      <w:r w:rsidRPr="00992A82">
        <w:rPr>
          <w:rFonts w:cs="Times New Roman"/>
          <w:sz w:val="18"/>
          <w:szCs w:val="18"/>
        </w:rPr>
        <w:t>(!</w:t>
      </w:r>
      <w:proofErr w:type="spellStart"/>
      <w:r w:rsidRPr="00992A82">
        <w:rPr>
          <w:rFonts w:cs="Times New Roman"/>
          <w:sz w:val="18"/>
          <w:szCs w:val="18"/>
        </w:rPr>
        <w:t>record</w:t>
      </w:r>
      <w:proofErr w:type="gramEnd"/>
      <w:r w:rsidRPr="00992A82">
        <w:rPr>
          <w:rFonts w:cs="Times New Roman"/>
          <w:sz w:val="18"/>
          <w:szCs w:val="18"/>
        </w:rPr>
        <w:t>.getUser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Start"/>
      <w:r w:rsidRPr="00992A82">
        <w:rPr>
          <w:rFonts w:cs="Times New Roman"/>
          <w:sz w:val="18"/>
          <w:szCs w:val="18"/>
        </w:rPr>
        <w:t>).</w:t>
      </w:r>
      <w:proofErr w:type="spellStart"/>
      <w:r w:rsidRPr="00992A82">
        <w:rPr>
          <w:rFonts w:cs="Times New Roman"/>
          <w:sz w:val="18"/>
          <w:szCs w:val="18"/>
        </w:rPr>
        <w:t>getId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</w:t>
      </w:r>
      <w:proofErr w:type="gramStart"/>
      <w:r w:rsidRPr="00992A82">
        <w:rPr>
          <w:rFonts w:cs="Times New Roman"/>
          <w:sz w:val="18"/>
          <w:szCs w:val="18"/>
        </w:rPr>
        <w:t>).equals</w:t>
      </w:r>
      <w:proofErr w:type="gramEnd"/>
      <w:r w:rsidRPr="00992A82">
        <w:rPr>
          <w:rFonts w:cs="Times New Roman"/>
          <w:sz w:val="18"/>
          <w:szCs w:val="18"/>
        </w:rPr>
        <w:t>(</w:t>
      </w:r>
      <w:proofErr w:type="spellStart"/>
      <w:r w:rsidRPr="00992A82">
        <w:rPr>
          <w:rFonts w:cs="Times New Roman"/>
          <w:sz w:val="18"/>
          <w:szCs w:val="18"/>
        </w:rPr>
        <w:t>userId</w:t>
      </w:r>
      <w:proofErr w:type="spellEnd"/>
      <w:r w:rsidRPr="00992A82">
        <w:rPr>
          <w:rFonts w:cs="Times New Roman"/>
          <w:sz w:val="18"/>
          <w:szCs w:val="18"/>
        </w:rPr>
        <w:t>)) {</w:t>
      </w:r>
    </w:p>
    <w:p w14:paraId="4C7ADB00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throw new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RuntimeException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>"</w:t>
      </w:r>
      <w:proofErr w:type="spellStart"/>
      <w:r w:rsidRPr="00992A82">
        <w:rPr>
          <w:rFonts w:cs="Times New Roman"/>
          <w:sz w:val="18"/>
          <w:szCs w:val="18"/>
        </w:rPr>
        <w:t>Доступ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запрещён</w:t>
      </w:r>
      <w:proofErr w:type="spellEnd"/>
      <w:r w:rsidRPr="00992A82">
        <w:rPr>
          <w:rFonts w:cs="Times New Roman"/>
          <w:sz w:val="18"/>
          <w:szCs w:val="18"/>
        </w:rPr>
        <w:t>");</w:t>
      </w:r>
    </w:p>
    <w:p w14:paraId="20307C66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}</w:t>
      </w:r>
    </w:p>
    <w:p w14:paraId="7F211005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bmiRepository.deleteById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spellStart"/>
      <w:r w:rsidRPr="00992A82">
        <w:rPr>
          <w:rFonts w:cs="Times New Roman"/>
          <w:sz w:val="18"/>
          <w:szCs w:val="18"/>
        </w:rPr>
        <w:t>recordId</w:t>
      </w:r>
      <w:proofErr w:type="spellEnd"/>
      <w:r w:rsidRPr="00992A82">
        <w:rPr>
          <w:rFonts w:cs="Times New Roman"/>
          <w:sz w:val="18"/>
          <w:szCs w:val="18"/>
        </w:rPr>
        <w:t>);</w:t>
      </w:r>
    </w:p>
    <w:p w14:paraId="32708E26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}</w:t>
      </w:r>
    </w:p>
    <w:p w14:paraId="230A04E0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}</w:t>
      </w:r>
    </w:p>
    <w:p w14:paraId="5269BA46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b/>
          <w:bCs/>
          <w:sz w:val="18"/>
          <w:szCs w:val="18"/>
        </w:rPr>
        <w:t xml:space="preserve">А.2. </w:t>
      </w:r>
      <w:proofErr w:type="spellStart"/>
      <w:r w:rsidRPr="00992A82">
        <w:rPr>
          <w:rFonts w:cs="Times New Roman"/>
          <w:b/>
          <w:bCs/>
          <w:sz w:val="18"/>
          <w:szCs w:val="18"/>
        </w:rPr>
        <w:t>AuthController</w:t>
      </w:r>
      <w:proofErr w:type="spellEnd"/>
      <w:r w:rsidRPr="00992A82">
        <w:rPr>
          <w:rFonts w:cs="Times New Roman"/>
          <w:b/>
          <w:bCs/>
          <w:sz w:val="18"/>
          <w:szCs w:val="18"/>
        </w:rPr>
        <w:t xml:space="preserve"> (</w:t>
      </w:r>
      <w:proofErr w:type="spellStart"/>
      <w:r w:rsidRPr="00992A82">
        <w:rPr>
          <w:rFonts w:cs="Times New Roman"/>
          <w:b/>
          <w:bCs/>
          <w:sz w:val="18"/>
          <w:szCs w:val="18"/>
        </w:rPr>
        <w:t>контроллер</w:t>
      </w:r>
      <w:proofErr w:type="spellEnd"/>
      <w:r w:rsidRPr="00992A82">
        <w:rPr>
          <w:rFonts w:cs="Times New Roman"/>
          <w:b/>
          <w:bCs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b/>
          <w:bCs/>
          <w:sz w:val="18"/>
          <w:szCs w:val="18"/>
        </w:rPr>
        <w:t>аутентификации</w:t>
      </w:r>
      <w:proofErr w:type="spellEnd"/>
      <w:r w:rsidRPr="00992A82">
        <w:rPr>
          <w:rFonts w:cs="Times New Roman"/>
          <w:b/>
          <w:bCs/>
          <w:sz w:val="18"/>
          <w:szCs w:val="18"/>
        </w:rPr>
        <w:t>)</w:t>
      </w:r>
    </w:p>
    <w:p w14:paraId="3D1BF269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java</w:t>
      </w:r>
    </w:p>
    <w:p w14:paraId="742F7DF5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@RestController</w:t>
      </w:r>
    </w:p>
    <w:p w14:paraId="5D001BB6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@RequestMapping("/api/auth")</w:t>
      </w:r>
    </w:p>
    <w:p w14:paraId="6833EAC2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@RequiredArgsConstructor</w:t>
      </w:r>
    </w:p>
    <w:p w14:paraId="2AC205EB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public class </w:t>
      </w:r>
      <w:proofErr w:type="spellStart"/>
      <w:r w:rsidRPr="00992A82">
        <w:rPr>
          <w:rFonts w:cs="Times New Roman"/>
          <w:sz w:val="18"/>
          <w:szCs w:val="18"/>
        </w:rPr>
        <w:t>AuthController</w:t>
      </w:r>
      <w:proofErr w:type="spellEnd"/>
      <w:r w:rsidRPr="00992A82">
        <w:rPr>
          <w:rFonts w:cs="Times New Roman"/>
          <w:sz w:val="18"/>
          <w:szCs w:val="18"/>
        </w:rPr>
        <w:t xml:space="preserve"> {</w:t>
      </w:r>
    </w:p>
    <w:p w14:paraId="7069E25B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</w:p>
    <w:p w14:paraId="291DC308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final </w:t>
      </w:r>
      <w:proofErr w:type="spellStart"/>
      <w:r w:rsidRPr="00992A82">
        <w:rPr>
          <w:rFonts w:cs="Times New Roman"/>
          <w:sz w:val="18"/>
          <w:szCs w:val="18"/>
        </w:rPr>
        <w:t>AuthService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authService</w:t>
      </w:r>
      <w:proofErr w:type="spellEnd"/>
      <w:r w:rsidRPr="00992A82">
        <w:rPr>
          <w:rFonts w:cs="Times New Roman"/>
          <w:sz w:val="18"/>
          <w:szCs w:val="18"/>
        </w:rPr>
        <w:t>;</w:t>
      </w:r>
    </w:p>
    <w:p w14:paraId="75CFDB0D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</w:p>
    <w:p w14:paraId="42137710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@PostMapping("/register")</w:t>
      </w:r>
    </w:p>
    <w:p w14:paraId="7FCB65AB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public </w:t>
      </w:r>
      <w:proofErr w:type="spellStart"/>
      <w:r w:rsidRPr="00992A82">
        <w:rPr>
          <w:rFonts w:cs="Times New Roman"/>
          <w:sz w:val="18"/>
          <w:szCs w:val="18"/>
        </w:rPr>
        <w:t>ResponseEntity</w:t>
      </w:r>
      <w:proofErr w:type="spellEnd"/>
      <w:r w:rsidRPr="00992A82">
        <w:rPr>
          <w:rFonts w:cs="Times New Roman"/>
          <w:sz w:val="18"/>
          <w:szCs w:val="18"/>
        </w:rPr>
        <w:t xml:space="preserve">&lt;User&gt; </w:t>
      </w:r>
      <w:proofErr w:type="gramStart"/>
      <w:r w:rsidRPr="00992A82">
        <w:rPr>
          <w:rFonts w:cs="Times New Roman"/>
          <w:sz w:val="18"/>
          <w:szCs w:val="18"/>
        </w:rPr>
        <w:t>register(</w:t>
      </w:r>
      <w:proofErr w:type="gramEnd"/>
      <w:r w:rsidRPr="00992A82">
        <w:rPr>
          <w:rFonts w:cs="Times New Roman"/>
          <w:sz w:val="18"/>
          <w:szCs w:val="18"/>
        </w:rPr>
        <w:t xml:space="preserve">@Valid @RequestBody </w:t>
      </w:r>
      <w:proofErr w:type="spellStart"/>
      <w:r w:rsidRPr="00992A82">
        <w:rPr>
          <w:rFonts w:cs="Times New Roman"/>
          <w:sz w:val="18"/>
          <w:szCs w:val="18"/>
        </w:rPr>
        <w:t>RegisterRequest</w:t>
      </w:r>
      <w:proofErr w:type="spellEnd"/>
      <w:r w:rsidRPr="00992A82">
        <w:rPr>
          <w:rFonts w:cs="Times New Roman"/>
          <w:sz w:val="18"/>
          <w:szCs w:val="18"/>
        </w:rPr>
        <w:t xml:space="preserve"> request) {</w:t>
      </w:r>
    </w:p>
    <w:p w14:paraId="39084E8D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User </w:t>
      </w:r>
      <w:proofErr w:type="spellStart"/>
      <w:r w:rsidRPr="00992A82">
        <w:rPr>
          <w:rFonts w:cs="Times New Roman"/>
          <w:sz w:val="18"/>
          <w:szCs w:val="18"/>
        </w:rPr>
        <w:t>user</w:t>
      </w:r>
      <w:proofErr w:type="spellEnd"/>
      <w:r w:rsidRPr="00992A82">
        <w:rPr>
          <w:rFonts w:cs="Times New Roman"/>
          <w:sz w:val="18"/>
          <w:szCs w:val="18"/>
        </w:rPr>
        <w:t xml:space="preserve"> = </w:t>
      </w:r>
      <w:proofErr w:type="spellStart"/>
      <w:r w:rsidRPr="00992A82">
        <w:rPr>
          <w:rFonts w:cs="Times New Roman"/>
          <w:sz w:val="18"/>
          <w:szCs w:val="18"/>
        </w:rPr>
        <w:t>authService.register</w:t>
      </w:r>
      <w:proofErr w:type="spellEnd"/>
      <w:r w:rsidRPr="00992A82">
        <w:rPr>
          <w:rFonts w:cs="Times New Roman"/>
          <w:sz w:val="18"/>
          <w:szCs w:val="18"/>
        </w:rPr>
        <w:t>(request);</w:t>
      </w:r>
    </w:p>
    <w:p w14:paraId="0EBA53C3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return </w:t>
      </w:r>
      <w:proofErr w:type="spellStart"/>
      <w:r w:rsidRPr="00992A82">
        <w:rPr>
          <w:rFonts w:cs="Times New Roman"/>
          <w:sz w:val="18"/>
          <w:szCs w:val="18"/>
        </w:rPr>
        <w:t>ResponseEntity.ok</w:t>
      </w:r>
      <w:proofErr w:type="spellEnd"/>
      <w:r w:rsidRPr="00992A82">
        <w:rPr>
          <w:rFonts w:cs="Times New Roman"/>
          <w:sz w:val="18"/>
          <w:szCs w:val="18"/>
        </w:rPr>
        <w:t>(user);</w:t>
      </w:r>
    </w:p>
    <w:p w14:paraId="1D2C1FD5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}</w:t>
      </w:r>
    </w:p>
    <w:p w14:paraId="40CDE680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</w:p>
    <w:p w14:paraId="36109837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@PostMapping("/login")</w:t>
      </w:r>
    </w:p>
    <w:p w14:paraId="35AC360C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public </w:t>
      </w:r>
      <w:proofErr w:type="spellStart"/>
      <w:r w:rsidRPr="00992A82">
        <w:rPr>
          <w:rFonts w:cs="Times New Roman"/>
          <w:sz w:val="18"/>
          <w:szCs w:val="18"/>
        </w:rPr>
        <w:t>ResponseEntity</w:t>
      </w:r>
      <w:proofErr w:type="spellEnd"/>
      <w:r w:rsidRPr="00992A82">
        <w:rPr>
          <w:rFonts w:cs="Times New Roman"/>
          <w:sz w:val="18"/>
          <w:szCs w:val="18"/>
        </w:rPr>
        <w:t>&lt;</w:t>
      </w:r>
      <w:proofErr w:type="spellStart"/>
      <w:r w:rsidRPr="00992A82">
        <w:rPr>
          <w:rFonts w:cs="Times New Roman"/>
          <w:sz w:val="18"/>
          <w:szCs w:val="18"/>
        </w:rPr>
        <w:t>AuthResponse</w:t>
      </w:r>
      <w:proofErr w:type="spellEnd"/>
      <w:r w:rsidRPr="00992A82">
        <w:rPr>
          <w:rFonts w:cs="Times New Roman"/>
          <w:sz w:val="18"/>
          <w:szCs w:val="18"/>
        </w:rPr>
        <w:t xml:space="preserve">&gt; </w:t>
      </w:r>
      <w:proofErr w:type="gramStart"/>
      <w:r w:rsidRPr="00992A82">
        <w:rPr>
          <w:rFonts w:cs="Times New Roman"/>
          <w:sz w:val="18"/>
          <w:szCs w:val="18"/>
        </w:rPr>
        <w:t>authenticate(</w:t>
      </w:r>
      <w:proofErr w:type="gramEnd"/>
      <w:r w:rsidRPr="00992A82">
        <w:rPr>
          <w:rFonts w:cs="Times New Roman"/>
          <w:sz w:val="18"/>
          <w:szCs w:val="18"/>
        </w:rPr>
        <w:t xml:space="preserve">@Valid @RequestBody </w:t>
      </w:r>
      <w:proofErr w:type="spellStart"/>
      <w:r w:rsidRPr="00992A82">
        <w:rPr>
          <w:rFonts w:cs="Times New Roman"/>
          <w:sz w:val="18"/>
          <w:szCs w:val="18"/>
        </w:rPr>
        <w:t>AuthRequest</w:t>
      </w:r>
      <w:proofErr w:type="spellEnd"/>
      <w:r w:rsidRPr="00992A82">
        <w:rPr>
          <w:rFonts w:cs="Times New Roman"/>
          <w:sz w:val="18"/>
          <w:szCs w:val="18"/>
        </w:rPr>
        <w:t xml:space="preserve"> request) {</w:t>
      </w:r>
    </w:p>
    <w:p w14:paraId="2AA22973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AuthResponse</w:t>
      </w:r>
      <w:proofErr w:type="spellEnd"/>
      <w:r w:rsidRPr="00992A82">
        <w:rPr>
          <w:rFonts w:cs="Times New Roman"/>
          <w:sz w:val="18"/>
          <w:szCs w:val="18"/>
        </w:rPr>
        <w:t xml:space="preserve"> response = </w:t>
      </w:r>
      <w:proofErr w:type="spellStart"/>
      <w:r w:rsidRPr="00992A82">
        <w:rPr>
          <w:rFonts w:cs="Times New Roman"/>
          <w:sz w:val="18"/>
          <w:szCs w:val="18"/>
        </w:rPr>
        <w:t>authService.authenticate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request.getEmail</w:t>
      </w:r>
      <w:proofErr w:type="spellEnd"/>
      <w:proofErr w:type="gramEnd"/>
      <w:r w:rsidRPr="00992A82">
        <w:rPr>
          <w:rFonts w:cs="Times New Roman"/>
          <w:sz w:val="18"/>
          <w:szCs w:val="18"/>
        </w:rPr>
        <w:t xml:space="preserve">(),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request.getPassword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());</w:t>
      </w:r>
    </w:p>
    <w:p w14:paraId="2A1CF85F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return </w:t>
      </w:r>
      <w:proofErr w:type="spellStart"/>
      <w:r w:rsidRPr="00992A82">
        <w:rPr>
          <w:rFonts w:cs="Times New Roman"/>
          <w:sz w:val="18"/>
          <w:szCs w:val="18"/>
        </w:rPr>
        <w:t>ResponseEntity.ok</w:t>
      </w:r>
      <w:proofErr w:type="spellEnd"/>
      <w:r w:rsidRPr="00992A82">
        <w:rPr>
          <w:rFonts w:cs="Times New Roman"/>
          <w:sz w:val="18"/>
          <w:szCs w:val="18"/>
        </w:rPr>
        <w:t>(response);</w:t>
      </w:r>
    </w:p>
    <w:p w14:paraId="347114F3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}</w:t>
      </w:r>
    </w:p>
    <w:p w14:paraId="713D9035" w14:textId="77777777" w:rsidR="0070136A" w:rsidRPr="00992A82" w:rsidRDefault="0070136A" w:rsidP="0070136A">
      <w:pPr>
        <w:spacing w:line="240" w:lineRule="auto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}</w:t>
      </w:r>
    </w:p>
    <w:p w14:paraId="61D22A9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b/>
          <w:bCs/>
          <w:sz w:val="18"/>
          <w:szCs w:val="18"/>
        </w:rPr>
      </w:pPr>
      <w:r w:rsidRPr="00992A82">
        <w:rPr>
          <w:rFonts w:cs="Times New Roman"/>
          <w:b/>
          <w:bCs/>
          <w:sz w:val="18"/>
          <w:szCs w:val="18"/>
        </w:rPr>
        <w:t xml:space="preserve">А.1. </w:t>
      </w:r>
      <w:proofErr w:type="spellStart"/>
      <w:r w:rsidRPr="00992A82">
        <w:rPr>
          <w:rFonts w:cs="Times New Roman"/>
          <w:b/>
          <w:bCs/>
          <w:sz w:val="18"/>
          <w:szCs w:val="18"/>
        </w:rPr>
        <w:t>Сущность</w:t>
      </w:r>
      <w:proofErr w:type="spellEnd"/>
      <w:r w:rsidRPr="00992A82">
        <w:rPr>
          <w:rFonts w:cs="Times New Roman"/>
          <w:b/>
          <w:bCs/>
          <w:sz w:val="18"/>
          <w:szCs w:val="18"/>
        </w:rPr>
        <w:t xml:space="preserve"> User</w:t>
      </w:r>
    </w:p>
    <w:p w14:paraId="56B93EC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java</w:t>
      </w:r>
    </w:p>
    <w:p w14:paraId="1BA9E9D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@Entity</w:t>
      </w:r>
    </w:p>
    <w:p w14:paraId="607C30D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@</w:t>
      </w:r>
      <w:proofErr w:type="gramStart"/>
      <w:r w:rsidRPr="00992A82">
        <w:rPr>
          <w:rFonts w:cs="Times New Roman"/>
          <w:sz w:val="18"/>
          <w:szCs w:val="18"/>
        </w:rPr>
        <w:t>Table(</w:t>
      </w:r>
      <w:proofErr w:type="gramEnd"/>
      <w:r w:rsidRPr="00992A82">
        <w:rPr>
          <w:rFonts w:cs="Times New Roman"/>
          <w:sz w:val="18"/>
          <w:szCs w:val="18"/>
        </w:rPr>
        <w:t>name = "users")</w:t>
      </w:r>
    </w:p>
    <w:p w14:paraId="1769DB1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@Data</w:t>
      </w:r>
    </w:p>
    <w:p w14:paraId="5306729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lastRenderedPageBreak/>
        <w:t>public class User {</w:t>
      </w:r>
    </w:p>
    <w:p w14:paraId="3967136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@Id</w:t>
      </w:r>
    </w:p>
    <w:p w14:paraId="425F21C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</w:t>
      </w:r>
      <w:proofErr w:type="gramStart"/>
      <w:r w:rsidRPr="00992A82">
        <w:rPr>
          <w:rFonts w:cs="Times New Roman"/>
          <w:sz w:val="18"/>
          <w:szCs w:val="18"/>
        </w:rPr>
        <w:t>GeneratedValue(</w:t>
      </w:r>
      <w:proofErr w:type="gramEnd"/>
      <w:r w:rsidRPr="00992A82">
        <w:rPr>
          <w:rFonts w:cs="Times New Roman"/>
          <w:sz w:val="18"/>
          <w:szCs w:val="18"/>
        </w:rPr>
        <w:t xml:space="preserve">strategy = </w:t>
      </w:r>
      <w:proofErr w:type="spellStart"/>
      <w:r w:rsidRPr="00992A82">
        <w:rPr>
          <w:rFonts w:cs="Times New Roman"/>
          <w:sz w:val="18"/>
          <w:szCs w:val="18"/>
        </w:rPr>
        <w:t>GenerationType.IDENTITY</w:t>
      </w:r>
      <w:proofErr w:type="spellEnd"/>
      <w:r w:rsidRPr="00992A82">
        <w:rPr>
          <w:rFonts w:cs="Times New Roman"/>
          <w:sz w:val="18"/>
          <w:szCs w:val="18"/>
        </w:rPr>
        <w:t>)</w:t>
      </w:r>
    </w:p>
    <w:p w14:paraId="569F388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</w:t>
      </w:r>
      <w:proofErr w:type="gramStart"/>
      <w:r w:rsidRPr="00992A82">
        <w:rPr>
          <w:rFonts w:cs="Times New Roman"/>
          <w:sz w:val="18"/>
          <w:szCs w:val="18"/>
        </w:rPr>
        <w:t>Long</w:t>
      </w:r>
      <w:proofErr w:type="gramEnd"/>
      <w:r w:rsidRPr="00992A82">
        <w:rPr>
          <w:rFonts w:cs="Times New Roman"/>
          <w:sz w:val="18"/>
          <w:szCs w:val="18"/>
        </w:rPr>
        <w:t xml:space="preserve"> id;</w:t>
      </w:r>
    </w:p>
    <w:p w14:paraId="3547F16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2404C0E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</w:t>
      </w:r>
      <w:proofErr w:type="gramStart"/>
      <w:r w:rsidRPr="00992A82">
        <w:rPr>
          <w:rFonts w:cs="Times New Roman"/>
          <w:sz w:val="18"/>
          <w:szCs w:val="18"/>
        </w:rPr>
        <w:t>Column(</w:t>
      </w:r>
      <w:proofErr w:type="gramEnd"/>
      <w:r w:rsidRPr="00992A82">
        <w:rPr>
          <w:rFonts w:cs="Times New Roman"/>
          <w:sz w:val="18"/>
          <w:szCs w:val="18"/>
        </w:rPr>
        <w:t>unique = true, nullable = false)</w:t>
      </w:r>
    </w:p>
    <w:p w14:paraId="6569388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String email;</w:t>
      </w:r>
    </w:p>
    <w:p w14:paraId="10A99DD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5619B11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</w:t>
      </w:r>
      <w:proofErr w:type="gramStart"/>
      <w:r w:rsidRPr="00992A82">
        <w:rPr>
          <w:rFonts w:cs="Times New Roman"/>
          <w:sz w:val="18"/>
          <w:szCs w:val="18"/>
        </w:rPr>
        <w:t>Column(</w:t>
      </w:r>
      <w:proofErr w:type="gramEnd"/>
      <w:r w:rsidRPr="00992A82">
        <w:rPr>
          <w:rFonts w:cs="Times New Roman"/>
          <w:sz w:val="18"/>
          <w:szCs w:val="18"/>
        </w:rPr>
        <w:t>name = "</w:t>
      </w:r>
      <w:proofErr w:type="spellStart"/>
      <w:r w:rsidRPr="00992A82">
        <w:rPr>
          <w:rFonts w:cs="Times New Roman"/>
          <w:sz w:val="18"/>
          <w:szCs w:val="18"/>
        </w:rPr>
        <w:t>password_hash</w:t>
      </w:r>
      <w:proofErr w:type="spellEnd"/>
      <w:r w:rsidRPr="00992A82">
        <w:rPr>
          <w:rFonts w:cs="Times New Roman"/>
          <w:sz w:val="18"/>
          <w:szCs w:val="18"/>
        </w:rPr>
        <w:t>", nullable = false)</w:t>
      </w:r>
    </w:p>
    <w:p w14:paraId="32AC046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String </w:t>
      </w:r>
      <w:proofErr w:type="spellStart"/>
      <w:r w:rsidRPr="00992A82">
        <w:rPr>
          <w:rFonts w:cs="Times New Roman"/>
          <w:sz w:val="18"/>
          <w:szCs w:val="18"/>
        </w:rPr>
        <w:t>passwordHash</w:t>
      </w:r>
      <w:proofErr w:type="spellEnd"/>
      <w:r w:rsidRPr="00992A82">
        <w:rPr>
          <w:rFonts w:cs="Times New Roman"/>
          <w:sz w:val="18"/>
          <w:szCs w:val="18"/>
        </w:rPr>
        <w:t>;</w:t>
      </w:r>
    </w:p>
    <w:p w14:paraId="0C324BC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0091A8A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</w:t>
      </w:r>
      <w:proofErr w:type="gramStart"/>
      <w:r w:rsidRPr="00992A82">
        <w:rPr>
          <w:rFonts w:cs="Times New Roman"/>
          <w:sz w:val="18"/>
          <w:szCs w:val="18"/>
        </w:rPr>
        <w:t>Column(</w:t>
      </w:r>
      <w:proofErr w:type="gramEnd"/>
      <w:r w:rsidRPr="00992A82">
        <w:rPr>
          <w:rFonts w:cs="Times New Roman"/>
          <w:sz w:val="18"/>
          <w:szCs w:val="18"/>
        </w:rPr>
        <w:t>name = "</w:t>
      </w:r>
      <w:proofErr w:type="spellStart"/>
      <w:r w:rsidRPr="00992A82">
        <w:rPr>
          <w:rFonts w:cs="Times New Roman"/>
          <w:sz w:val="18"/>
          <w:szCs w:val="18"/>
        </w:rPr>
        <w:t>full_name</w:t>
      </w:r>
      <w:proofErr w:type="spellEnd"/>
      <w:r w:rsidRPr="00992A82">
        <w:rPr>
          <w:rFonts w:cs="Times New Roman"/>
          <w:sz w:val="18"/>
          <w:szCs w:val="18"/>
        </w:rPr>
        <w:t>", nullable = false)</w:t>
      </w:r>
    </w:p>
    <w:p w14:paraId="6F009BB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String </w:t>
      </w:r>
      <w:proofErr w:type="spellStart"/>
      <w:r w:rsidRPr="00992A82">
        <w:rPr>
          <w:rFonts w:cs="Times New Roman"/>
          <w:sz w:val="18"/>
          <w:szCs w:val="18"/>
        </w:rPr>
        <w:t>fullName</w:t>
      </w:r>
      <w:proofErr w:type="spellEnd"/>
      <w:r w:rsidRPr="00992A82">
        <w:rPr>
          <w:rFonts w:cs="Times New Roman"/>
          <w:sz w:val="18"/>
          <w:szCs w:val="18"/>
        </w:rPr>
        <w:t>;</w:t>
      </w:r>
    </w:p>
    <w:p w14:paraId="05635F8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50558AF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</w:t>
      </w:r>
      <w:proofErr w:type="gramStart"/>
      <w:r w:rsidRPr="00992A82">
        <w:rPr>
          <w:rFonts w:cs="Times New Roman"/>
          <w:sz w:val="18"/>
          <w:szCs w:val="18"/>
        </w:rPr>
        <w:t>Column(</w:t>
      </w:r>
      <w:proofErr w:type="gramEnd"/>
      <w:r w:rsidRPr="00992A82">
        <w:rPr>
          <w:rFonts w:cs="Times New Roman"/>
          <w:sz w:val="18"/>
          <w:szCs w:val="18"/>
        </w:rPr>
        <w:t>name = "</w:t>
      </w:r>
      <w:proofErr w:type="spellStart"/>
      <w:r w:rsidRPr="00992A82">
        <w:rPr>
          <w:rFonts w:cs="Times New Roman"/>
          <w:sz w:val="18"/>
          <w:szCs w:val="18"/>
        </w:rPr>
        <w:t>birth_year</w:t>
      </w:r>
      <w:proofErr w:type="spellEnd"/>
      <w:r w:rsidRPr="00992A82">
        <w:rPr>
          <w:rFonts w:cs="Times New Roman"/>
          <w:sz w:val="18"/>
          <w:szCs w:val="18"/>
        </w:rPr>
        <w:t>")</w:t>
      </w:r>
    </w:p>
    <w:p w14:paraId="7CC0673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Integer </w:t>
      </w:r>
      <w:proofErr w:type="spellStart"/>
      <w:r w:rsidRPr="00992A82">
        <w:rPr>
          <w:rFonts w:cs="Times New Roman"/>
          <w:sz w:val="18"/>
          <w:szCs w:val="18"/>
        </w:rPr>
        <w:t>birthYear</w:t>
      </w:r>
      <w:proofErr w:type="spellEnd"/>
      <w:r w:rsidRPr="00992A82">
        <w:rPr>
          <w:rFonts w:cs="Times New Roman"/>
          <w:sz w:val="18"/>
          <w:szCs w:val="18"/>
        </w:rPr>
        <w:t>;</w:t>
      </w:r>
    </w:p>
    <w:p w14:paraId="7C457CA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10CB14D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</w:t>
      </w:r>
      <w:proofErr w:type="gramStart"/>
      <w:r w:rsidRPr="00992A82">
        <w:rPr>
          <w:rFonts w:cs="Times New Roman"/>
          <w:sz w:val="18"/>
          <w:szCs w:val="18"/>
        </w:rPr>
        <w:t>Enumerated(</w:t>
      </w:r>
      <w:proofErr w:type="gramEnd"/>
      <w:r w:rsidRPr="00992A82">
        <w:rPr>
          <w:rFonts w:cs="Times New Roman"/>
          <w:sz w:val="18"/>
          <w:szCs w:val="18"/>
        </w:rPr>
        <w:t>EnumType.STRING)</w:t>
      </w:r>
    </w:p>
    <w:p w14:paraId="59EC3D2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</w:t>
      </w:r>
      <w:proofErr w:type="gramStart"/>
      <w:r w:rsidRPr="00992A82">
        <w:rPr>
          <w:rFonts w:cs="Times New Roman"/>
          <w:sz w:val="18"/>
          <w:szCs w:val="18"/>
        </w:rPr>
        <w:t>Column(</w:t>
      </w:r>
      <w:proofErr w:type="gramEnd"/>
      <w:r w:rsidRPr="00992A82">
        <w:rPr>
          <w:rFonts w:cs="Times New Roman"/>
          <w:sz w:val="18"/>
          <w:szCs w:val="18"/>
        </w:rPr>
        <w:t>nullable = false)</w:t>
      </w:r>
    </w:p>
    <w:p w14:paraId="56F3A77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Role </w:t>
      </w:r>
      <w:proofErr w:type="spellStart"/>
      <w:r w:rsidRPr="00992A82">
        <w:rPr>
          <w:rFonts w:cs="Times New Roman"/>
          <w:sz w:val="18"/>
          <w:szCs w:val="18"/>
        </w:rPr>
        <w:t>role</w:t>
      </w:r>
      <w:proofErr w:type="spellEnd"/>
      <w:r w:rsidRPr="00992A82">
        <w:rPr>
          <w:rFonts w:cs="Times New Roman"/>
          <w:sz w:val="18"/>
          <w:szCs w:val="18"/>
        </w:rPr>
        <w:t xml:space="preserve"> = </w:t>
      </w:r>
      <w:proofErr w:type="spellStart"/>
      <w:r w:rsidRPr="00992A82">
        <w:rPr>
          <w:rFonts w:cs="Times New Roman"/>
          <w:sz w:val="18"/>
          <w:szCs w:val="18"/>
        </w:rPr>
        <w:t>Role.USER</w:t>
      </w:r>
      <w:proofErr w:type="spellEnd"/>
      <w:r w:rsidRPr="00992A82">
        <w:rPr>
          <w:rFonts w:cs="Times New Roman"/>
          <w:sz w:val="18"/>
          <w:szCs w:val="18"/>
        </w:rPr>
        <w:t>;</w:t>
      </w:r>
    </w:p>
    <w:p w14:paraId="5C6D2C7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634FCB1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</w:t>
      </w:r>
      <w:proofErr w:type="gramStart"/>
      <w:r w:rsidRPr="00992A82">
        <w:rPr>
          <w:rFonts w:cs="Times New Roman"/>
          <w:sz w:val="18"/>
          <w:szCs w:val="18"/>
        </w:rPr>
        <w:t>Column(</w:t>
      </w:r>
      <w:proofErr w:type="gramEnd"/>
      <w:r w:rsidRPr="00992A82">
        <w:rPr>
          <w:rFonts w:cs="Times New Roman"/>
          <w:sz w:val="18"/>
          <w:szCs w:val="18"/>
        </w:rPr>
        <w:t>name = "</w:t>
      </w:r>
      <w:proofErr w:type="spellStart"/>
      <w:r w:rsidRPr="00992A82">
        <w:rPr>
          <w:rFonts w:cs="Times New Roman"/>
          <w:sz w:val="18"/>
          <w:szCs w:val="18"/>
        </w:rPr>
        <w:t>created_at</w:t>
      </w:r>
      <w:proofErr w:type="spellEnd"/>
      <w:r w:rsidRPr="00992A82">
        <w:rPr>
          <w:rFonts w:cs="Times New Roman"/>
          <w:sz w:val="18"/>
          <w:szCs w:val="18"/>
        </w:rPr>
        <w:t>", nullable = false)</w:t>
      </w:r>
    </w:p>
    <w:p w14:paraId="072E0BF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</w:t>
      </w:r>
      <w:proofErr w:type="spellStart"/>
      <w:r w:rsidRPr="00992A82">
        <w:rPr>
          <w:rFonts w:cs="Times New Roman"/>
          <w:sz w:val="18"/>
          <w:szCs w:val="18"/>
        </w:rPr>
        <w:t>LocalDateTime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createdAt</w:t>
      </w:r>
      <w:proofErr w:type="spellEnd"/>
      <w:r w:rsidRPr="00992A82">
        <w:rPr>
          <w:rFonts w:cs="Times New Roman"/>
          <w:sz w:val="18"/>
          <w:szCs w:val="18"/>
        </w:rPr>
        <w:t>;</w:t>
      </w:r>
    </w:p>
    <w:p w14:paraId="0C8EC75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5C81698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</w:t>
      </w:r>
      <w:proofErr w:type="gramStart"/>
      <w:r w:rsidRPr="00992A82">
        <w:rPr>
          <w:rFonts w:cs="Times New Roman"/>
          <w:sz w:val="18"/>
          <w:szCs w:val="18"/>
        </w:rPr>
        <w:t>Column(</w:t>
      </w:r>
      <w:proofErr w:type="gramEnd"/>
      <w:r w:rsidRPr="00992A82">
        <w:rPr>
          <w:rFonts w:cs="Times New Roman"/>
          <w:sz w:val="18"/>
          <w:szCs w:val="18"/>
        </w:rPr>
        <w:t>name = "</w:t>
      </w:r>
      <w:proofErr w:type="spellStart"/>
      <w:r w:rsidRPr="00992A82">
        <w:rPr>
          <w:rFonts w:cs="Times New Roman"/>
          <w:sz w:val="18"/>
          <w:szCs w:val="18"/>
        </w:rPr>
        <w:t>updated_at</w:t>
      </w:r>
      <w:proofErr w:type="spellEnd"/>
      <w:r w:rsidRPr="00992A82">
        <w:rPr>
          <w:rFonts w:cs="Times New Roman"/>
          <w:sz w:val="18"/>
          <w:szCs w:val="18"/>
        </w:rPr>
        <w:t>", nullable = false)</w:t>
      </w:r>
    </w:p>
    <w:p w14:paraId="6BBA70F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</w:t>
      </w:r>
      <w:proofErr w:type="spellStart"/>
      <w:r w:rsidRPr="00992A82">
        <w:rPr>
          <w:rFonts w:cs="Times New Roman"/>
          <w:sz w:val="18"/>
          <w:szCs w:val="18"/>
        </w:rPr>
        <w:t>LocalDateTime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updatedAt</w:t>
      </w:r>
      <w:proofErr w:type="spellEnd"/>
      <w:r w:rsidRPr="00992A82">
        <w:rPr>
          <w:rFonts w:cs="Times New Roman"/>
          <w:sz w:val="18"/>
          <w:szCs w:val="18"/>
        </w:rPr>
        <w:t>;</w:t>
      </w:r>
    </w:p>
    <w:p w14:paraId="6A8C25B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1D8FDF0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</w:t>
      </w:r>
      <w:proofErr w:type="gramStart"/>
      <w:r w:rsidRPr="00992A82">
        <w:rPr>
          <w:rFonts w:cs="Times New Roman"/>
          <w:sz w:val="18"/>
          <w:szCs w:val="18"/>
        </w:rPr>
        <w:t>OneToMany(</w:t>
      </w:r>
      <w:proofErr w:type="gramEnd"/>
      <w:r w:rsidRPr="00992A82">
        <w:rPr>
          <w:rFonts w:cs="Times New Roman"/>
          <w:sz w:val="18"/>
          <w:szCs w:val="18"/>
        </w:rPr>
        <w:t xml:space="preserve">mappedBy = "user", cascade = </w:t>
      </w:r>
      <w:proofErr w:type="spellStart"/>
      <w:r w:rsidRPr="00992A82">
        <w:rPr>
          <w:rFonts w:cs="Times New Roman"/>
          <w:sz w:val="18"/>
          <w:szCs w:val="18"/>
        </w:rPr>
        <w:t>CascadeType.ALL</w:t>
      </w:r>
      <w:proofErr w:type="spellEnd"/>
      <w:r w:rsidRPr="00992A82">
        <w:rPr>
          <w:rFonts w:cs="Times New Roman"/>
          <w:sz w:val="18"/>
          <w:szCs w:val="18"/>
        </w:rPr>
        <w:t xml:space="preserve">, fetch = </w:t>
      </w:r>
      <w:proofErr w:type="spellStart"/>
      <w:r w:rsidRPr="00992A82">
        <w:rPr>
          <w:rFonts w:cs="Times New Roman"/>
          <w:sz w:val="18"/>
          <w:szCs w:val="18"/>
        </w:rPr>
        <w:t>FetchType.LAZY</w:t>
      </w:r>
      <w:proofErr w:type="spellEnd"/>
      <w:r w:rsidRPr="00992A82">
        <w:rPr>
          <w:rFonts w:cs="Times New Roman"/>
          <w:sz w:val="18"/>
          <w:szCs w:val="18"/>
        </w:rPr>
        <w:t>)</w:t>
      </w:r>
    </w:p>
    <w:p w14:paraId="336C11E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List&lt;</w:t>
      </w:r>
      <w:proofErr w:type="spellStart"/>
      <w:r w:rsidRPr="00992A82">
        <w:rPr>
          <w:rFonts w:cs="Times New Roman"/>
          <w:sz w:val="18"/>
          <w:szCs w:val="18"/>
        </w:rPr>
        <w:t>BmiRecord</w:t>
      </w:r>
      <w:proofErr w:type="spellEnd"/>
      <w:r w:rsidRPr="00992A82">
        <w:rPr>
          <w:rFonts w:cs="Times New Roman"/>
          <w:sz w:val="18"/>
          <w:szCs w:val="18"/>
        </w:rPr>
        <w:t xml:space="preserve">&gt; </w:t>
      </w:r>
      <w:proofErr w:type="spellStart"/>
      <w:r w:rsidRPr="00992A82">
        <w:rPr>
          <w:rFonts w:cs="Times New Roman"/>
          <w:sz w:val="18"/>
          <w:szCs w:val="18"/>
        </w:rPr>
        <w:t>bmiRecords</w:t>
      </w:r>
      <w:proofErr w:type="spellEnd"/>
      <w:r w:rsidRPr="00992A82">
        <w:rPr>
          <w:rFonts w:cs="Times New Roman"/>
          <w:sz w:val="18"/>
          <w:szCs w:val="18"/>
        </w:rPr>
        <w:t xml:space="preserve"> = new </w:t>
      </w:r>
      <w:proofErr w:type="spellStart"/>
      <w:r w:rsidRPr="00992A82">
        <w:rPr>
          <w:rFonts w:cs="Times New Roman"/>
          <w:sz w:val="18"/>
          <w:szCs w:val="18"/>
        </w:rPr>
        <w:t>ArrayList</w:t>
      </w:r>
      <w:proofErr w:type="spellEnd"/>
      <w:r w:rsidRPr="00992A82">
        <w:rPr>
          <w:rFonts w:cs="Times New Roman"/>
          <w:sz w:val="18"/>
          <w:szCs w:val="18"/>
        </w:rPr>
        <w:t>&lt;</w:t>
      </w:r>
      <w:proofErr w:type="gramStart"/>
      <w:r w:rsidRPr="00992A82">
        <w:rPr>
          <w:rFonts w:cs="Times New Roman"/>
          <w:sz w:val="18"/>
          <w:szCs w:val="18"/>
        </w:rPr>
        <w:t>&gt;(</w:t>
      </w:r>
      <w:proofErr w:type="gramEnd"/>
      <w:r w:rsidRPr="00992A82">
        <w:rPr>
          <w:rFonts w:cs="Times New Roman"/>
          <w:sz w:val="18"/>
          <w:szCs w:val="18"/>
        </w:rPr>
        <w:t>);</w:t>
      </w:r>
    </w:p>
    <w:p w14:paraId="53F8404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75C7EBA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public int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getAge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>) {</w:t>
      </w:r>
    </w:p>
    <w:p w14:paraId="11A8D83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return </w:t>
      </w:r>
      <w:proofErr w:type="spellStart"/>
      <w:r w:rsidRPr="00992A82">
        <w:rPr>
          <w:rFonts w:cs="Times New Roman"/>
          <w:sz w:val="18"/>
          <w:szCs w:val="18"/>
        </w:rPr>
        <w:t>Year.now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Start"/>
      <w:r w:rsidRPr="00992A82">
        <w:rPr>
          <w:rFonts w:cs="Times New Roman"/>
          <w:sz w:val="18"/>
          <w:szCs w:val="18"/>
        </w:rPr>
        <w:t>).</w:t>
      </w:r>
      <w:proofErr w:type="spellStart"/>
      <w:r w:rsidRPr="00992A82">
        <w:rPr>
          <w:rFonts w:cs="Times New Roman"/>
          <w:sz w:val="18"/>
          <w:szCs w:val="18"/>
        </w:rPr>
        <w:t>getValue</w:t>
      </w:r>
      <w:proofErr w:type="spellEnd"/>
      <w:proofErr w:type="gramEnd"/>
      <w:r w:rsidRPr="00992A82">
        <w:rPr>
          <w:rFonts w:cs="Times New Roman"/>
          <w:sz w:val="18"/>
          <w:szCs w:val="18"/>
        </w:rPr>
        <w:t xml:space="preserve">() - </w:t>
      </w:r>
      <w:proofErr w:type="spellStart"/>
      <w:r w:rsidRPr="00992A82">
        <w:rPr>
          <w:rFonts w:cs="Times New Roman"/>
          <w:sz w:val="18"/>
          <w:szCs w:val="18"/>
        </w:rPr>
        <w:t>birthYear</w:t>
      </w:r>
      <w:proofErr w:type="spellEnd"/>
      <w:r w:rsidRPr="00992A82">
        <w:rPr>
          <w:rFonts w:cs="Times New Roman"/>
          <w:sz w:val="18"/>
          <w:szCs w:val="18"/>
        </w:rPr>
        <w:t>;</w:t>
      </w:r>
    </w:p>
    <w:p w14:paraId="157B686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}</w:t>
      </w:r>
    </w:p>
    <w:p w14:paraId="3A6140F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}</w:t>
      </w:r>
    </w:p>
    <w:p w14:paraId="4006F04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</w:p>
    <w:p w14:paraId="653C500B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b/>
          <w:bCs/>
          <w:sz w:val="18"/>
          <w:szCs w:val="18"/>
        </w:rPr>
      </w:pPr>
      <w:r w:rsidRPr="00992A82">
        <w:rPr>
          <w:rFonts w:cs="Times New Roman"/>
          <w:b/>
          <w:bCs/>
          <w:sz w:val="18"/>
          <w:szCs w:val="18"/>
        </w:rPr>
        <w:t>А</w:t>
      </w:r>
      <w:r w:rsidRPr="0070136A">
        <w:rPr>
          <w:rFonts w:cs="Times New Roman"/>
          <w:b/>
          <w:bCs/>
          <w:sz w:val="18"/>
          <w:szCs w:val="18"/>
        </w:rPr>
        <w:t xml:space="preserve">.2. </w:t>
      </w:r>
      <w:proofErr w:type="spellStart"/>
      <w:r w:rsidRPr="00992A82">
        <w:rPr>
          <w:rFonts w:cs="Times New Roman"/>
          <w:b/>
          <w:bCs/>
          <w:sz w:val="18"/>
          <w:szCs w:val="18"/>
        </w:rPr>
        <w:t>Сущность</w:t>
      </w:r>
      <w:proofErr w:type="spellEnd"/>
      <w:r w:rsidRPr="0070136A">
        <w:rPr>
          <w:rFonts w:cs="Times New Roman"/>
          <w:b/>
          <w:bCs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b/>
          <w:bCs/>
          <w:sz w:val="18"/>
          <w:szCs w:val="18"/>
        </w:rPr>
        <w:t>BmiRecord</w:t>
      </w:r>
      <w:proofErr w:type="spellEnd"/>
    </w:p>
    <w:p w14:paraId="55D7B30D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java</w:t>
      </w:r>
    </w:p>
    <w:p w14:paraId="4EFCD9A1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70136A">
        <w:rPr>
          <w:rFonts w:cs="Times New Roman"/>
          <w:sz w:val="18"/>
          <w:szCs w:val="18"/>
        </w:rPr>
        <w:t>@</w:t>
      </w:r>
      <w:r w:rsidRPr="00992A82">
        <w:rPr>
          <w:rFonts w:cs="Times New Roman"/>
          <w:sz w:val="18"/>
          <w:szCs w:val="18"/>
        </w:rPr>
        <w:t>Entity</w:t>
      </w:r>
    </w:p>
    <w:p w14:paraId="5535E282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70136A">
        <w:rPr>
          <w:rFonts w:cs="Times New Roman"/>
          <w:sz w:val="18"/>
          <w:szCs w:val="18"/>
        </w:rPr>
        <w:t>@</w:t>
      </w:r>
      <w:proofErr w:type="gramStart"/>
      <w:r w:rsidRPr="00992A82">
        <w:rPr>
          <w:rFonts w:cs="Times New Roman"/>
          <w:sz w:val="18"/>
          <w:szCs w:val="18"/>
        </w:rPr>
        <w:t>Table</w:t>
      </w:r>
      <w:r w:rsidRPr="0070136A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>name</w:t>
      </w:r>
      <w:r w:rsidRPr="0070136A">
        <w:rPr>
          <w:rFonts w:cs="Times New Roman"/>
          <w:sz w:val="18"/>
          <w:szCs w:val="18"/>
        </w:rPr>
        <w:t xml:space="preserve"> = "</w:t>
      </w:r>
      <w:proofErr w:type="spellStart"/>
      <w:r w:rsidRPr="00992A82">
        <w:rPr>
          <w:rFonts w:cs="Times New Roman"/>
          <w:sz w:val="18"/>
          <w:szCs w:val="18"/>
        </w:rPr>
        <w:t>bmi</w:t>
      </w:r>
      <w:r w:rsidRPr="0070136A">
        <w:rPr>
          <w:rFonts w:cs="Times New Roman"/>
          <w:sz w:val="18"/>
          <w:szCs w:val="18"/>
        </w:rPr>
        <w:t>_</w:t>
      </w:r>
      <w:r w:rsidRPr="00992A82">
        <w:rPr>
          <w:rFonts w:cs="Times New Roman"/>
          <w:sz w:val="18"/>
          <w:szCs w:val="18"/>
        </w:rPr>
        <w:t>records</w:t>
      </w:r>
      <w:proofErr w:type="spellEnd"/>
      <w:r w:rsidRPr="0070136A">
        <w:rPr>
          <w:rFonts w:cs="Times New Roman"/>
          <w:sz w:val="18"/>
          <w:szCs w:val="18"/>
        </w:rPr>
        <w:t>")</w:t>
      </w:r>
    </w:p>
    <w:p w14:paraId="0F3F7A15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70136A">
        <w:rPr>
          <w:rFonts w:cs="Times New Roman"/>
          <w:sz w:val="18"/>
          <w:szCs w:val="18"/>
        </w:rPr>
        <w:t>@</w:t>
      </w:r>
      <w:r w:rsidRPr="00992A82">
        <w:rPr>
          <w:rFonts w:cs="Times New Roman"/>
          <w:sz w:val="18"/>
          <w:szCs w:val="18"/>
        </w:rPr>
        <w:t>Data</w:t>
      </w:r>
    </w:p>
    <w:p w14:paraId="113B3DD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public class </w:t>
      </w:r>
      <w:proofErr w:type="spellStart"/>
      <w:r w:rsidRPr="00992A82">
        <w:rPr>
          <w:rFonts w:cs="Times New Roman"/>
          <w:sz w:val="18"/>
          <w:szCs w:val="18"/>
        </w:rPr>
        <w:t>BmiRecord</w:t>
      </w:r>
      <w:proofErr w:type="spellEnd"/>
      <w:r w:rsidRPr="00992A82">
        <w:rPr>
          <w:rFonts w:cs="Times New Roman"/>
          <w:sz w:val="18"/>
          <w:szCs w:val="18"/>
        </w:rPr>
        <w:t xml:space="preserve"> {</w:t>
      </w:r>
    </w:p>
    <w:p w14:paraId="28C01C2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@Id</w:t>
      </w:r>
    </w:p>
    <w:p w14:paraId="6D04BCB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</w:t>
      </w:r>
      <w:proofErr w:type="gramStart"/>
      <w:r w:rsidRPr="00992A82">
        <w:rPr>
          <w:rFonts w:cs="Times New Roman"/>
          <w:sz w:val="18"/>
          <w:szCs w:val="18"/>
        </w:rPr>
        <w:t>GeneratedValue(</w:t>
      </w:r>
      <w:proofErr w:type="gramEnd"/>
      <w:r w:rsidRPr="00992A82">
        <w:rPr>
          <w:rFonts w:cs="Times New Roman"/>
          <w:sz w:val="18"/>
          <w:szCs w:val="18"/>
        </w:rPr>
        <w:t xml:space="preserve">strategy = </w:t>
      </w:r>
      <w:proofErr w:type="spellStart"/>
      <w:r w:rsidRPr="00992A82">
        <w:rPr>
          <w:rFonts w:cs="Times New Roman"/>
          <w:sz w:val="18"/>
          <w:szCs w:val="18"/>
        </w:rPr>
        <w:t>GenerationType.IDENTITY</w:t>
      </w:r>
      <w:proofErr w:type="spellEnd"/>
      <w:r w:rsidRPr="00992A82">
        <w:rPr>
          <w:rFonts w:cs="Times New Roman"/>
          <w:sz w:val="18"/>
          <w:szCs w:val="18"/>
        </w:rPr>
        <w:t>)</w:t>
      </w:r>
    </w:p>
    <w:p w14:paraId="69C97DD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</w:t>
      </w:r>
      <w:proofErr w:type="gramStart"/>
      <w:r w:rsidRPr="00992A82">
        <w:rPr>
          <w:rFonts w:cs="Times New Roman"/>
          <w:sz w:val="18"/>
          <w:szCs w:val="18"/>
        </w:rPr>
        <w:t>Long</w:t>
      </w:r>
      <w:proofErr w:type="gramEnd"/>
      <w:r w:rsidRPr="00992A82">
        <w:rPr>
          <w:rFonts w:cs="Times New Roman"/>
          <w:sz w:val="18"/>
          <w:szCs w:val="18"/>
        </w:rPr>
        <w:t xml:space="preserve"> id;</w:t>
      </w:r>
    </w:p>
    <w:p w14:paraId="71ECAF2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2007C75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</w:t>
      </w:r>
      <w:proofErr w:type="gramStart"/>
      <w:r w:rsidRPr="00992A82">
        <w:rPr>
          <w:rFonts w:cs="Times New Roman"/>
          <w:sz w:val="18"/>
          <w:szCs w:val="18"/>
        </w:rPr>
        <w:t>ManyToOne(</w:t>
      </w:r>
      <w:proofErr w:type="gramEnd"/>
      <w:r w:rsidRPr="00992A82">
        <w:rPr>
          <w:rFonts w:cs="Times New Roman"/>
          <w:sz w:val="18"/>
          <w:szCs w:val="18"/>
        </w:rPr>
        <w:t xml:space="preserve">fetch = </w:t>
      </w:r>
      <w:proofErr w:type="spellStart"/>
      <w:r w:rsidRPr="00992A82">
        <w:rPr>
          <w:rFonts w:cs="Times New Roman"/>
          <w:sz w:val="18"/>
          <w:szCs w:val="18"/>
        </w:rPr>
        <w:t>FetchType.LAZY</w:t>
      </w:r>
      <w:proofErr w:type="spellEnd"/>
      <w:r w:rsidRPr="00992A82">
        <w:rPr>
          <w:rFonts w:cs="Times New Roman"/>
          <w:sz w:val="18"/>
          <w:szCs w:val="18"/>
        </w:rPr>
        <w:t>)</w:t>
      </w:r>
    </w:p>
    <w:p w14:paraId="6577A86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</w:t>
      </w:r>
      <w:proofErr w:type="gramStart"/>
      <w:r w:rsidRPr="00992A82">
        <w:rPr>
          <w:rFonts w:cs="Times New Roman"/>
          <w:sz w:val="18"/>
          <w:szCs w:val="18"/>
        </w:rPr>
        <w:t>JoinColumn(</w:t>
      </w:r>
      <w:proofErr w:type="gramEnd"/>
      <w:r w:rsidRPr="00992A82">
        <w:rPr>
          <w:rFonts w:cs="Times New Roman"/>
          <w:sz w:val="18"/>
          <w:szCs w:val="18"/>
        </w:rPr>
        <w:t>name = "</w:t>
      </w:r>
      <w:proofErr w:type="spellStart"/>
      <w:r w:rsidRPr="00992A82">
        <w:rPr>
          <w:rFonts w:cs="Times New Roman"/>
          <w:sz w:val="18"/>
          <w:szCs w:val="18"/>
        </w:rPr>
        <w:t>user_id</w:t>
      </w:r>
      <w:proofErr w:type="spellEnd"/>
      <w:r w:rsidRPr="00992A82">
        <w:rPr>
          <w:rFonts w:cs="Times New Roman"/>
          <w:sz w:val="18"/>
          <w:szCs w:val="18"/>
        </w:rPr>
        <w:t>", nullable = false)</w:t>
      </w:r>
    </w:p>
    <w:p w14:paraId="3A854A8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User </w:t>
      </w:r>
      <w:proofErr w:type="spellStart"/>
      <w:r w:rsidRPr="00992A82">
        <w:rPr>
          <w:rFonts w:cs="Times New Roman"/>
          <w:sz w:val="18"/>
          <w:szCs w:val="18"/>
        </w:rPr>
        <w:t>user</w:t>
      </w:r>
      <w:proofErr w:type="spellEnd"/>
      <w:r w:rsidRPr="00992A82">
        <w:rPr>
          <w:rFonts w:cs="Times New Roman"/>
          <w:sz w:val="18"/>
          <w:szCs w:val="18"/>
        </w:rPr>
        <w:t>;</w:t>
      </w:r>
    </w:p>
    <w:p w14:paraId="2689946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070E3DE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</w:t>
      </w:r>
      <w:proofErr w:type="gramStart"/>
      <w:r w:rsidRPr="00992A82">
        <w:rPr>
          <w:rFonts w:cs="Times New Roman"/>
          <w:sz w:val="18"/>
          <w:szCs w:val="18"/>
        </w:rPr>
        <w:t>Column(</w:t>
      </w:r>
      <w:proofErr w:type="gramEnd"/>
      <w:r w:rsidRPr="00992A82">
        <w:rPr>
          <w:rFonts w:cs="Times New Roman"/>
          <w:sz w:val="18"/>
          <w:szCs w:val="18"/>
        </w:rPr>
        <w:t>nullable = false)</w:t>
      </w:r>
    </w:p>
    <w:p w14:paraId="486AB47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Double weight;</w:t>
      </w:r>
    </w:p>
    <w:p w14:paraId="409B283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1B632CD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</w:t>
      </w:r>
      <w:proofErr w:type="gramStart"/>
      <w:r w:rsidRPr="00992A82">
        <w:rPr>
          <w:rFonts w:cs="Times New Roman"/>
          <w:sz w:val="18"/>
          <w:szCs w:val="18"/>
        </w:rPr>
        <w:t>Column(</w:t>
      </w:r>
      <w:proofErr w:type="gramEnd"/>
      <w:r w:rsidRPr="00992A82">
        <w:rPr>
          <w:rFonts w:cs="Times New Roman"/>
          <w:sz w:val="18"/>
          <w:szCs w:val="18"/>
        </w:rPr>
        <w:t>nullable = false)</w:t>
      </w:r>
    </w:p>
    <w:p w14:paraId="46BBD99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Double height;</w:t>
      </w:r>
    </w:p>
    <w:p w14:paraId="2F9688F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3D12084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</w:t>
      </w:r>
      <w:proofErr w:type="gramStart"/>
      <w:r w:rsidRPr="00992A82">
        <w:rPr>
          <w:rFonts w:cs="Times New Roman"/>
          <w:sz w:val="18"/>
          <w:szCs w:val="18"/>
        </w:rPr>
        <w:t>Column(</w:t>
      </w:r>
      <w:proofErr w:type="gramEnd"/>
      <w:r w:rsidRPr="00992A82">
        <w:rPr>
          <w:rFonts w:cs="Times New Roman"/>
          <w:sz w:val="18"/>
          <w:szCs w:val="18"/>
        </w:rPr>
        <w:t>nullable = false)</w:t>
      </w:r>
    </w:p>
    <w:p w14:paraId="77D5939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Double </w:t>
      </w:r>
      <w:proofErr w:type="spellStart"/>
      <w:r w:rsidRPr="00992A82">
        <w:rPr>
          <w:rFonts w:cs="Times New Roman"/>
          <w:sz w:val="18"/>
          <w:szCs w:val="18"/>
        </w:rPr>
        <w:t>bmi</w:t>
      </w:r>
      <w:proofErr w:type="spellEnd"/>
      <w:r w:rsidRPr="00992A82">
        <w:rPr>
          <w:rFonts w:cs="Times New Roman"/>
          <w:sz w:val="18"/>
          <w:szCs w:val="18"/>
        </w:rPr>
        <w:t>;</w:t>
      </w:r>
    </w:p>
    <w:p w14:paraId="578C005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30F5E67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</w:t>
      </w:r>
      <w:proofErr w:type="gramStart"/>
      <w:r w:rsidRPr="00992A82">
        <w:rPr>
          <w:rFonts w:cs="Times New Roman"/>
          <w:sz w:val="18"/>
          <w:szCs w:val="18"/>
        </w:rPr>
        <w:t>Enumerated(</w:t>
      </w:r>
      <w:proofErr w:type="gramEnd"/>
      <w:r w:rsidRPr="00992A82">
        <w:rPr>
          <w:rFonts w:cs="Times New Roman"/>
          <w:sz w:val="18"/>
          <w:szCs w:val="18"/>
        </w:rPr>
        <w:t>EnumType.STRING)</w:t>
      </w:r>
    </w:p>
    <w:p w14:paraId="649658E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</w:t>
      </w:r>
      <w:proofErr w:type="gramStart"/>
      <w:r w:rsidRPr="00992A82">
        <w:rPr>
          <w:rFonts w:cs="Times New Roman"/>
          <w:sz w:val="18"/>
          <w:szCs w:val="18"/>
        </w:rPr>
        <w:t>Column(</w:t>
      </w:r>
      <w:proofErr w:type="gramEnd"/>
      <w:r w:rsidRPr="00992A82">
        <w:rPr>
          <w:rFonts w:cs="Times New Roman"/>
          <w:sz w:val="18"/>
          <w:szCs w:val="18"/>
        </w:rPr>
        <w:t>nullable = false)</w:t>
      </w:r>
    </w:p>
    <w:p w14:paraId="76DDD70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</w:t>
      </w:r>
      <w:proofErr w:type="spellStart"/>
      <w:r w:rsidRPr="00992A82">
        <w:rPr>
          <w:rFonts w:cs="Times New Roman"/>
          <w:sz w:val="18"/>
          <w:szCs w:val="18"/>
        </w:rPr>
        <w:t>BmiCategory</w:t>
      </w:r>
      <w:proofErr w:type="spellEnd"/>
      <w:r w:rsidRPr="00992A82">
        <w:rPr>
          <w:rFonts w:cs="Times New Roman"/>
          <w:sz w:val="18"/>
          <w:szCs w:val="18"/>
        </w:rPr>
        <w:t xml:space="preserve"> category;</w:t>
      </w:r>
    </w:p>
    <w:p w14:paraId="378E44F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67F7838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</w:t>
      </w:r>
      <w:proofErr w:type="gramStart"/>
      <w:r w:rsidRPr="00992A82">
        <w:rPr>
          <w:rFonts w:cs="Times New Roman"/>
          <w:sz w:val="18"/>
          <w:szCs w:val="18"/>
        </w:rPr>
        <w:t>Column(</w:t>
      </w:r>
      <w:proofErr w:type="gramEnd"/>
      <w:r w:rsidRPr="00992A82">
        <w:rPr>
          <w:rFonts w:cs="Times New Roman"/>
          <w:sz w:val="18"/>
          <w:szCs w:val="18"/>
        </w:rPr>
        <w:t>name = "</w:t>
      </w:r>
      <w:proofErr w:type="spellStart"/>
      <w:r w:rsidRPr="00992A82">
        <w:rPr>
          <w:rFonts w:cs="Times New Roman"/>
          <w:sz w:val="18"/>
          <w:szCs w:val="18"/>
        </w:rPr>
        <w:t>measured_at</w:t>
      </w:r>
      <w:proofErr w:type="spellEnd"/>
      <w:r w:rsidRPr="00992A82">
        <w:rPr>
          <w:rFonts w:cs="Times New Roman"/>
          <w:sz w:val="18"/>
          <w:szCs w:val="18"/>
        </w:rPr>
        <w:t>", nullable = false)</w:t>
      </w:r>
    </w:p>
    <w:p w14:paraId="1D7DB1C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</w:t>
      </w:r>
      <w:proofErr w:type="spellStart"/>
      <w:r w:rsidRPr="00992A82">
        <w:rPr>
          <w:rFonts w:cs="Times New Roman"/>
          <w:sz w:val="18"/>
          <w:szCs w:val="18"/>
        </w:rPr>
        <w:t>LocalDateTime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measuredAt</w:t>
      </w:r>
      <w:proofErr w:type="spellEnd"/>
      <w:r w:rsidRPr="00992A82">
        <w:rPr>
          <w:rFonts w:cs="Times New Roman"/>
          <w:sz w:val="18"/>
          <w:szCs w:val="18"/>
        </w:rPr>
        <w:t>;</w:t>
      </w:r>
    </w:p>
    <w:p w14:paraId="7A1AE48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74BF08A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public static double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calculateBmi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 xml:space="preserve">double weight, double </w:t>
      </w:r>
      <w:proofErr w:type="spellStart"/>
      <w:r w:rsidRPr="00992A82">
        <w:rPr>
          <w:rFonts w:cs="Times New Roman"/>
          <w:sz w:val="18"/>
          <w:szCs w:val="18"/>
        </w:rPr>
        <w:t>heightCm</w:t>
      </w:r>
      <w:proofErr w:type="spellEnd"/>
      <w:r w:rsidRPr="00992A82">
        <w:rPr>
          <w:rFonts w:cs="Times New Roman"/>
          <w:sz w:val="18"/>
          <w:szCs w:val="18"/>
        </w:rPr>
        <w:t>) {</w:t>
      </w:r>
    </w:p>
    <w:p w14:paraId="5FBCE70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double </w:t>
      </w:r>
      <w:proofErr w:type="spellStart"/>
      <w:r w:rsidRPr="00992A82">
        <w:rPr>
          <w:rFonts w:cs="Times New Roman"/>
          <w:sz w:val="18"/>
          <w:szCs w:val="18"/>
        </w:rPr>
        <w:t>heightM</w:t>
      </w:r>
      <w:proofErr w:type="spellEnd"/>
      <w:r w:rsidRPr="00992A82">
        <w:rPr>
          <w:rFonts w:cs="Times New Roman"/>
          <w:sz w:val="18"/>
          <w:szCs w:val="18"/>
        </w:rPr>
        <w:t xml:space="preserve"> = </w:t>
      </w:r>
      <w:proofErr w:type="spellStart"/>
      <w:r w:rsidRPr="00992A82">
        <w:rPr>
          <w:rFonts w:cs="Times New Roman"/>
          <w:sz w:val="18"/>
          <w:szCs w:val="18"/>
        </w:rPr>
        <w:t>heightCm</w:t>
      </w:r>
      <w:proofErr w:type="spellEnd"/>
      <w:r w:rsidRPr="00992A82">
        <w:rPr>
          <w:rFonts w:cs="Times New Roman"/>
          <w:sz w:val="18"/>
          <w:szCs w:val="18"/>
        </w:rPr>
        <w:t xml:space="preserve"> / 100.0;</w:t>
      </w:r>
    </w:p>
    <w:p w14:paraId="6CF8066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return weight / (</w:t>
      </w:r>
      <w:proofErr w:type="spellStart"/>
      <w:r w:rsidRPr="00992A82">
        <w:rPr>
          <w:rFonts w:cs="Times New Roman"/>
          <w:sz w:val="18"/>
          <w:szCs w:val="18"/>
        </w:rPr>
        <w:t>heightM</w:t>
      </w:r>
      <w:proofErr w:type="spellEnd"/>
      <w:r w:rsidRPr="00992A82">
        <w:rPr>
          <w:rFonts w:cs="Times New Roman"/>
          <w:sz w:val="18"/>
          <w:szCs w:val="18"/>
        </w:rPr>
        <w:t xml:space="preserve"> * </w:t>
      </w:r>
      <w:proofErr w:type="spellStart"/>
      <w:r w:rsidRPr="00992A82">
        <w:rPr>
          <w:rFonts w:cs="Times New Roman"/>
          <w:sz w:val="18"/>
          <w:szCs w:val="18"/>
        </w:rPr>
        <w:t>heightM</w:t>
      </w:r>
      <w:proofErr w:type="spellEnd"/>
      <w:r w:rsidRPr="00992A82">
        <w:rPr>
          <w:rFonts w:cs="Times New Roman"/>
          <w:sz w:val="18"/>
          <w:szCs w:val="18"/>
        </w:rPr>
        <w:t>);</w:t>
      </w:r>
    </w:p>
    <w:p w14:paraId="021B92B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}</w:t>
      </w:r>
    </w:p>
    <w:p w14:paraId="76D8278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5D7271D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lastRenderedPageBreak/>
        <w:t xml:space="preserve">    public static </w:t>
      </w:r>
      <w:proofErr w:type="spellStart"/>
      <w:r w:rsidRPr="00992A82">
        <w:rPr>
          <w:rFonts w:cs="Times New Roman"/>
          <w:sz w:val="18"/>
          <w:szCs w:val="18"/>
        </w:rPr>
        <w:t>BmiCategory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determineCategory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 xml:space="preserve">double </w:t>
      </w:r>
      <w:proofErr w:type="spellStart"/>
      <w:r w:rsidRPr="00992A82">
        <w:rPr>
          <w:rFonts w:cs="Times New Roman"/>
          <w:sz w:val="18"/>
          <w:szCs w:val="18"/>
        </w:rPr>
        <w:t>bmi</w:t>
      </w:r>
      <w:proofErr w:type="spellEnd"/>
      <w:r w:rsidRPr="00992A82">
        <w:rPr>
          <w:rFonts w:cs="Times New Roman"/>
          <w:sz w:val="18"/>
          <w:szCs w:val="18"/>
        </w:rPr>
        <w:t>) {</w:t>
      </w:r>
    </w:p>
    <w:p w14:paraId="0A8539D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return </w:t>
      </w:r>
      <w:proofErr w:type="spellStart"/>
      <w:r w:rsidRPr="00992A82">
        <w:rPr>
          <w:rFonts w:cs="Times New Roman"/>
          <w:sz w:val="18"/>
          <w:szCs w:val="18"/>
        </w:rPr>
        <w:t>BmiCategory.fromBmi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spellStart"/>
      <w:r w:rsidRPr="00992A82">
        <w:rPr>
          <w:rFonts w:cs="Times New Roman"/>
          <w:sz w:val="18"/>
          <w:szCs w:val="18"/>
        </w:rPr>
        <w:t>bmi</w:t>
      </w:r>
      <w:proofErr w:type="spellEnd"/>
      <w:r w:rsidRPr="00992A82">
        <w:rPr>
          <w:rFonts w:cs="Times New Roman"/>
          <w:sz w:val="18"/>
          <w:szCs w:val="18"/>
        </w:rPr>
        <w:t>);</w:t>
      </w:r>
    </w:p>
    <w:p w14:paraId="3407C71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}</w:t>
      </w:r>
    </w:p>
    <w:p w14:paraId="296C9D3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46D8DA4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public static </w:t>
      </w:r>
      <w:proofErr w:type="spellStart"/>
      <w:r w:rsidRPr="00992A82">
        <w:rPr>
          <w:rFonts w:cs="Times New Roman"/>
          <w:sz w:val="18"/>
          <w:szCs w:val="18"/>
        </w:rPr>
        <w:t>BmiRecord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gramStart"/>
      <w:r w:rsidRPr="00992A82">
        <w:rPr>
          <w:rFonts w:cs="Times New Roman"/>
          <w:sz w:val="18"/>
          <w:szCs w:val="18"/>
        </w:rPr>
        <w:t>create(</w:t>
      </w:r>
      <w:proofErr w:type="gramEnd"/>
      <w:r w:rsidRPr="00992A82">
        <w:rPr>
          <w:rFonts w:cs="Times New Roman"/>
          <w:sz w:val="18"/>
          <w:szCs w:val="18"/>
        </w:rPr>
        <w:t xml:space="preserve">User </w:t>
      </w:r>
      <w:proofErr w:type="spellStart"/>
      <w:r w:rsidRPr="00992A82">
        <w:rPr>
          <w:rFonts w:cs="Times New Roman"/>
          <w:sz w:val="18"/>
          <w:szCs w:val="18"/>
        </w:rPr>
        <w:t>user</w:t>
      </w:r>
      <w:proofErr w:type="spellEnd"/>
      <w:r w:rsidRPr="00992A82">
        <w:rPr>
          <w:rFonts w:cs="Times New Roman"/>
          <w:sz w:val="18"/>
          <w:szCs w:val="18"/>
        </w:rPr>
        <w:t>, double weight, double height) {</w:t>
      </w:r>
    </w:p>
    <w:p w14:paraId="083A49E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double </w:t>
      </w:r>
      <w:proofErr w:type="spellStart"/>
      <w:r w:rsidRPr="00992A82">
        <w:rPr>
          <w:rFonts w:cs="Times New Roman"/>
          <w:sz w:val="18"/>
          <w:szCs w:val="18"/>
        </w:rPr>
        <w:t>bmi</w:t>
      </w:r>
      <w:proofErr w:type="spellEnd"/>
      <w:r w:rsidRPr="00992A82">
        <w:rPr>
          <w:rFonts w:cs="Times New Roman"/>
          <w:sz w:val="18"/>
          <w:szCs w:val="18"/>
        </w:rPr>
        <w:t xml:space="preserve"> =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calculateBmi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>weight, height);</w:t>
      </w:r>
    </w:p>
    <w:p w14:paraId="3F311B2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BmiRecord</w:t>
      </w:r>
      <w:proofErr w:type="spellEnd"/>
      <w:r w:rsidRPr="00992A82">
        <w:rPr>
          <w:rFonts w:cs="Times New Roman"/>
          <w:sz w:val="18"/>
          <w:szCs w:val="18"/>
        </w:rPr>
        <w:t xml:space="preserve"> record = new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BmiRecord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>);</w:t>
      </w:r>
    </w:p>
    <w:p w14:paraId="59EB558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record.setUser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(user);</w:t>
      </w:r>
    </w:p>
    <w:p w14:paraId="343DC66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record.setWeight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(weight);</w:t>
      </w:r>
    </w:p>
    <w:p w14:paraId="40F168D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record.setHeight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(height);</w:t>
      </w:r>
    </w:p>
    <w:p w14:paraId="08509B0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record.setBmi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</w:t>
      </w:r>
      <w:proofErr w:type="spellStart"/>
      <w:r w:rsidRPr="00992A82">
        <w:rPr>
          <w:rFonts w:cs="Times New Roman"/>
          <w:sz w:val="18"/>
          <w:szCs w:val="18"/>
        </w:rPr>
        <w:t>bmi</w:t>
      </w:r>
      <w:proofErr w:type="spellEnd"/>
      <w:r w:rsidRPr="00992A82">
        <w:rPr>
          <w:rFonts w:cs="Times New Roman"/>
          <w:sz w:val="18"/>
          <w:szCs w:val="18"/>
        </w:rPr>
        <w:t>);</w:t>
      </w:r>
    </w:p>
    <w:p w14:paraId="17587D5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record.setCategory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</w:t>
      </w:r>
      <w:proofErr w:type="spellStart"/>
      <w:r w:rsidRPr="00992A82">
        <w:rPr>
          <w:rFonts w:cs="Times New Roman"/>
          <w:sz w:val="18"/>
          <w:szCs w:val="18"/>
        </w:rPr>
        <w:t>determineCategory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spellStart"/>
      <w:r w:rsidRPr="00992A82">
        <w:rPr>
          <w:rFonts w:cs="Times New Roman"/>
          <w:sz w:val="18"/>
          <w:szCs w:val="18"/>
        </w:rPr>
        <w:t>bmi</w:t>
      </w:r>
      <w:proofErr w:type="spellEnd"/>
      <w:r w:rsidRPr="00992A82">
        <w:rPr>
          <w:rFonts w:cs="Times New Roman"/>
          <w:sz w:val="18"/>
          <w:szCs w:val="18"/>
        </w:rPr>
        <w:t>));</w:t>
      </w:r>
    </w:p>
    <w:p w14:paraId="38CC461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record.setMeasuredAt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LocalDateTime.now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>));</w:t>
      </w:r>
    </w:p>
    <w:p w14:paraId="0FAAE7D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return record;</w:t>
      </w:r>
    </w:p>
    <w:p w14:paraId="2A8D992C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992A82">
        <w:rPr>
          <w:rFonts w:cs="Times New Roman"/>
          <w:sz w:val="18"/>
          <w:szCs w:val="18"/>
        </w:rPr>
        <w:t xml:space="preserve">    </w:t>
      </w:r>
      <w:r w:rsidRPr="0070136A">
        <w:rPr>
          <w:rFonts w:cs="Times New Roman"/>
          <w:sz w:val="18"/>
          <w:szCs w:val="18"/>
          <w:lang w:val="ru-RU"/>
        </w:rPr>
        <w:t>}</w:t>
      </w:r>
    </w:p>
    <w:p w14:paraId="1539F3F2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>}</w:t>
      </w:r>
    </w:p>
    <w:p w14:paraId="6B503EE9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</w:p>
    <w:p w14:paraId="008A7319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b/>
          <w:bCs/>
          <w:sz w:val="18"/>
          <w:szCs w:val="18"/>
          <w:lang w:val="ru-RU"/>
        </w:rPr>
      </w:pPr>
      <w:r w:rsidRPr="0070136A">
        <w:rPr>
          <w:rFonts w:cs="Times New Roman"/>
          <w:b/>
          <w:bCs/>
          <w:sz w:val="18"/>
          <w:szCs w:val="18"/>
          <w:lang w:val="ru-RU"/>
        </w:rPr>
        <w:t xml:space="preserve">А.3. Реализация </w:t>
      </w:r>
      <w:proofErr w:type="spellStart"/>
      <w:r w:rsidRPr="00992A82">
        <w:rPr>
          <w:rFonts w:cs="Times New Roman"/>
          <w:b/>
          <w:bCs/>
          <w:sz w:val="18"/>
          <w:szCs w:val="18"/>
        </w:rPr>
        <w:t>BmiService</w:t>
      </w:r>
      <w:proofErr w:type="spellEnd"/>
    </w:p>
    <w:p w14:paraId="5A6E42B3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992A82">
        <w:rPr>
          <w:rFonts w:cs="Times New Roman"/>
          <w:sz w:val="18"/>
          <w:szCs w:val="18"/>
        </w:rPr>
        <w:t>java</w:t>
      </w:r>
    </w:p>
    <w:p w14:paraId="5301A4D8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>@</w:t>
      </w:r>
      <w:r w:rsidRPr="00992A82">
        <w:rPr>
          <w:rFonts w:cs="Times New Roman"/>
          <w:sz w:val="18"/>
          <w:szCs w:val="18"/>
        </w:rPr>
        <w:t>Service</w:t>
      </w:r>
    </w:p>
    <w:p w14:paraId="011DD348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>@</w:t>
      </w:r>
      <w:proofErr w:type="spellStart"/>
      <w:r w:rsidRPr="00992A82">
        <w:rPr>
          <w:rFonts w:cs="Times New Roman"/>
          <w:sz w:val="18"/>
          <w:szCs w:val="18"/>
        </w:rPr>
        <w:t>RequiredArgsConstructor</w:t>
      </w:r>
      <w:proofErr w:type="spellEnd"/>
    </w:p>
    <w:p w14:paraId="703F185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public class </w:t>
      </w:r>
      <w:proofErr w:type="spellStart"/>
      <w:r w:rsidRPr="00992A82">
        <w:rPr>
          <w:rFonts w:cs="Times New Roman"/>
          <w:sz w:val="18"/>
          <w:szCs w:val="18"/>
        </w:rPr>
        <w:t>BmiService</w:t>
      </w:r>
      <w:proofErr w:type="spellEnd"/>
      <w:r w:rsidRPr="00992A82">
        <w:rPr>
          <w:rFonts w:cs="Times New Roman"/>
          <w:sz w:val="18"/>
          <w:szCs w:val="18"/>
        </w:rPr>
        <w:t xml:space="preserve"> {</w:t>
      </w:r>
    </w:p>
    <w:p w14:paraId="3F95C1B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6F361F8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final </w:t>
      </w:r>
      <w:proofErr w:type="spellStart"/>
      <w:r w:rsidRPr="00992A82">
        <w:rPr>
          <w:rFonts w:cs="Times New Roman"/>
          <w:sz w:val="18"/>
          <w:szCs w:val="18"/>
        </w:rPr>
        <w:t>BmiRepository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bmiRepository</w:t>
      </w:r>
      <w:proofErr w:type="spellEnd"/>
      <w:r w:rsidRPr="00992A82">
        <w:rPr>
          <w:rFonts w:cs="Times New Roman"/>
          <w:sz w:val="18"/>
          <w:szCs w:val="18"/>
        </w:rPr>
        <w:t>;</w:t>
      </w:r>
    </w:p>
    <w:p w14:paraId="0A64CD9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final </w:t>
      </w:r>
      <w:proofErr w:type="spellStart"/>
      <w:r w:rsidRPr="00992A82">
        <w:rPr>
          <w:rFonts w:cs="Times New Roman"/>
          <w:sz w:val="18"/>
          <w:szCs w:val="18"/>
        </w:rPr>
        <w:t>BmiValidator</w:t>
      </w:r>
      <w:proofErr w:type="spellEnd"/>
      <w:r w:rsidRPr="00992A82">
        <w:rPr>
          <w:rFonts w:cs="Times New Roman"/>
          <w:sz w:val="18"/>
          <w:szCs w:val="18"/>
        </w:rPr>
        <w:t xml:space="preserve"> validator;</w:t>
      </w:r>
    </w:p>
    <w:p w14:paraId="58301FC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final </w:t>
      </w:r>
      <w:proofErr w:type="spellStart"/>
      <w:r w:rsidRPr="00992A82">
        <w:rPr>
          <w:rFonts w:cs="Times New Roman"/>
          <w:sz w:val="18"/>
          <w:szCs w:val="18"/>
        </w:rPr>
        <w:t>StatisticsCalculator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statisticsCalculator</w:t>
      </w:r>
      <w:proofErr w:type="spellEnd"/>
      <w:r w:rsidRPr="00992A82">
        <w:rPr>
          <w:rFonts w:cs="Times New Roman"/>
          <w:sz w:val="18"/>
          <w:szCs w:val="18"/>
        </w:rPr>
        <w:t>;</w:t>
      </w:r>
    </w:p>
    <w:p w14:paraId="493EF94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0FEE855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@Transactional</w:t>
      </w:r>
    </w:p>
    <w:p w14:paraId="4C7E454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public </w:t>
      </w:r>
      <w:proofErr w:type="spellStart"/>
      <w:r w:rsidRPr="00992A82">
        <w:rPr>
          <w:rFonts w:cs="Times New Roman"/>
          <w:sz w:val="18"/>
          <w:szCs w:val="18"/>
        </w:rPr>
        <w:t>BmiRecord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calculateAndSave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spellStart"/>
      <w:proofErr w:type="gramEnd"/>
      <w:r w:rsidRPr="00992A82">
        <w:rPr>
          <w:rFonts w:cs="Times New Roman"/>
          <w:sz w:val="18"/>
          <w:szCs w:val="18"/>
        </w:rPr>
        <w:t>BmiRequest</w:t>
      </w:r>
      <w:proofErr w:type="spellEnd"/>
      <w:r w:rsidRPr="00992A82">
        <w:rPr>
          <w:rFonts w:cs="Times New Roman"/>
          <w:sz w:val="18"/>
          <w:szCs w:val="18"/>
        </w:rPr>
        <w:t xml:space="preserve"> request, User user) {</w:t>
      </w:r>
    </w:p>
    <w:p w14:paraId="23358DF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validator.validate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(request);</w:t>
      </w:r>
    </w:p>
    <w:p w14:paraId="5894F5C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BmiRecord</w:t>
      </w:r>
      <w:proofErr w:type="spellEnd"/>
      <w:r w:rsidRPr="00992A82">
        <w:rPr>
          <w:rFonts w:cs="Times New Roman"/>
          <w:sz w:val="18"/>
          <w:szCs w:val="18"/>
        </w:rPr>
        <w:t xml:space="preserve"> record = </w:t>
      </w:r>
      <w:proofErr w:type="spellStart"/>
      <w:r w:rsidRPr="00992A82">
        <w:rPr>
          <w:rFonts w:cs="Times New Roman"/>
          <w:sz w:val="18"/>
          <w:szCs w:val="18"/>
        </w:rPr>
        <w:t>BmiRecord.create</w:t>
      </w:r>
      <w:proofErr w:type="spellEnd"/>
      <w:r w:rsidRPr="00992A82">
        <w:rPr>
          <w:rFonts w:cs="Times New Roman"/>
          <w:sz w:val="18"/>
          <w:szCs w:val="18"/>
        </w:rPr>
        <w:t xml:space="preserve">(user,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request.getWeight</w:t>
      </w:r>
      <w:proofErr w:type="spellEnd"/>
      <w:proofErr w:type="gramEnd"/>
      <w:r w:rsidRPr="00992A82">
        <w:rPr>
          <w:rFonts w:cs="Times New Roman"/>
          <w:sz w:val="18"/>
          <w:szCs w:val="18"/>
        </w:rPr>
        <w:t xml:space="preserve">(),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request.getHeight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());</w:t>
      </w:r>
    </w:p>
    <w:p w14:paraId="65A5CF7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return </w:t>
      </w:r>
      <w:proofErr w:type="spellStart"/>
      <w:r w:rsidRPr="00992A82">
        <w:rPr>
          <w:rFonts w:cs="Times New Roman"/>
          <w:sz w:val="18"/>
          <w:szCs w:val="18"/>
        </w:rPr>
        <w:t>bmiRepository.save</w:t>
      </w:r>
      <w:proofErr w:type="spellEnd"/>
      <w:r w:rsidRPr="00992A82">
        <w:rPr>
          <w:rFonts w:cs="Times New Roman"/>
          <w:sz w:val="18"/>
          <w:szCs w:val="18"/>
        </w:rPr>
        <w:t>(record);</w:t>
      </w:r>
    </w:p>
    <w:p w14:paraId="251447C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}</w:t>
      </w:r>
    </w:p>
    <w:p w14:paraId="1613087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7339AA2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public List&lt;</w:t>
      </w:r>
      <w:proofErr w:type="spellStart"/>
      <w:r w:rsidRPr="00992A82">
        <w:rPr>
          <w:rFonts w:cs="Times New Roman"/>
          <w:sz w:val="18"/>
          <w:szCs w:val="18"/>
        </w:rPr>
        <w:t>BmiRecord</w:t>
      </w:r>
      <w:proofErr w:type="spellEnd"/>
      <w:r w:rsidRPr="00992A82">
        <w:rPr>
          <w:rFonts w:cs="Times New Roman"/>
          <w:sz w:val="18"/>
          <w:szCs w:val="18"/>
        </w:rPr>
        <w:t xml:space="preserve">&gt;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getHistory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 xml:space="preserve">Long </w:t>
      </w:r>
      <w:proofErr w:type="spellStart"/>
      <w:r w:rsidRPr="00992A82">
        <w:rPr>
          <w:rFonts w:cs="Times New Roman"/>
          <w:sz w:val="18"/>
          <w:szCs w:val="18"/>
        </w:rPr>
        <w:t>userId</w:t>
      </w:r>
      <w:proofErr w:type="spellEnd"/>
      <w:r w:rsidRPr="00992A82">
        <w:rPr>
          <w:rFonts w:cs="Times New Roman"/>
          <w:sz w:val="18"/>
          <w:szCs w:val="18"/>
        </w:rPr>
        <w:t>) {</w:t>
      </w:r>
    </w:p>
    <w:p w14:paraId="0640A47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return </w:t>
      </w:r>
      <w:proofErr w:type="spellStart"/>
      <w:r w:rsidRPr="00992A82">
        <w:rPr>
          <w:rFonts w:cs="Times New Roman"/>
          <w:sz w:val="18"/>
          <w:szCs w:val="18"/>
        </w:rPr>
        <w:t>bmiRepository.findAllByUserIdOrderByMeasuredAtDesc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spellStart"/>
      <w:r w:rsidRPr="00992A82">
        <w:rPr>
          <w:rFonts w:cs="Times New Roman"/>
          <w:sz w:val="18"/>
          <w:szCs w:val="18"/>
        </w:rPr>
        <w:t>userId</w:t>
      </w:r>
      <w:proofErr w:type="spellEnd"/>
      <w:r w:rsidRPr="00992A82">
        <w:rPr>
          <w:rFonts w:cs="Times New Roman"/>
          <w:sz w:val="18"/>
          <w:szCs w:val="18"/>
        </w:rPr>
        <w:t>);</w:t>
      </w:r>
    </w:p>
    <w:p w14:paraId="78F1E8B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}</w:t>
      </w:r>
    </w:p>
    <w:p w14:paraId="7379372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0C46A7D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public </w:t>
      </w:r>
      <w:proofErr w:type="spellStart"/>
      <w:r w:rsidRPr="00992A82">
        <w:rPr>
          <w:rFonts w:cs="Times New Roman"/>
          <w:sz w:val="18"/>
          <w:szCs w:val="18"/>
        </w:rPr>
        <w:t>StatisticsDto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getStatistics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 xml:space="preserve">Long </w:t>
      </w:r>
      <w:proofErr w:type="spellStart"/>
      <w:r w:rsidRPr="00992A82">
        <w:rPr>
          <w:rFonts w:cs="Times New Roman"/>
          <w:sz w:val="18"/>
          <w:szCs w:val="18"/>
        </w:rPr>
        <w:t>userId</w:t>
      </w:r>
      <w:proofErr w:type="spellEnd"/>
      <w:r w:rsidRPr="00992A82">
        <w:rPr>
          <w:rFonts w:cs="Times New Roman"/>
          <w:sz w:val="18"/>
          <w:szCs w:val="18"/>
        </w:rPr>
        <w:t>) {</w:t>
      </w:r>
    </w:p>
    <w:p w14:paraId="0DA2C67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List&lt;</w:t>
      </w:r>
      <w:proofErr w:type="spellStart"/>
      <w:r w:rsidRPr="00992A82">
        <w:rPr>
          <w:rFonts w:cs="Times New Roman"/>
          <w:sz w:val="18"/>
          <w:szCs w:val="18"/>
        </w:rPr>
        <w:t>BmiRecord</w:t>
      </w:r>
      <w:proofErr w:type="spellEnd"/>
      <w:r w:rsidRPr="00992A82">
        <w:rPr>
          <w:rFonts w:cs="Times New Roman"/>
          <w:sz w:val="18"/>
          <w:szCs w:val="18"/>
        </w:rPr>
        <w:t xml:space="preserve">&gt; records = </w:t>
      </w:r>
      <w:proofErr w:type="spellStart"/>
      <w:r w:rsidRPr="00992A82">
        <w:rPr>
          <w:rFonts w:cs="Times New Roman"/>
          <w:sz w:val="18"/>
          <w:szCs w:val="18"/>
        </w:rPr>
        <w:t>getHistory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spellStart"/>
      <w:r w:rsidRPr="00992A82">
        <w:rPr>
          <w:rFonts w:cs="Times New Roman"/>
          <w:sz w:val="18"/>
          <w:szCs w:val="18"/>
        </w:rPr>
        <w:t>userId</w:t>
      </w:r>
      <w:proofErr w:type="spellEnd"/>
      <w:r w:rsidRPr="00992A82">
        <w:rPr>
          <w:rFonts w:cs="Times New Roman"/>
          <w:sz w:val="18"/>
          <w:szCs w:val="18"/>
        </w:rPr>
        <w:t>);</w:t>
      </w:r>
    </w:p>
    <w:p w14:paraId="38A5974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return </w:t>
      </w:r>
      <w:proofErr w:type="spellStart"/>
      <w:r w:rsidRPr="00992A82">
        <w:rPr>
          <w:rFonts w:cs="Times New Roman"/>
          <w:sz w:val="18"/>
          <w:szCs w:val="18"/>
        </w:rPr>
        <w:t>statisticsCalculator.calculate</w:t>
      </w:r>
      <w:proofErr w:type="spellEnd"/>
      <w:r w:rsidRPr="00992A82">
        <w:rPr>
          <w:rFonts w:cs="Times New Roman"/>
          <w:sz w:val="18"/>
          <w:szCs w:val="18"/>
        </w:rPr>
        <w:t>(records);</w:t>
      </w:r>
    </w:p>
    <w:p w14:paraId="43A87D6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}</w:t>
      </w:r>
    </w:p>
    <w:p w14:paraId="31DF4AE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5E4A71F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@Transactional</w:t>
      </w:r>
    </w:p>
    <w:p w14:paraId="6903D57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public void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deleteRecord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 xml:space="preserve">Long </w:t>
      </w:r>
      <w:proofErr w:type="spellStart"/>
      <w:r w:rsidRPr="00992A82">
        <w:rPr>
          <w:rFonts w:cs="Times New Roman"/>
          <w:sz w:val="18"/>
          <w:szCs w:val="18"/>
        </w:rPr>
        <w:t>recordId</w:t>
      </w:r>
      <w:proofErr w:type="spellEnd"/>
      <w:r w:rsidRPr="00992A82">
        <w:rPr>
          <w:rFonts w:cs="Times New Roman"/>
          <w:sz w:val="18"/>
          <w:szCs w:val="18"/>
        </w:rPr>
        <w:t xml:space="preserve">, Long </w:t>
      </w:r>
      <w:proofErr w:type="spellStart"/>
      <w:r w:rsidRPr="00992A82">
        <w:rPr>
          <w:rFonts w:cs="Times New Roman"/>
          <w:sz w:val="18"/>
          <w:szCs w:val="18"/>
        </w:rPr>
        <w:t>userId</w:t>
      </w:r>
      <w:proofErr w:type="spellEnd"/>
      <w:r w:rsidRPr="00992A82">
        <w:rPr>
          <w:rFonts w:cs="Times New Roman"/>
          <w:sz w:val="18"/>
          <w:szCs w:val="18"/>
        </w:rPr>
        <w:t>) {</w:t>
      </w:r>
    </w:p>
    <w:p w14:paraId="53213F4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BmiRecord</w:t>
      </w:r>
      <w:proofErr w:type="spellEnd"/>
      <w:r w:rsidRPr="00992A82">
        <w:rPr>
          <w:rFonts w:cs="Times New Roman"/>
          <w:sz w:val="18"/>
          <w:szCs w:val="18"/>
        </w:rPr>
        <w:t xml:space="preserve"> record = </w:t>
      </w:r>
      <w:proofErr w:type="spellStart"/>
      <w:r w:rsidRPr="00992A82">
        <w:rPr>
          <w:rFonts w:cs="Times New Roman"/>
          <w:sz w:val="18"/>
          <w:szCs w:val="18"/>
        </w:rPr>
        <w:t>bmiRepository.findById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spellStart"/>
      <w:r w:rsidRPr="00992A82">
        <w:rPr>
          <w:rFonts w:cs="Times New Roman"/>
          <w:sz w:val="18"/>
          <w:szCs w:val="18"/>
        </w:rPr>
        <w:t>recordId</w:t>
      </w:r>
      <w:proofErr w:type="spellEnd"/>
      <w:r w:rsidRPr="00992A82">
        <w:rPr>
          <w:rFonts w:cs="Times New Roman"/>
          <w:sz w:val="18"/>
          <w:szCs w:val="18"/>
        </w:rPr>
        <w:t>)</w:t>
      </w:r>
    </w:p>
    <w:p w14:paraId="3D8542B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</w:t>
      </w:r>
      <w:proofErr w:type="gramStart"/>
      <w:r w:rsidRPr="00992A82">
        <w:rPr>
          <w:rFonts w:cs="Times New Roman"/>
          <w:sz w:val="18"/>
          <w:szCs w:val="18"/>
        </w:rPr>
        <w:t>.</w:t>
      </w:r>
      <w:proofErr w:type="spellStart"/>
      <w:r w:rsidRPr="00992A82">
        <w:rPr>
          <w:rFonts w:cs="Times New Roman"/>
          <w:sz w:val="18"/>
          <w:szCs w:val="18"/>
        </w:rPr>
        <w:t>orElseThrow</w:t>
      </w:r>
      <w:proofErr w:type="spellEnd"/>
      <w:proofErr w:type="gramEnd"/>
      <w:r w:rsidRPr="00992A82">
        <w:rPr>
          <w:rFonts w:cs="Times New Roman"/>
          <w:sz w:val="18"/>
          <w:szCs w:val="18"/>
        </w:rPr>
        <w:t xml:space="preserve">(() -&gt; new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RuntimeException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>"</w:t>
      </w:r>
      <w:proofErr w:type="spellStart"/>
      <w:r w:rsidRPr="00992A82">
        <w:rPr>
          <w:rFonts w:cs="Times New Roman"/>
          <w:sz w:val="18"/>
          <w:szCs w:val="18"/>
        </w:rPr>
        <w:t>Запись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не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найдена</w:t>
      </w:r>
      <w:proofErr w:type="spellEnd"/>
      <w:r w:rsidRPr="00992A82">
        <w:rPr>
          <w:rFonts w:cs="Times New Roman"/>
          <w:sz w:val="18"/>
          <w:szCs w:val="18"/>
        </w:rPr>
        <w:t>"));</w:t>
      </w:r>
    </w:p>
    <w:p w14:paraId="3C5E0C2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if </w:t>
      </w:r>
      <w:proofErr w:type="gramStart"/>
      <w:r w:rsidRPr="00992A82">
        <w:rPr>
          <w:rFonts w:cs="Times New Roman"/>
          <w:sz w:val="18"/>
          <w:szCs w:val="18"/>
        </w:rPr>
        <w:t>(!</w:t>
      </w:r>
      <w:proofErr w:type="spellStart"/>
      <w:r w:rsidRPr="00992A82">
        <w:rPr>
          <w:rFonts w:cs="Times New Roman"/>
          <w:sz w:val="18"/>
          <w:szCs w:val="18"/>
        </w:rPr>
        <w:t>record</w:t>
      </w:r>
      <w:proofErr w:type="gramEnd"/>
      <w:r w:rsidRPr="00992A82">
        <w:rPr>
          <w:rFonts w:cs="Times New Roman"/>
          <w:sz w:val="18"/>
          <w:szCs w:val="18"/>
        </w:rPr>
        <w:t>.getUser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Start"/>
      <w:r w:rsidRPr="00992A82">
        <w:rPr>
          <w:rFonts w:cs="Times New Roman"/>
          <w:sz w:val="18"/>
          <w:szCs w:val="18"/>
        </w:rPr>
        <w:t>).</w:t>
      </w:r>
      <w:proofErr w:type="spellStart"/>
      <w:r w:rsidRPr="00992A82">
        <w:rPr>
          <w:rFonts w:cs="Times New Roman"/>
          <w:sz w:val="18"/>
          <w:szCs w:val="18"/>
        </w:rPr>
        <w:t>getId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</w:t>
      </w:r>
      <w:proofErr w:type="gramStart"/>
      <w:r w:rsidRPr="00992A82">
        <w:rPr>
          <w:rFonts w:cs="Times New Roman"/>
          <w:sz w:val="18"/>
          <w:szCs w:val="18"/>
        </w:rPr>
        <w:t>).equals</w:t>
      </w:r>
      <w:proofErr w:type="gramEnd"/>
      <w:r w:rsidRPr="00992A82">
        <w:rPr>
          <w:rFonts w:cs="Times New Roman"/>
          <w:sz w:val="18"/>
          <w:szCs w:val="18"/>
        </w:rPr>
        <w:t>(</w:t>
      </w:r>
      <w:proofErr w:type="spellStart"/>
      <w:r w:rsidRPr="00992A82">
        <w:rPr>
          <w:rFonts w:cs="Times New Roman"/>
          <w:sz w:val="18"/>
          <w:szCs w:val="18"/>
        </w:rPr>
        <w:t>userId</w:t>
      </w:r>
      <w:proofErr w:type="spellEnd"/>
      <w:r w:rsidRPr="00992A82">
        <w:rPr>
          <w:rFonts w:cs="Times New Roman"/>
          <w:sz w:val="18"/>
          <w:szCs w:val="18"/>
        </w:rPr>
        <w:t>)) {</w:t>
      </w:r>
    </w:p>
    <w:p w14:paraId="7F03FBB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throw new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RuntimeException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>"</w:t>
      </w:r>
      <w:proofErr w:type="spellStart"/>
      <w:r w:rsidRPr="00992A82">
        <w:rPr>
          <w:rFonts w:cs="Times New Roman"/>
          <w:sz w:val="18"/>
          <w:szCs w:val="18"/>
        </w:rPr>
        <w:t>Доступ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запрещён</w:t>
      </w:r>
      <w:proofErr w:type="spellEnd"/>
      <w:r w:rsidRPr="00992A82">
        <w:rPr>
          <w:rFonts w:cs="Times New Roman"/>
          <w:sz w:val="18"/>
          <w:szCs w:val="18"/>
        </w:rPr>
        <w:t>");</w:t>
      </w:r>
    </w:p>
    <w:p w14:paraId="56DBADDC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r w:rsidRPr="00EA3C08">
        <w:rPr>
          <w:rFonts w:cs="Times New Roman"/>
          <w:sz w:val="18"/>
          <w:szCs w:val="18"/>
        </w:rPr>
        <w:t>}</w:t>
      </w:r>
    </w:p>
    <w:p w14:paraId="44A9B4CD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EA3C08">
        <w:rPr>
          <w:rFonts w:cs="Times New Roman"/>
          <w:sz w:val="18"/>
          <w:szCs w:val="18"/>
        </w:rPr>
        <w:t xml:space="preserve">        </w:t>
      </w:r>
      <w:proofErr w:type="spellStart"/>
      <w:r w:rsidRPr="00EA3C08">
        <w:rPr>
          <w:rFonts w:cs="Times New Roman"/>
          <w:sz w:val="18"/>
          <w:szCs w:val="18"/>
        </w:rPr>
        <w:t>bmiRepository.deleteById</w:t>
      </w:r>
      <w:proofErr w:type="spellEnd"/>
      <w:r w:rsidRPr="00EA3C08">
        <w:rPr>
          <w:rFonts w:cs="Times New Roman"/>
          <w:sz w:val="18"/>
          <w:szCs w:val="18"/>
        </w:rPr>
        <w:t>(</w:t>
      </w:r>
      <w:proofErr w:type="spellStart"/>
      <w:r w:rsidRPr="00EA3C08">
        <w:rPr>
          <w:rFonts w:cs="Times New Roman"/>
          <w:sz w:val="18"/>
          <w:szCs w:val="18"/>
        </w:rPr>
        <w:t>recordId</w:t>
      </w:r>
      <w:proofErr w:type="spellEnd"/>
      <w:r w:rsidRPr="00EA3C08">
        <w:rPr>
          <w:rFonts w:cs="Times New Roman"/>
          <w:sz w:val="18"/>
          <w:szCs w:val="18"/>
        </w:rPr>
        <w:t>);</w:t>
      </w:r>
    </w:p>
    <w:p w14:paraId="3D89FB2F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EA3C08">
        <w:rPr>
          <w:rFonts w:cs="Times New Roman"/>
          <w:sz w:val="18"/>
          <w:szCs w:val="18"/>
        </w:rPr>
        <w:t xml:space="preserve">    }</w:t>
      </w:r>
    </w:p>
    <w:p w14:paraId="71760453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EA3C08">
        <w:rPr>
          <w:rFonts w:cs="Times New Roman"/>
          <w:sz w:val="18"/>
          <w:szCs w:val="18"/>
        </w:rPr>
        <w:t>}</w:t>
      </w:r>
    </w:p>
    <w:p w14:paraId="5790E494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</w:p>
    <w:p w14:paraId="6C9DE87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b/>
          <w:bCs/>
          <w:sz w:val="18"/>
          <w:szCs w:val="18"/>
        </w:rPr>
      </w:pPr>
      <w:r w:rsidRPr="00992A82">
        <w:rPr>
          <w:rFonts w:cs="Times New Roman"/>
          <w:b/>
          <w:bCs/>
          <w:sz w:val="18"/>
          <w:szCs w:val="18"/>
        </w:rPr>
        <w:t xml:space="preserve">А.4. </w:t>
      </w:r>
      <w:proofErr w:type="spellStart"/>
      <w:r w:rsidRPr="00992A82">
        <w:rPr>
          <w:rFonts w:cs="Times New Roman"/>
          <w:b/>
          <w:bCs/>
          <w:sz w:val="18"/>
          <w:szCs w:val="18"/>
        </w:rPr>
        <w:t>Реализация</w:t>
      </w:r>
      <w:proofErr w:type="spellEnd"/>
      <w:r w:rsidRPr="00992A82">
        <w:rPr>
          <w:rFonts w:cs="Times New Roman"/>
          <w:b/>
          <w:bCs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b/>
          <w:bCs/>
          <w:sz w:val="18"/>
          <w:szCs w:val="18"/>
        </w:rPr>
        <w:t>BmiValidator</w:t>
      </w:r>
      <w:proofErr w:type="spellEnd"/>
    </w:p>
    <w:p w14:paraId="00ED04B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java</w:t>
      </w:r>
    </w:p>
    <w:p w14:paraId="1FDB8DE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@Component</w:t>
      </w:r>
    </w:p>
    <w:p w14:paraId="44E0403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public class </w:t>
      </w:r>
      <w:proofErr w:type="spellStart"/>
      <w:r w:rsidRPr="00992A82">
        <w:rPr>
          <w:rFonts w:cs="Times New Roman"/>
          <w:sz w:val="18"/>
          <w:szCs w:val="18"/>
        </w:rPr>
        <w:t>BmiValidator</w:t>
      </w:r>
      <w:proofErr w:type="spellEnd"/>
      <w:r w:rsidRPr="00992A82">
        <w:rPr>
          <w:rFonts w:cs="Times New Roman"/>
          <w:sz w:val="18"/>
          <w:szCs w:val="18"/>
        </w:rPr>
        <w:t xml:space="preserve"> {</w:t>
      </w:r>
    </w:p>
    <w:p w14:paraId="6A0D87F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2426E80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static final double MAX_WEIGHT = 500.0;</w:t>
      </w:r>
    </w:p>
    <w:p w14:paraId="039F21D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static final double MIN_WEIGHT = 1.0;</w:t>
      </w:r>
    </w:p>
    <w:p w14:paraId="0AE206C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static final double MAX_HEIGHT = 300.0;</w:t>
      </w:r>
    </w:p>
    <w:p w14:paraId="1C2AD9A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static final double MIN_HEIGHT = 1.0;</w:t>
      </w:r>
    </w:p>
    <w:p w14:paraId="32EDDCC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6A3C703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public void </w:t>
      </w:r>
      <w:proofErr w:type="gramStart"/>
      <w:r w:rsidRPr="00992A82">
        <w:rPr>
          <w:rFonts w:cs="Times New Roman"/>
          <w:sz w:val="18"/>
          <w:szCs w:val="18"/>
        </w:rPr>
        <w:t>validate(</w:t>
      </w:r>
      <w:proofErr w:type="spellStart"/>
      <w:proofErr w:type="gramEnd"/>
      <w:r w:rsidRPr="00992A82">
        <w:rPr>
          <w:rFonts w:cs="Times New Roman"/>
          <w:sz w:val="18"/>
          <w:szCs w:val="18"/>
        </w:rPr>
        <w:t>BmiRequest</w:t>
      </w:r>
      <w:proofErr w:type="spellEnd"/>
      <w:r w:rsidRPr="00992A82">
        <w:rPr>
          <w:rFonts w:cs="Times New Roman"/>
          <w:sz w:val="18"/>
          <w:szCs w:val="18"/>
        </w:rPr>
        <w:t xml:space="preserve"> request) {</w:t>
      </w:r>
    </w:p>
    <w:p w14:paraId="2BAA2D0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if (request == null) {</w:t>
      </w:r>
    </w:p>
    <w:p w14:paraId="3A8F063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throw new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IllegalArgumentException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>"</w:t>
      </w:r>
      <w:proofErr w:type="spellStart"/>
      <w:r w:rsidRPr="00992A82">
        <w:rPr>
          <w:rFonts w:cs="Times New Roman"/>
          <w:sz w:val="18"/>
          <w:szCs w:val="18"/>
        </w:rPr>
        <w:t>Запрос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не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может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быть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пустым</w:t>
      </w:r>
      <w:proofErr w:type="spellEnd"/>
      <w:r w:rsidRPr="00992A82">
        <w:rPr>
          <w:rFonts w:cs="Times New Roman"/>
          <w:sz w:val="18"/>
          <w:szCs w:val="18"/>
        </w:rPr>
        <w:t>");</w:t>
      </w:r>
    </w:p>
    <w:p w14:paraId="1BEF4D0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}</w:t>
      </w:r>
    </w:p>
    <w:p w14:paraId="466B74A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validateWeight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request.getWeight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());</w:t>
      </w:r>
    </w:p>
    <w:p w14:paraId="236682A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validateHeight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request.getHeight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());</w:t>
      </w:r>
    </w:p>
    <w:p w14:paraId="2EAF410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lastRenderedPageBreak/>
        <w:t xml:space="preserve">    }</w:t>
      </w:r>
    </w:p>
    <w:p w14:paraId="145E3C6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7E40F2B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public void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validateWeight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>Double weight) {</w:t>
      </w:r>
    </w:p>
    <w:p w14:paraId="1CAD585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if (weight == null || weight &lt;= MIN_WEIGHT || weight &gt; MAX_WEIGHT) {</w:t>
      </w:r>
    </w:p>
    <w:p w14:paraId="4123ACA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throw new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IllegalArgumentException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>"</w:t>
      </w:r>
      <w:proofErr w:type="spellStart"/>
      <w:r w:rsidRPr="00992A82">
        <w:rPr>
          <w:rFonts w:cs="Times New Roman"/>
          <w:sz w:val="18"/>
          <w:szCs w:val="18"/>
        </w:rPr>
        <w:t>Вес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должен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быть</w:t>
      </w:r>
      <w:proofErr w:type="spellEnd"/>
      <w:r w:rsidRPr="00992A82">
        <w:rPr>
          <w:rFonts w:cs="Times New Roman"/>
          <w:sz w:val="18"/>
          <w:szCs w:val="18"/>
        </w:rPr>
        <w:t xml:space="preserve"> в </w:t>
      </w:r>
      <w:proofErr w:type="spellStart"/>
      <w:r w:rsidRPr="00992A82">
        <w:rPr>
          <w:rFonts w:cs="Times New Roman"/>
          <w:sz w:val="18"/>
          <w:szCs w:val="18"/>
        </w:rPr>
        <w:t>диапазоне</w:t>
      </w:r>
      <w:proofErr w:type="spellEnd"/>
      <w:r w:rsidRPr="00992A82">
        <w:rPr>
          <w:rFonts w:cs="Times New Roman"/>
          <w:sz w:val="18"/>
          <w:szCs w:val="18"/>
        </w:rPr>
        <w:t xml:space="preserve"> 1-500 </w:t>
      </w:r>
      <w:proofErr w:type="spellStart"/>
      <w:r w:rsidRPr="00992A82">
        <w:rPr>
          <w:rFonts w:cs="Times New Roman"/>
          <w:sz w:val="18"/>
          <w:szCs w:val="18"/>
        </w:rPr>
        <w:t>кг</w:t>
      </w:r>
      <w:proofErr w:type="spellEnd"/>
      <w:r w:rsidRPr="00992A82">
        <w:rPr>
          <w:rFonts w:cs="Times New Roman"/>
          <w:sz w:val="18"/>
          <w:szCs w:val="18"/>
        </w:rPr>
        <w:t>");</w:t>
      </w:r>
    </w:p>
    <w:p w14:paraId="10A30D0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}</w:t>
      </w:r>
    </w:p>
    <w:p w14:paraId="5A36E21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}</w:t>
      </w:r>
    </w:p>
    <w:p w14:paraId="068D4AF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7581330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public void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validateHeight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>Double height) {</w:t>
      </w:r>
    </w:p>
    <w:p w14:paraId="788E885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if (height == null || height &lt;= MIN_HEIGHT || height &gt; MAX_HEIGHT) {</w:t>
      </w:r>
    </w:p>
    <w:p w14:paraId="0F10C5C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throw new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IllegalArgumentException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>"</w:t>
      </w:r>
      <w:proofErr w:type="spellStart"/>
      <w:r w:rsidRPr="00992A82">
        <w:rPr>
          <w:rFonts w:cs="Times New Roman"/>
          <w:sz w:val="18"/>
          <w:szCs w:val="18"/>
        </w:rPr>
        <w:t>Рост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должен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быть</w:t>
      </w:r>
      <w:proofErr w:type="spellEnd"/>
      <w:r w:rsidRPr="00992A82">
        <w:rPr>
          <w:rFonts w:cs="Times New Roman"/>
          <w:sz w:val="18"/>
          <w:szCs w:val="18"/>
        </w:rPr>
        <w:t xml:space="preserve"> в </w:t>
      </w:r>
      <w:proofErr w:type="spellStart"/>
      <w:r w:rsidRPr="00992A82">
        <w:rPr>
          <w:rFonts w:cs="Times New Roman"/>
          <w:sz w:val="18"/>
          <w:szCs w:val="18"/>
        </w:rPr>
        <w:t>диапазоне</w:t>
      </w:r>
      <w:proofErr w:type="spellEnd"/>
      <w:r w:rsidRPr="00992A82">
        <w:rPr>
          <w:rFonts w:cs="Times New Roman"/>
          <w:sz w:val="18"/>
          <w:szCs w:val="18"/>
        </w:rPr>
        <w:t xml:space="preserve"> 1-300 </w:t>
      </w:r>
      <w:proofErr w:type="spellStart"/>
      <w:r w:rsidRPr="00992A82">
        <w:rPr>
          <w:rFonts w:cs="Times New Roman"/>
          <w:sz w:val="18"/>
          <w:szCs w:val="18"/>
        </w:rPr>
        <w:t>см</w:t>
      </w:r>
      <w:proofErr w:type="spellEnd"/>
      <w:r w:rsidRPr="00992A82">
        <w:rPr>
          <w:rFonts w:cs="Times New Roman"/>
          <w:sz w:val="18"/>
          <w:szCs w:val="18"/>
        </w:rPr>
        <w:t>");</w:t>
      </w:r>
    </w:p>
    <w:p w14:paraId="11800CE2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r w:rsidRPr="00EA3C08">
        <w:rPr>
          <w:rFonts w:cs="Times New Roman"/>
          <w:sz w:val="18"/>
          <w:szCs w:val="18"/>
        </w:rPr>
        <w:t>}</w:t>
      </w:r>
    </w:p>
    <w:p w14:paraId="787AE64E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EA3C08">
        <w:rPr>
          <w:rFonts w:cs="Times New Roman"/>
          <w:sz w:val="18"/>
          <w:szCs w:val="18"/>
        </w:rPr>
        <w:t xml:space="preserve">    }</w:t>
      </w:r>
    </w:p>
    <w:p w14:paraId="1DE244FC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EA3C08">
        <w:rPr>
          <w:rFonts w:cs="Times New Roman"/>
          <w:sz w:val="18"/>
          <w:szCs w:val="18"/>
        </w:rPr>
        <w:t>}</w:t>
      </w:r>
    </w:p>
    <w:p w14:paraId="0C7D3AC3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</w:p>
    <w:p w14:paraId="3B43FBB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b/>
          <w:bCs/>
          <w:sz w:val="18"/>
          <w:szCs w:val="18"/>
        </w:rPr>
      </w:pPr>
      <w:r w:rsidRPr="00992A82">
        <w:rPr>
          <w:rFonts w:cs="Times New Roman"/>
          <w:b/>
          <w:bCs/>
          <w:sz w:val="18"/>
          <w:szCs w:val="18"/>
        </w:rPr>
        <w:t xml:space="preserve">А.5. </w:t>
      </w:r>
      <w:proofErr w:type="spellStart"/>
      <w:r w:rsidRPr="00992A82">
        <w:rPr>
          <w:rFonts w:cs="Times New Roman"/>
          <w:b/>
          <w:bCs/>
          <w:sz w:val="18"/>
          <w:szCs w:val="18"/>
        </w:rPr>
        <w:t>Реализация</w:t>
      </w:r>
      <w:proofErr w:type="spellEnd"/>
      <w:r w:rsidRPr="00992A82">
        <w:rPr>
          <w:rFonts w:cs="Times New Roman"/>
          <w:b/>
          <w:bCs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b/>
          <w:bCs/>
          <w:sz w:val="18"/>
          <w:szCs w:val="18"/>
        </w:rPr>
        <w:t>StatisticsCalculator</w:t>
      </w:r>
      <w:proofErr w:type="spellEnd"/>
    </w:p>
    <w:p w14:paraId="3A1B9FA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java</w:t>
      </w:r>
    </w:p>
    <w:p w14:paraId="50C78D4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@Component</w:t>
      </w:r>
    </w:p>
    <w:p w14:paraId="1284841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public class </w:t>
      </w:r>
      <w:proofErr w:type="spellStart"/>
      <w:r w:rsidRPr="00992A82">
        <w:rPr>
          <w:rFonts w:cs="Times New Roman"/>
          <w:sz w:val="18"/>
          <w:szCs w:val="18"/>
        </w:rPr>
        <w:t>StatisticsCalculator</w:t>
      </w:r>
      <w:proofErr w:type="spellEnd"/>
      <w:r w:rsidRPr="00992A82">
        <w:rPr>
          <w:rFonts w:cs="Times New Roman"/>
          <w:sz w:val="18"/>
          <w:szCs w:val="18"/>
        </w:rPr>
        <w:t xml:space="preserve"> {</w:t>
      </w:r>
    </w:p>
    <w:p w14:paraId="00CC13E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3024BC4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public </w:t>
      </w:r>
      <w:proofErr w:type="spellStart"/>
      <w:r w:rsidRPr="00992A82">
        <w:rPr>
          <w:rFonts w:cs="Times New Roman"/>
          <w:sz w:val="18"/>
          <w:szCs w:val="18"/>
        </w:rPr>
        <w:t>StatisticsDto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gramStart"/>
      <w:r w:rsidRPr="00992A82">
        <w:rPr>
          <w:rFonts w:cs="Times New Roman"/>
          <w:sz w:val="18"/>
          <w:szCs w:val="18"/>
        </w:rPr>
        <w:t>calculate(</w:t>
      </w:r>
      <w:proofErr w:type="gramEnd"/>
      <w:r w:rsidRPr="00992A82">
        <w:rPr>
          <w:rFonts w:cs="Times New Roman"/>
          <w:sz w:val="18"/>
          <w:szCs w:val="18"/>
        </w:rPr>
        <w:t>List&lt;</w:t>
      </w:r>
      <w:proofErr w:type="spellStart"/>
      <w:r w:rsidRPr="00992A82">
        <w:rPr>
          <w:rFonts w:cs="Times New Roman"/>
          <w:sz w:val="18"/>
          <w:szCs w:val="18"/>
        </w:rPr>
        <w:t>BmiRecord</w:t>
      </w:r>
      <w:proofErr w:type="spellEnd"/>
      <w:r w:rsidRPr="00992A82">
        <w:rPr>
          <w:rFonts w:cs="Times New Roman"/>
          <w:sz w:val="18"/>
          <w:szCs w:val="18"/>
        </w:rPr>
        <w:t>&gt; records) {</w:t>
      </w:r>
    </w:p>
    <w:p w14:paraId="0C5768C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if (records == null ||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records.isEmpty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()) {</w:t>
      </w:r>
    </w:p>
    <w:p w14:paraId="105A703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return </w:t>
      </w:r>
      <w:proofErr w:type="spellStart"/>
      <w:r w:rsidRPr="00992A82">
        <w:rPr>
          <w:rFonts w:cs="Times New Roman"/>
          <w:sz w:val="18"/>
          <w:szCs w:val="18"/>
        </w:rPr>
        <w:t>StatisticsDto.empty</w:t>
      </w:r>
      <w:proofErr w:type="spellEnd"/>
      <w:r w:rsidRPr="00992A82">
        <w:rPr>
          <w:rFonts w:cs="Times New Roman"/>
          <w:sz w:val="18"/>
          <w:szCs w:val="18"/>
        </w:rPr>
        <w:t>();</w:t>
      </w:r>
    </w:p>
    <w:p w14:paraId="7890DE9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}</w:t>
      </w:r>
    </w:p>
    <w:p w14:paraId="68B823C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</w:p>
    <w:p w14:paraId="7B42691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double min =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records.stream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</w:t>
      </w:r>
      <w:proofErr w:type="gramStart"/>
      <w:r w:rsidRPr="00992A82">
        <w:rPr>
          <w:rFonts w:cs="Times New Roman"/>
          <w:sz w:val="18"/>
          <w:szCs w:val="18"/>
        </w:rPr>
        <w:t>).</w:t>
      </w:r>
      <w:proofErr w:type="spellStart"/>
      <w:r w:rsidRPr="00992A82">
        <w:rPr>
          <w:rFonts w:cs="Times New Roman"/>
          <w:sz w:val="18"/>
          <w:szCs w:val="18"/>
        </w:rPr>
        <w:t>mapToDouble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BmiRecord</w:t>
      </w:r>
      <w:proofErr w:type="spellEnd"/>
      <w:r w:rsidRPr="00992A82">
        <w:rPr>
          <w:rFonts w:cs="Times New Roman"/>
          <w:sz w:val="18"/>
          <w:szCs w:val="18"/>
        </w:rPr>
        <w:t>::</w:t>
      </w:r>
      <w:proofErr w:type="spellStart"/>
      <w:proofErr w:type="gramEnd"/>
      <w:r w:rsidRPr="00992A82">
        <w:rPr>
          <w:rFonts w:cs="Times New Roman"/>
          <w:sz w:val="18"/>
          <w:szCs w:val="18"/>
        </w:rPr>
        <w:t>getBmi</w:t>
      </w:r>
      <w:proofErr w:type="spellEnd"/>
      <w:proofErr w:type="gramStart"/>
      <w:r w:rsidRPr="00992A82">
        <w:rPr>
          <w:rFonts w:cs="Times New Roman"/>
          <w:sz w:val="18"/>
          <w:szCs w:val="18"/>
        </w:rPr>
        <w:t>).min</w:t>
      </w:r>
      <w:proofErr w:type="gramEnd"/>
      <w:r w:rsidRPr="00992A82">
        <w:rPr>
          <w:rFonts w:cs="Times New Roman"/>
          <w:sz w:val="18"/>
          <w:szCs w:val="18"/>
        </w:rPr>
        <w:t>(</w:t>
      </w:r>
      <w:proofErr w:type="gramStart"/>
      <w:r w:rsidRPr="00992A82">
        <w:rPr>
          <w:rFonts w:cs="Times New Roman"/>
          <w:sz w:val="18"/>
          <w:szCs w:val="18"/>
        </w:rPr>
        <w:t>).</w:t>
      </w:r>
      <w:proofErr w:type="spellStart"/>
      <w:r w:rsidRPr="00992A82">
        <w:rPr>
          <w:rFonts w:cs="Times New Roman"/>
          <w:sz w:val="18"/>
          <w:szCs w:val="18"/>
        </w:rPr>
        <w:t>orElse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(0);</w:t>
      </w:r>
    </w:p>
    <w:p w14:paraId="3DC61CE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double max =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records.stream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</w:t>
      </w:r>
      <w:proofErr w:type="gramStart"/>
      <w:r w:rsidRPr="00992A82">
        <w:rPr>
          <w:rFonts w:cs="Times New Roman"/>
          <w:sz w:val="18"/>
          <w:szCs w:val="18"/>
        </w:rPr>
        <w:t>).</w:t>
      </w:r>
      <w:proofErr w:type="spellStart"/>
      <w:r w:rsidRPr="00992A82">
        <w:rPr>
          <w:rFonts w:cs="Times New Roman"/>
          <w:sz w:val="18"/>
          <w:szCs w:val="18"/>
        </w:rPr>
        <w:t>mapToDouble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BmiRecord</w:t>
      </w:r>
      <w:proofErr w:type="spellEnd"/>
      <w:r w:rsidRPr="00992A82">
        <w:rPr>
          <w:rFonts w:cs="Times New Roman"/>
          <w:sz w:val="18"/>
          <w:szCs w:val="18"/>
        </w:rPr>
        <w:t>::</w:t>
      </w:r>
      <w:proofErr w:type="spellStart"/>
      <w:proofErr w:type="gramEnd"/>
      <w:r w:rsidRPr="00992A82">
        <w:rPr>
          <w:rFonts w:cs="Times New Roman"/>
          <w:sz w:val="18"/>
          <w:szCs w:val="18"/>
        </w:rPr>
        <w:t>getBmi</w:t>
      </w:r>
      <w:proofErr w:type="spellEnd"/>
      <w:r w:rsidRPr="00992A82">
        <w:rPr>
          <w:rFonts w:cs="Times New Roman"/>
          <w:sz w:val="18"/>
          <w:szCs w:val="18"/>
        </w:rPr>
        <w:t>).max(</w:t>
      </w:r>
      <w:proofErr w:type="gramStart"/>
      <w:r w:rsidRPr="00992A82">
        <w:rPr>
          <w:rFonts w:cs="Times New Roman"/>
          <w:sz w:val="18"/>
          <w:szCs w:val="18"/>
        </w:rPr>
        <w:t>).</w:t>
      </w:r>
      <w:proofErr w:type="spellStart"/>
      <w:r w:rsidRPr="00992A82">
        <w:rPr>
          <w:rFonts w:cs="Times New Roman"/>
          <w:sz w:val="18"/>
          <w:szCs w:val="18"/>
        </w:rPr>
        <w:t>orElse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(0);</w:t>
      </w:r>
    </w:p>
    <w:p w14:paraId="744F8E7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double avg = </w:t>
      </w:r>
      <w:proofErr w:type="gramStart"/>
      <w:r w:rsidRPr="00992A82">
        <w:rPr>
          <w:rFonts w:cs="Times New Roman"/>
          <w:sz w:val="18"/>
          <w:szCs w:val="18"/>
        </w:rPr>
        <w:t>records.stream</w:t>
      </w:r>
      <w:proofErr w:type="gramEnd"/>
      <w:r w:rsidRPr="00992A82">
        <w:rPr>
          <w:rFonts w:cs="Times New Roman"/>
          <w:sz w:val="18"/>
          <w:szCs w:val="18"/>
        </w:rPr>
        <w:t>(</w:t>
      </w:r>
      <w:proofErr w:type="gramStart"/>
      <w:r w:rsidRPr="00992A82">
        <w:rPr>
          <w:rFonts w:cs="Times New Roman"/>
          <w:sz w:val="18"/>
          <w:szCs w:val="18"/>
        </w:rPr>
        <w:t>).mapToDouble</w:t>
      </w:r>
      <w:proofErr w:type="gramEnd"/>
      <w:r w:rsidRPr="00992A82">
        <w:rPr>
          <w:rFonts w:cs="Times New Roman"/>
          <w:sz w:val="18"/>
          <w:szCs w:val="18"/>
        </w:rPr>
        <w:t>(</w:t>
      </w:r>
      <w:proofErr w:type="gramStart"/>
      <w:r w:rsidRPr="00992A82">
        <w:rPr>
          <w:rFonts w:cs="Times New Roman"/>
          <w:sz w:val="18"/>
          <w:szCs w:val="18"/>
        </w:rPr>
        <w:t>BmiRecord::</w:t>
      </w:r>
      <w:proofErr w:type="gramEnd"/>
      <w:r w:rsidRPr="00992A82">
        <w:rPr>
          <w:rFonts w:cs="Times New Roman"/>
          <w:sz w:val="18"/>
          <w:szCs w:val="18"/>
        </w:rPr>
        <w:t>getBmi</w:t>
      </w:r>
      <w:proofErr w:type="gramStart"/>
      <w:r w:rsidRPr="00992A82">
        <w:rPr>
          <w:rFonts w:cs="Times New Roman"/>
          <w:sz w:val="18"/>
          <w:szCs w:val="18"/>
        </w:rPr>
        <w:t>).average</w:t>
      </w:r>
      <w:proofErr w:type="gramEnd"/>
      <w:r w:rsidRPr="00992A82">
        <w:rPr>
          <w:rFonts w:cs="Times New Roman"/>
          <w:sz w:val="18"/>
          <w:szCs w:val="18"/>
        </w:rPr>
        <w:t>(</w:t>
      </w:r>
      <w:proofErr w:type="gramStart"/>
      <w:r w:rsidRPr="00992A82">
        <w:rPr>
          <w:rFonts w:cs="Times New Roman"/>
          <w:sz w:val="18"/>
          <w:szCs w:val="18"/>
        </w:rPr>
        <w:t>).orElse</w:t>
      </w:r>
      <w:proofErr w:type="gramEnd"/>
      <w:r w:rsidRPr="00992A82">
        <w:rPr>
          <w:rFonts w:cs="Times New Roman"/>
          <w:sz w:val="18"/>
          <w:szCs w:val="18"/>
        </w:rPr>
        <w:t>(0);</w:t>
      </w:r>
    </w:p>
    <w:p w14:paraId="2B19BFE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</w:p>
    <w:p w14:paraId="15E2E16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StatisticsDto</w:t>
      </w:r>
      <w:proofErr w:type="spellEnd"/>
      <w:r w:rsidRPr="00992A82">
        <w:rPr>
          <w:rFonts w:cs="Times New Roman"/>
          <w:sz w:val="18"/>
          <w:szCs w:val="18"/>
        </w:rPr>
        <w:t xml:space="preserve"> stats = new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StatisticsDto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>);</w:t>
      </w:r>
    </w:p>
    <w:p w14:paraId="3BEDC48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stats.setMinBmi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(min);</w:t>
      </w:r>
    </w:p>
    <w:p w14:paraId="2B99F51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stats.setMaxBmi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(max);</w:t>
      </w:r>
    </w:p>
    <w:p w14:paraId="4C5B6E9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stats.setAverageBmi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(avg);</w:t>
      </w:r>
    </w:p>
    <w:p w14:paraId="6AAE291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stats.setTotalRecords</w:t>
      </w:r>
      <w:proofErr w:type="spellEnd"/>
      <w:proofErr w:type="gramEnd"/>
      <w:r w:rsidRPr="00992A82">
        <w:rPr>
          <w:rFonts w:cs="Times New Roman"/>
          <w:sz w:val="18"/>
          <w:szCs w:val="18"/>
        </w:rPr>
        <w:t xml:space="preserve">((long)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records.size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());</w:t>
      </w:r>
    </w:p>
    <w:p w14:paraId="366A29F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stats.setLastBmi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</w:t>
      </w:r>
      <w:proofErr w:type="spellStart"/>
      <w:r w:rsidRPr="00992A82">
        <w:rPr>
          <w:rFonts w:cs="Times New Roman"/>
          <w:sz w:val="18"/>
          <w:szCs w:val="18"/>
        </w:rPr>
        <w:t>records.get</w:t>
      </w:r>
      <w:proofErr w:type="spellEnd"/>
      <w:r w:rsidRPr="00992A82">
        <w:rPr>
          <w:rFonts w:cs="Times New Roman"/>
          <w:sz w:val="18"/>
          <w:szCs w:val="18"/>
        </w:rPr>
        <w:t>(0</w:t>
      </w:r>
      <w:proofErr w:type="gramStart"/>
      <w:r w:rsidRPr="00992A82">
        <w:rPr>
          <w:rFonts w:cs="Times New Roman"/>
          <w:sz w:val="18"/>
          <w:szCs w:val="18"/>
        </w:rPr>
        <w:t>).</w:t>
      </w:r>
      <w:proofErr w:type="spellStart"/>
      <w:r w:rsidRPr="00992A82">
        <w:rPr>
          <w:rFonts w:cs="Times New Roman"/>
          <w:sz w:val="18"/>
          <w:szCs w:val="18"/>
        </w:rPr>
        <w:t>getBmi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());</w:t>
      </w:r>
    </w:p>
    <w:p w14:paraId="21D9032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stats.setLastCategory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</w:t>
      </w:r>
      <w:proofErr w:type="spellStart"/>
      <w:r w:rsidRPr="00992A82">
        <w:rPr>
          <w:rFonts w:cs="Times New Roman"/>
          <w:sz w:val="18"/>
          <w:szCs w:val="18"/>
        </w:rPr>
        <w:t>records.get</w:t>
      </w:r>
      <w:proofErr w:type="spellEnd"/>
      <w:r w:rsidRPr="00992A82">
        <w:rPr>
          <w:rFonts w:cs="Times New Roman"/>
          <w:sz w:val="18"/>
          <w:szCs w:val="18"/>
        </w:rPr>
        <w:t>(0</w:t>
      </w:r>
      <w:proofErr w:type="gramStart"/>
      <w:r w:rsidRPr="00992A82">
        <w:rPr>
          <w:rFonts w:cs="Times New Roman"/>
          <w:sz w:val="18"/>
          <w:szCs w:val="18"/>
        </w:rPr>
        <w:t>).</w:t>
      </w:r>
      <w:proofErr w:type="spellStart"/>
      <w:r w:rsidRPr="00992A82">
        <w:rPr>
          <w:rFonts w:cs="Times New Roman"/>
          <w:sz w:val="18"/>
          <w:szCs w:val="18"/>
        </w:rPr>
        <w:t>getCategory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());</w:t>
      </w:r>
    </w:p>
    <w:p w14:paraId="1D5AFD3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stats.setTrend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</w:t>
      </w:r>
      <w:proofErr w:type="spellStart"/>
      <w:r w:rsidRPr="00992A82">
        <w:rPr>
          <w:rFonts w:cs="Times New Roman"/>
          <w:sz w:val="18"/>
          <w:szCs w:val="18"/>
        </w:rPr>
        <w:t>determineTrend</w:t>
      </w:r>
      <w:proofErr w:type="spellEnd"/>
      <w:r w:rsidRPr="00992A82">
        <w:rPr>
          <w:rFonts w:cs="Times New Roman"/>
          <w:sz w:val="18"/>
          <w:szCs w:val="18"/>
        </w:rPr>
        <w:t>(records));</w:t>
      </w:r>
    </w:p>
    <w:p w14:paraId="46B1A94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</w:p>
    <w:p w14:paraId="28B7273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return stats;</w:t>
      </w:r>
    </w:p>
    <w:p w14:paraId="156915F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}</w:t>
      </w:r>
    </w:p>
    <w:p w14:paraId="7B7C978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75CDADA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public Trend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determineTrend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>List&lt;</w:t>
      </w:r>
      <w:proofErr w:type="spellStart"/>
      <w:r w:rsidRPr="00992A82">
        <w:rPr>
          <w:rFonts w:cs="Times New Roman"/>
          <w:sz w:val="18"/>
          <w:szCs w:val="18"/>
        </w:rPr>
        <w:t>BmiRecord</w:t>
      </w:r>
      <w:proofErr w:type="spellEnd"/>
      <w:r w:rsidRPr="00992A82">
        <w:rPr>
          <w:rFonts w:cs="Times New Roman"/>
          <w:sz w:val="18"/>
          <w:szCs w:val="18"/>
        </w:rPr>
        <w:t>&gt; records) {</w:t>
      </w:r>
    </w:p>
    <w:p w14:paraId="6E8B752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if (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records.size</w:t>
      </w:r>
      <w:proofErr w:type="spellEnd"/>
      <w:proofErr w:type="gramEnd"/>
      <w:r w:rsidRPr="00992A82">
        <w:rPr>
          <w:rFonts w:cs="Times New Roman"/>
          <w:sz w:val="18"/>
          <w:szCs w:val="18"/>
        </w:rPr>
        <w:t xml:space="preserve">() &lt; 2) return </w:t>
      </w:r>
      <w:proofErr w:type="spellStart"/>
      <w:r w:rsidRPr="00992A82">
        <w:rPr>
          <w:rFonts w:cs="Times New Roman"/>
          <w:sz w:val="18"/>
          <w:szCs w:val="18"/>
        </w:rPr>
        <w:t>Trend.STABLE</w:t>
      </w:r>
      <w:proofErr w:type="spellEnd"/>
      <w:r w:rsidRPr="00992A82">
        <w:rPr>
          <w:rFonts w:cs="Times New Roman"/>
          <w:sz w:val="18"/>
          <w:szCs w:val="18"/>
        </w:rPr>
        <w:t>;</w:t>
      </w:r>
    </w:p>
    <w:p w14:paraId="771AF7E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</w:p>
    <w:p w14:paraId="60A5D19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BmiRecord</w:t>
      </w:r>
      <w:proofErr w:type="spellEnd"/>
      <w:r w:rsidRPr="00992A82">
        <w:rPr>
          <w:rFonts w:cs="Times New Roman"/>
          <w:sz w:val="18"/>
          <w:szCs w:val="18"/>
        </w:rPr>
        <w:t xml:space="preserve"> first = </w:t>
      </w:r>
      <w:proofErr w:type="spellStart"/>
      <w:r w:rsidRPr="00992A82">
        <w:rPr>
          <w:rFonts w:cs="Times New Roman"/>
          <w:sz w:val="18"/>
          <w:szCs w:val="18"/>
        </w:rPr>
        <w:t>records.get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records.size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() - 1);</w:t>
      </w:r>
    </w:p>
    <w:p w14:paraId="5466FC0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BmiRecord</w:t>
      </w:r>
      <w:proofErr w:type="spellEnd"/>
      <w:r w:rsidRPr="00992A82">
        <w:rPr>
          <w:rFonts w:cs="Times New Roman"/>
          <w:sz w:val="18"/>
          <w:szCs w:val="18"/>
        </w:rPr>
        <w:t xml:space="preserve"> last =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records.get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>0);</w:t>
      </w:r>
    </w:p>
    <w:p w14:paraId="0DE0694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</w:p>
    <w:p w14:paraId="7533612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double change =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last.getBmi</w:t>
      </w:r>
      <w:proofErr w:type="spellEnd"/>
      <w:proofErr w:type="gramEnd"/>
      <w:r w:rsidRPr="00992A82">
        <w:rPr>
          <w:rFonts w:cs="Times New Roman"/>
          <w:sz w:val="18"/>
          <w:szCs w:val="18"/>
        </w:rPr>
        <w:t xml:space="preserve">() -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first.getBmi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();</w:t>
      </w:r>
    </w:p>
    <w:p w14:paraId="4F22A38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if (</w:t>
      </w:r>
      <w:proofErr w:type="spellStart"/>
      <w:r w:rsidRPr="00992A82">
        <w:rPr>
          <w:rFonts w:cs="Times New Roman"/>
          <w:sz w:val="18"/>
          <w:szCs w:val="18"/>
        </w:rPr>
        <w:t>Math.abs</w:t>
      </w:r>
      <w:proofErr w:type="spellEnd"/>
      <w:r w:rsidRPr="00992A82">
        <w:rPr>
          <w:rFonts w:cs="Times New Roman"/>
          <w:sz w:val="18"/>
          <w:szCs w:val="18"/>
        </w:rPr>
        <w:t xml:space="preserve">(change) &lt; 0.5) return </w:t>
      </w:r>
      <w:proofErr w:type="spellStart"/>
      <w:r w:rsidRPr="00992A82">
        <w:rPr>
          <w:rFonts w:cs="Times New Roman"/>
          <w:sz w:val="18"/>
          <w:szCs w:val="18"/>
        </w:rPr>
        <w:t>Trend.STABLE</w:t>
      </w:r>
      <w:proofErr w:type="spellEnd"/>
      <w:r w:rsidRPr="00992A82">
        <w:rPr>
          <w:rFonts w:cs="Times New Roman"/>
          <w:sz w:val="18"/>
          <w:szCs w:val="18"/>
        </w:rPr>
        <w:t>;</w:t>
      </w:r>
    </w:p>
    <w:p w14:paraId="7EE953A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return change &lt; </w:t>
      </w:r>
      <w:proofErr w:type="gramStart"/>
      <w:r w:rsidRPr="00992A82">
        <w:rPr>
          <w:rFonts w:cs="Times New Roman"/>
          <w:sz w:val="18"/>
          <w:szCs w:val="18"/>
        </w:rPr>
        <w:t>0 ?</w:t>
      </w:r>
      <w:proofErr w:type="gram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Trend.IMPROVING</w:t>
      </w:r>
      <w:proofErr w:type="spellEnd"/>
      <w:r w:rsidRPr="00992A82">
        <w:rPr>
          <w:rFonts w:cs="Times New Roman"/>
          <w:sz w:val="18"/>
          <w:szCs w:val="18"/>
        </w:rPr>
        <w:t xml:space="preserve"> :</w:t>
      </w:r>
      <w:proofErr w:type="gram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Trend.WORSENING</w:t>
      </w:r>
      <w:proofErr w:type="spellEnd"/>
      <w:r w:rsidRPr="00992A82">
        <w:rPr>
          <w:rFonts w:cs="Times New Roman"/>
          <w:sz w:val="18"/>
          <w:szCs w:val="18"/>
        </w:rPr>
        <w:t>;</w:t>
      </w:r>
    </w:p>
    <w:p w14:paraId="583A278C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  <w:r w:rsidRPr="00EA3C08">
        <w:rPr>
          <w:rFonts w:cs="Times New Roman"/>
          <w:sz w:val="18"/>
          <w:szCs w:val="18"/>
        </w:rPr>
        <w:t>}</w:t>
      </w:r>
    </w:p>
    <w:p w14:paraId="4A0BFA9A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EA3C08">
        <w:rPr>
          <w:rFonts w:cs="Times New Roman"/>
          <w:sz w:val="18"/>
          <w:szCs w:val="18"/>
        </w:rPr>
        <w:t>}</w:t>
      </w:r>
    </w:p>
    <w:p w14:paraId="4899D07E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</w:p>
    <w:p w14:paraId="4FE056D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b/>
          <w:bCs/>
          <w:sz w:val="18"/>
          <w:szCs w:val="18"/>
        </w:rPr>
      </w:pPr>
      <w:r w:rsidRPr="00992A82">
        <w:rPr>
          <w:rFonts w:cs="Times New Roman"/>
          <w:b/>
          <w:bCs/>
          <w:sz w:val="18"/>
          <w:szCs w:val="18"/>
        </w:rPr>
        <w:t xml:space="preserve">А.6. </w:t>
      </w:r>
      <w:proofErr w:type="spellStart"/>
      <w:r w:rsidRPr="00992A82">
        <w:rPr>
          <w:rFonts w:cs="Times New Roman"/>
          <w:b/>
          <w:bCs/>
          <w:sz w:val="18"/>
          <w:szCs w:val="18"/>
        </w:rPr>
        <w:t>Перечисление</w:t>
      </w:r>
      <w:proofErr w:type="spellEnd"/>
      <w:r w:rsidRPr="00992A82">
        <w:rPr>
          <w:rFonts w:cs="Times New Roman"/>
          <w:b/>
          <w:bCs/>
          <w:sz w:val="18"/>
          <w:szCs w:val="18"/>
        </w:rPr>
        <w:t xml:space="preserve"> Trend</w:t>
      </w:r>
    </w:p>
    <w:p w14:paraId="6C70C44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java</w:t>
      </w:r>
    </w:p>
    <w:p w14:paraId="3D27DFB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public </w:t>
      </w:r>
      <w:proofErr w:type="spellStart"/>
      <w:r w:rsidRPr="00992A82">
        <w:rPr>
          <w:rFonts w:cs="Times New Roman"/>
          <w:sz w:val="18"/>
          <w:szCs w:val="18"/>
        </w:rPr>
        <w:t>enum</w:t>
      </w:r>
      <w:proofErr w:type="spellEnd"/>
      <w:r w:rsidRPr="00992A82">
        <w:rPr>
          <w:rFonts w:cs="Times New Roman"/>
          <w:sz w:val="18"/>
          <w:szCs w:val="18"/>
        </w:rPr>
        <w:t xml:space="preserve"> Trend {</w:t>
      </w:r>
    </w:p>
    <w:p w14:paraId="3DBF5C2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IMPROVING("</w:t>
      </w:r>
      <w:proofErr w:type="spellStart"/>
      <w:r w:rsidRPr="00992A82">
        <w:rPr>
          <w:rFonts w:cs="Times New Roman"/>
          <w:sz w:val="18"/>
          <w:szCs w:val="18"/>
        </w:rPr>
        <w:t>Улучшение</w:t>
      </w:r>
      <w:proofErr w:type="spellEnd"/>
      <w:r w:rsidRPr="00992A82">
        <w:rPr>
          <w:rFonts w:cs="Times New Roman"/>
          <w:sz w:val="18"/>
          <w:szCs w:val="18"/>
        </w:rPr>
        <w:t>"),</w:t>
      </w:r>
    </w:p>
    <w:p w14:paraId="713F461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STABLE("</w:t>
      </w:r>
      <w:proofErr w:type="spellStart"/>
      <w:r w:rsidRPr="00992A82">
        <w:rPr>
          <w:rFonts w:cs="Times New Roman"/>
          <w:sz w:val="18"/>
          <w:szCs w:val="18"/>
        </w:rPr>
        <w:t>Стабильно</w:t>
      </w:r>
      <w:proofErr w:type="spellEnd"/>
      <w:r w:rsidRPr="00992A82">
        <w:rPr>
          <w:rFonts w:cs="Times New Roman"/>
          <w:sz w:val="18"/>
          <w:szCs w:val="18"/>
        </w:rPr>
        <w:t>"),</w:t>
      </w:r>
    </w:p>
    <w:p w14:paraId="2370DF3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WORSENING("</w:t>
      </w:r>
      <w:proofErr w:type="spellStart"/>
      <w:r w:rsidRPr="00992A82">
        <w:rPr>
          <w:rFonts w:cs="Times New Roman"/>
          <w:sz w:val="18"/>
          <w:szCs w:val="18"/>
        </w:rPr>
        <w:t>Ухудшение</w:t>
      </w:r>
      <w:proofErr w:type="spellEnd"/>
      <w:r w:rsidRPr="00992A82">
        <w:rPr>
          <w:rFonts w:cs="Times New Roman"/>
          <w:sz w:val="18"/>
          <w:szCs w:val="18"/>
        </w:rPr>
        <w:t>");</w:t>
      </w:r>
    </w:p>
    <w:p w14:paraId="3C2FE20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13FEDDF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final String description;</w:t>
      </w:r>
    </w:p>
    <w:p w14:paraId="33971CA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4732580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  <w:proofErr w:type="gramStart"/>
      <w:r w:rsidRPr="00992A82">
        <w:rPr>
          <w:rFonts w:cs="Times New Roman"/>
          <w:sz w:val="18"/>
          <w:szCs w:val="18"/>
        </w:rPr>
        <w:t>Trend(</w:t>
      </w:r>
      <w:proofErr w:type="gramEnd"/>
      <w:r w:rsidRPr="00992A82">
        <w:rPr>
          <w:rFonts w:cs="Times New Roman"/>
          <w:sz w:val="18"/>
          <w:szCs w:val="18"/>
        </w:rPr>
        <w:t>String description) {</w:t>
      </w:r>
    </w:p>
    <w:p w14:paraId="7167007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this.description</w:t>
      </w:r>
      <w:proofErr w:type="spellEnd"/>
      <w:proofErr w:type="gramEnd"/>
      <w:r w:rsidRPr="00992A82">
        <w:rPr>
          <w:rFonts w:cs="Times New Roman"/>
          <w:sz w:val="18"/>
          <w:szCs w:val="18"/>
        </w:rPr>
        <w:t xml:space="preserve"> = description;</w:t>
      </w:r>
    </w:p>
    <w:p w14:paraId="1788E65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}</w:t>
      </w:r>
    </w:p>
    <w:p w14:paraId="79F951A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6CBF2AE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public String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getDescription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>) {</w:t>
      </w:r>
    </w:p>
    <w:p w14:paraId="7CDE67E3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r w:rsidRPr="00EA3C08">
        <w:rPr>
          <w:rFonts w:cs="Times New Roman"/>
          <w:sz w:val="18"/>
          <w:szCs w:val="18"/>
        </w:rPr>
        <w:t>return description;</w:t>
      </w:r>
    </w:p>
    <w:p w14:paraId="7B446CA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EA3C08">
        <w:rPr>
          <w:rFonts w:cs="Times New Roman"/>
          <w:sz w:val="18"/>
          <w:szCs w:val="18"/>
        </w:rPr>
        <w:t xml:space="preserve">    </w:t>
      </w:r>
      <w:r w:rsidRPr="00992A82">
        <w:rPr>
          <w:rFonts w:cs="Times New Roman"/>
          <w:sz w:val="18"/>
          <w:szCs w:val="18"/>
        </w:rPr>
        <w:t>}</w:t>
      </w:r>
    </w:p>
    <w:p w14:paraId="0B09CA0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}</w:t>
      </w:r>
    </w:p>
    <w:p w14:paraId="1198CD7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</w:p>
    <w:p w14:paraId="2E0EC39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b/>
          <w:bCs/>
          <w:sz w:val="18"/>
          <w:szCs w:val="18"/>
        </w:rPr>
      </w:pPr>
      <w:r w:rsidRPr="00992A82">
        <w:rPr>
          <w:rFonts w:cs="Times New Roman"/>
          <w:b/>
          <w:bCs/>
          <w:sz w:val="18"/>
          <w:szCs w:val="18"/>
        </w:rPr>
        <w:t xml:space="preserve">А.7. </w:t>
      </w:r>
      <w:proofErr w:type="spellStart"/>
      <w:r w:rsidRPr="00992A82">
        <w:rPr>
          <w:rFonts w:cs="Times New Roman"/>
          <w:b/>
          <w:bCs/>
          <w:sz w:val="18"/>
          <w:szCs w:val="18"/>
        </w:rPr>
        <w:t>Настройка</w:t>
      </w:r>
      <w:proofErr w:type="spellEnd"/>
      <w:r w:rsidRPr="00992A82">
        <w:rPr>
          <w:rFonts w:cs="Times New Roman"/>
          <w:b/>
          <w:bCs/>
          <w:sz w:val="18"/>
          <w:szCs w:val="18"/>
        </w:rPr>
        <w:t xml:space="preserve"> Spring Security</w:t>
      </w:r>
    </w:p>
    <w:p w14:paraId="077259A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java</w:t>
      </w:r>
    </w:p>
    <w:p w14:paraId="48E59DA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@Configuration</w:t>
      </w:r>
    </w:p>
    <w:p w14:paraId="2BDCF40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@EnableWebSecurity</w:t>
      </w:r>
    </w:p>
    <w:p w14:paraId="568B199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public class </w:t>
      </w:r>
      <w:proofErr w:type="spellStart"/>
      <w:r w:rsidRPr="00992A82">
        <w:rPr>
          <w:rFonts w:cs="Times New Roman"/>
          <w:sz w:val="18"/>
          <w:szCs w:val="18"/>
        </w:rPr>
        <w:t>SecurityConfig</w:t>
      </w:r>
      <w:proofErr w:type="spellEnd"/>
      <w:r w:rsidRPr="00992A82">
        <w:rPr>
          <w:rFonts w:cs="Times New Roman"/>
          <w:sz w:val="18"/>
          <w:szCs w:val="18"/>
        </w:rPr>
        <w:t xml:space="preserve"> {</w:t>
      </w:r>
    </w:p>
    <w:p w14:paraId="3160CC2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698402E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@Bean</w:t>
      </w:r>
    </w:p>
    <w:p w14:paraId="086F330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public </w:t>
      </w:r>
      <w:proofErr w:type="spellStart"/>
      <w:r w:rsidRPr="00992A82">
        <w:rPr>
          <w:rFonts w:cs="Times New Roman"/>
          <w:sz w:val="18"/>
          <w:szCs w:val="18"/>
        </w:rPr>
        <w:t>SecurityFilterChain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filterChain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>HttpSecurity http) throws Exception {</w:t>
      </w:r>
    </w:p>
    <w:p w14:paraId="2D0468D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http</w:t>
      </w:r>
    </w:p>
    <w:p w14:paraId="1D377BF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</w:t>
      </w:r>
      <w:proofErr w:type="gramStart"/>
      <w:r w:rsidRPr="00992A82">
        <w:rPr>
          <w:rFonts w:cs="Times New Roman"/>
          <w:sz w:val="18"/>
          <w:szCs w:val="18"/>
        </w:rPr>
        <w:t>.</w:t>
      </w:r>
      <w:proofErr w:type="spellStart"/>
      <w:r w:rsidRPr="00992A82">
        <w:rPr>
          <w:rFonts w:cs="Times New Roman"/>
          <w:sz w:val="18"/>
          <w:szCs w:val="18"/>
        </w:rPr>
        <w:t>csrf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</w:t>
      </w:r>
      <w:proofErr w:type="gramStart"/>
      <w:r w:rsidRPr="00992A82">
        <w:rPr>
          <w:rFonts w:cs="Times New Roman"/>
          <w:sz w:val="18"/>
          <w:szCs w:val="18"/>
        </w:rPr>
        <w:t>).disable</w:t>
      </w:r>
      <w:proofErr w:type="gramEnd"/>
      <w:r w:rsidRPr="00992A82">
        <w:rPr>
          <w:rFonts w:cs="Times New Roman"/>
          <w:sz w:val="18"/>
          <w:szCs w:val="18"/>
        </w:rPr>
        <w:t>()</w:t>
      </w:r>
    </w:p>
    <w:p w14:paraId="749A92F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</w:t>
      </w:r>
      <w:proofErr w:type="gramStart"/>
      <w:r w:rsidRPr="00992A82">
        <w:rPr>
          <w:rFonts w:cs="Times New Roman"/>
          <w:sz w:val="18"/>
          <w:szCs w:val="18"/>
        </w:rPr>
        <w:t>.</w:t>
      </w:r>
      <w:proofErr w:type="spellStart"/>
      <w:r w:rsidRPr="00992A82">
        <w:rPr>
          <w:rFonts w:cs="Times New Roman"/>
          <w:sz w:val="18"/>
          <w:szCs w:val="18"/>
        </w:rPr>
        <w:t>authorizeHttpRequests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(auth -&gt; auth</w:t>
      </w:r>
    </w:p>
    <w:p w14:paraId="69059D7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  </w:t>
      </w:r>
      <w:proofErr w:type="gramStart"/>
      <w:r w:rsidRPr="00992A82">
        <w:rPr>
          <w:rFonts w:cs="Times New Roman"/>
          <w:sz w:val="18"/>
          <w:szCs w:val="18"/>
        </w:rPr>
        <w:t>.</w:t>
      </w:r>
      <w:proofErr w:type="spellStart"/>
      <w:r w:rsidRPr="00992A82">
        <w:rPr>
          <w:rFonts w:cs="Times New Roman"/>
          <w:sz w:val="18"/>
          <w:szCs w:val="18"/>
        </w:rPr>
        <w:t>requestMatchers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("/</w:t>
      </w:r>
      <w:proofErr w:type="spellStart"/>
      <w:r w:rsidRPr="00992A82">
        <w:rPr>
          <w:rFonts w:cs="Times New Roman"/>
          <w:sz w:val="18"/>
          <w:szCs w:val="18"/>
        </w:rPr>
        <w:t>api</w:t>
      </w:r>
      <w:proofErr w:type="spellEnd"/>
      <w:r w:rsidRPr="00992A82">
        <w:rPr>
          <w:rFonts w:cs="Times New Roman"/>
          <w:sz w:val="18"/>
          <w:szCs w:val="18"/>
        </w:rPr>
        <w:t>/auth/**"</w:t>
      </w:r>
      <w:proofErr w:type="gramStart"/>
      <w:r w:rsidRPr="00992A82">
        <w:rPr>
          <w:rFonts w:cs="Times New Roman"/>
          <w:sz w:val="18"/>
          <w:szCs w:val="18"/>
        </w:rPr>
        <w:t>).</w:t>
      </w:r>
      <w:proofErr w:type="spellStart"/>
      <w:r w:rsidRPr="00992A82">
        <w:rPr>
          <w:rFonts w:cs="Times New Roman"/>
          <w:sz w:val="18"/>
          <w:szCs w:val="18"/>
        </w:rPr>
        <w:t>permitAll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()</w:t>
      </w:r>
    </w:p>
    <w:p w14:paraId="1777E3C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  </w:t>
      </w:r>
      <w:proofErr w:type="gramStart"/>
      <w:r w:rsidRPr="00992A82">
        <w:rPr>
          <w:rFonts w:cs="Times New Roman"/>
          <w:sz w:val="18"/>
          <w:szCs w:val="18"/>
        </w:rPr>
        <w:t>.</w:t>
      </w:r>
      <w:proofErr w:type="spellStart"/>
      <w:r w:rsidRPr="00992A82">
        <w:rPr>
          <w:rFonts w:cs="Times New Roman"/>
          <w:sz w:val="18"/>
          <w:szCs w:val="18"/>
        </w:rPr>
        <w:t>requestMatchers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("/</w:t>
      </w:r>
      <w:proofErr w:type="spellStart"/>
      <w:r w:rsidRPr="00992A82">
        <w:rPr>
          <w:rFonts w:cs="Times New Roman"/>
          <w:sz w:val="18"/>
          <w:szCs w:val="18"/>
        </w:rPr>
        <w:t>api</w:t>
      </w:r>
      <w:proofErr w:type="spellEnd"/>
      <w:r w:rsidRPr="00992A82">
        <w:rPr>
          <w:rFonts w:cs="Times New Roman"/>
          <w:sz w:val="18"/>
          <w:szCs w:val="18"/>
        </w:rPr>
        <w:t>/admin/**"</w:t>
      </w:r>
      <w:proofErr w:type="gramStart"/>
      <w:r w:rsidRPr="00992A82">
        <w:rPr>
          <w:rFonts w:cs="Times New Roman"/>
          <w:sz w:val="18"/>
          <w:szCs w:val="18"/>
        </w:rPr>
        <w:t>).</w:t>
      </w:r>
      <w:proofErr w:type="spellStart"/>
      <w:r w:rsidRPr="00992A82">
        <w:rPr>
          <w:rFonts w:cs="Times New Roman"/>
          <w:sz w:val="18"/>
          <w:szCs w:val="18"/>
        </w:rPr>
        <w:t>hasRole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("ADMIN")</w:t>
      </w:r>
    </w:p>
    <w:p w14:paraId="6D6A56E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  </w:t>
      </w:r>
      <w:proofErr w:type="gramStart"/>
      <w:r w:rsidRPr="00992A82">
        <w:rPr>
          <w:rFonts w:cs="Times New Roman"/>
          <w:sz w:val="18"/>
          <w:szCs w:val="18"/>
        </w:rPr>
        <w:t>.</w:t>
      </w:r>
      <w:proofErr w:type="spellStart"/>
      <w:r w:rsidRPr="00992A82">
        <w:rPr>
          <w:rFonts w:cs="Times New Roman"/>
          <w:sz w:val="18"/>
          <w:szCs w:val="18"/>
        </w:rPr>
        <w:t>anyRequest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</w:t>
      </w:r>
      <w:proofErr w:type="gramStart"/>
      <w:r w:rsidRPr="00992A82">
        <w:rPr>
          <w:rFonts w:cs="Times New Roman"/>
          <w:sz w:val="18"/>
          <w:szCs w:val="18"/>
        </w:rPr>
        <w:t>).authenticated</w:t>
      </w:r>
      <w:proofErr w:type="gramEnd"/>
      <w:r w:rsidRPr="00992A82">
        <w:rPr>
          <w:rFonts w:cs="Times New Roman"/>
          <w:sz w:val="18"/>
          <w:szCs w:val="18"/>
        </w:rPr>
        <w:t>()</w:t>
      </w:r>
    </w:p>
    <w:p w14:paraId="2394E7A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)</w:t>
      </w:r>
    </w:p>
    <w:p w14:paraId="22880F1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</w:t>
      </w:r>
      <w:proofErr w:type="gramStart"/>
      <w:r w:rsidRPr="00992A82">
        <w:rPr>
          <w:rFonts w:cs="Times New Roman"/>
          <w:sz w:val="18"/>
          <w:szCs w:val="18"/>
        </w:rPr>
        <w:t>.</w:t>
      </w:r>
      <w:proofErr w:type="spellStart"/>
      <w:r w:rsidRPr="00992A82">
        <w:rPr>
          <w:rFonts w:cs="Times New Roman"/>
          <w:sz w:val="18"/>
          <w:szCs w:val="18"/>
        </w:rPr>
        <w:t>sessionManagement</w:t>
      </w:r>
      <w:proofErr w:type="spellEnd"/>
      <w:proofErr w:type="gramEnd"/>
      <w:r w:rsidRPr="00992A82">
        <w:rPr>
          <w:rFonts w:cs="Times New Roman"/>
          <w:sz w:val="18"/>
          <w:szCs w:val="18"/>
        </w:rPr>
        <w:t xml:space="preserve">(session -&gt;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session.sessionCreationPolicy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</w:t>
      </w:r>
      <w:proofErr w:type="spellStart"/>
      <w:r w:rsidRPr="00992A82">
        <w:rPr>
          <w:rFonts w:cs="Times New Roman"/>
          <w:sz w:val="18"/>
          <w:szCs w:val="18"/>
        </w:rPr>
        <w:t>SessionCreationPolicy.STATELESS</w:t>
      </w:r>
      <w:proofErr w:type="spellEnd"/>
      <w:r w:rsidRPr="00992A82">
        <w:rPr>
          <w:rFonts w:cs="Times New Roman"/>
          <w:sz w:val="18"/>
          <w:szCs w:val="18"/>
        </w:rPr>
        <w:t>))</w:t>
      </w:r>
    </w:p>
    <w:p w14:paraId="58B7D73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</w:t>
      </w:r>
      <w:proofErr w:type="gramStart"/>
      <w:r w:rsidRPr="00992A82">
        <w:rPr>
          <w:rFonts w:cs="Times New Roman"/>
          <w:sz w:val="18"/>
          <w:szCs w:val="18"/>
        </w:rPr>
        <w:t>.</w:t>
      </w:r>
      <w:proofErr w:type="spellStart"/>
      <w:r w:rsidRPr="00992A82">
        <w:rPr>
          <w:rFonts w:cs="Times New Roman"/>
          <w:sz w:val="18"/>
          <w:szCs w:val="18"/>
        </w:rPr>
        <w:t>addFilterBefore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</w:t>
      </w:r>
      <w:proofErr w:type="spellStart"/>
      <w:r w:rsidRPr="00992A82">
        <w:rPr>
          <w:rFonts w:cs="Times New Roman"/>
          <w:sz w:val="18"/>
          <w:szCs w:val="18"/>
        </w:rPr>
        <w:t>jwtFilter</w:t>
      </w:r>
      <w:proofErr w:type="spellEnd"/>
      <w:r w:rsidRPr="00992A82">
        <w:rPr>
          <w:rFonts w:cs="Times New Roman"/>
          <w:sz w:val="18"/>
          <w:szCs w:val="18"/>
        </w:rPr>
        <w:t xml:space="preserve">, </w:t>
      </w:r>
      <w:proofErr w:type="spellStart"/>
      <w:r w:rsidRPr="00992A82">
        <w:rPr>
          <w:rFonts w:cs="Times New Roman"/>
          <w:sz w:val="18"/>
          <w:szCs w:val="18"/>
        </w:rPr>
        <w:t>UsernamePasswordAuthenticationFilter.class</w:t>
      </w:r>
      <w:proofErr w:type="spellEnd"/>
      <w:r w:rsidRPr="00992A82">
        <w:rPr>
          <w:rFonts w:cs="Times New Roman"/>
          <w:sz w:val="18"/>
          <w:szCs w:val="18"/>
        </w:rPr>
        <w:t>);</w:t>
      </w:r>
    </w:p>
    <w:p w14:paraId="1FC9695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return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http.build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();</w:t>
      </w:r>
    </w:p>
    <w:p w14:paraId="0CDA5C0A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992A82">
        <w:rPr>
          <w:rFonts w:cs="Times New Roman"/>
          <w:sz w:val="18"/>
          <w:szCs w:val="18"/>
        </w:rPr>
        <w:t xml:space="preserve">    </w:t>
      </w:r>
      <w:r w:rsidRPr="0070136A">
        <w:rPr>
          <w:rFonts w:cs="Times New Roman"/>
          <w:sz w:val="18"/>
          <w:szCs w:val="18"/>
          <w:lang w:val="ru-RU"/>
        </w:rPr>
        <w:t>}</w:t>
      </w:r>
    </w:p>
    <w:p w14:paraId="300998AB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>}</w:t>
      </w:r>
    </w:p>
    <w:p w14:paraId="7B3291F6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</w:p>
    <w:p w14:paraId="5E169342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b/>
          <w:bCs/>
          <w:sz w:val="18"/>
          <w:szCs w:val="18"/>
          <w:lang w:val="ru-RU"/>
        </w:rPr>
      </w:pPr>
      <w:r w:rsidRPr="0070136A">
        <w:rPr>
          <w:rFonts w:cs="Times New Roman"/>
          <w:b/>
          <w:bCs/>
          <w:sz w:val="18"/>
          <w:szCs w:val="18"/>
          <w:lang w:val="ru-RU"/>
        </w:rPr>
        <w:t xml:space="preserve">А.8. Генерация и валидация </w:t>
      </w:r>
      <w:r w:rsidRPr="00992A82">
        <w:rPr>
          <w:rFonts w:cs="Times New Roman"/>
          <w:b/>
          <w:bCs/>
          <w:sz w:val="18"/>
          <w:szCs w:val="18"/>
        </w:rPr>
        <w:t>JWT</w:t>
      </w:r>
    </w:p>
    <w:p w14:paraId="231C45C9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992A82">
        <w:rPr>
          <w:rFonts w:cs="Times New Roman"/>
          <w:sz w:val="18"/>
          <w:szCs w:val="18"/>
        </w:rPr>
        <w:t>java</w:t>
      </w:r>
    </w:p>
    <w:p w14:paraId="0EADFEB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@Component</w:t>
      </w:r>
    </w:p>
    <w:p w14:paraId="4410C1D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public class </w:t>
      </w:r>
      <w:proofErr w:type="spellStart"/>
      <w:r w:rsidRPr="00992A82">
        <w:rPr>
          <w:rFonts w:cs="Times New Roman"/>
          <w:sz w:val="18"/>
          <w:szCs w:val="18"/>
        </w:rPr>
        <w:t>JwtUtil</w:t>
      </w:r>
      <w:proofErr w:type="spellEnd"/>
      <w:r w:rsidRPr="00992A82">
        <w:rPr>
          <w:rFonts w:cs="Times New Roman"/>
          <w:sz w:val="18"/>
          <w:szCs w:val="18"/>
        </w:rPr>
        <w:t xml:space="preserve"> {</w:t>
      </w:r>
    </w:p>
    <w:p w14:paraId="51EA14E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@Value("${</w:t>
      </w:r>
      <w:proofErr w:type="gramStart"/>
      <w:r w:rsidRPr="00992A82">
        <w:rPr>
          <w:rFonts w:cs="Times New Roman"/>
          <w:sz w:val="18"/>
          <w:szCs w:val="18"/>
        </w:rPr>
        <w:t>jwt.secret</w:t>
      </w:r>
      <w:proofErr w:type="gramEnd"/>
      <w:r w:rsidRPr="00992A82">
        <w:rPr>
          <w:rFonts w:cs="Times New Roman"/>
          <w:sz w:val="18"/>
          <w:szCs w:val="18"/>
        </w:rPr>
        <w:t>}")</w:t>
      </w:r>
    </w:p>
    <w:p w14:paraId="1C309EB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String secret;</w:t>
      </w:r>
    </w:p>
    <w:p w14:paraId="1044855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2FBBB49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@Value("${</w:t>
      </w:r>
      <w:proofErr w:type="gramStart"/>
      <w:r w:rsidRPr="00992A82">
        <w:rPr>
          <w:rFonts w:cs="Times New Roman"/>
          <w:sz w:val="18"/>
          <w:szCs w:val="18"/>
        </w:rPr>
        <w:t>jwt.expiration</w:t>
      </w:r>
      <w:proofErr w:type="gramEnd"/>
      <w:r w:rsidRPr="00992A82">
        <w:rPr>
          <w:rFonts w:cs="Times New Roman"/>
          <w:sz w:val="18"/>
          <w:szCs w:val="18"/>
        </w:rPr>
        <w:t>}")</w:t>
      </w:r>
    </w:p>
    <w:p w14:paraId="4F0CE7B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</w:t>
      </w:r>
      <w:proofErr w:type="gramStart"/>
      <w:r w:rsidRPr="00992A82">
        <w:rPr>
          <w:rFonts w:cs="Times New Roman"/>
          <w:sz w:val="18"/>
          <w:szCs w:val="18"/>
        </w:rPr>
        <w:t>Long</w:t>
      </w:r>
      <w:proofErr w:type="gramEnd"/>
      <w:r w:rsidRPr="00992A82">
        <w:rPr>
          <w:rFonts w:cs="Times New Roman"/>
          <w:sz w:val="18"/>
          <w:szCs w:val="18"/>
        </w:rPr>
        <w:t xml:space="preserve"> expiration;</w:t>
      </w:r>
    </w:p>
    <w:p w14:paraId="3D223AE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653AD7E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public String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generateToken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>String email, String role) {</w:t>
      </w:r>
    </w:p>
    <w:p w14:paraId="1D79C24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return </w:t>
      </w:r>
      <w:proofErr w:type="spellStart"/>
      <w:r w:rsidRPr="00992A82">
        <w:rPr>
          <w:rFonts w:cs="Times New Roman"/>
          <w:sz w:val="18"/>
          <w:szCs w:val="18"/>
        </w:rPr>
        <w:t>Jwts.builder</w:t>
      </w:r>
      <w:proofErr w:type="spellEnd"/>
      <w:r w:rsidRPr="00992A82">
        <w:rPr>
          <w:rFonts w:cs="Times New Roman"/>
          <w:sz w:val="18"/>
          <w:szCs w:val="18"/>
        </w:rPr>
        <w:t>()</w:t>
      </w:r>
    </w:p>
    <w:p w14:paraId="631E5C2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</w:t>
      </w:r>
      <w:proofErr w:type="gramStart"/>
      <w:r w:rsidRPr="00992A82">
        <w:rPr>
          <w:rFonts w:cs="Times New Roman"/>
          <w:sz w:val="18"/>
          <w:szCs w:val="18"/>
        </w:rPr>
        <w:t>.</w:t>
      </w:r>
      <w:proofErr w:type="spellStart"/>
      <w:r w:rsidRPr="00992A82">
        <w:rPr>
          <w:rFonts w:cs="Times New Roman"/>
          <w:sz w:val="18"/>
          <w:szCs w:val="18"/>
        </w:rPr>
        <w:t>setSubject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(email)</w:t>
      </w:r>
    </w:p>
    <w:p w14:paraId="1EC23FE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</w:t>
      </w:r>
      <w:proofErr w:type="gramStart"/>
      <w:r w:rsidRPr="00992A82">
        <w:rPr>
          <w:rFonts w:cs="Times New Roman"/>
          <w:sz w:val="18"/>
          <w:szCs w:val="18"/>
        </w:rPr>
        <w:t>.claim</w:t>
      </w:r>
      <w:proofErr w:type="gramEnd"/>
      <w:r w:rsidRPr="00992A82">
        <w:rPr>
          <w:rFonts w:cs="Times New Roman"/>
          <w:sz w:val="18"/>
          <w:szCs w:val="18"/>
        </w:rPr>
        <w:t>("role", role)</w:t>
      </w:r>
    </w:p>
    <w:p w14:paraId="1D1949F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</w:t>
      </w:r>
      <w:proofErr w:type="gramStart"/>
      <w:r w:rsidRPr="00992A82">
        <w:rPr>
          <w:rFonts w:cs="Times New Roman"/>
          <w:sz w:val="18"/>
          <w:szCs w:val="18"/>
        </w:rPr>
        <w:t>.</w:t>
      </w:r>
      <w:proofErr w:type="spellStart"/>
      <w:r w:rsidRPr="00992A82">
        <w:rPr>
          <w:rFonts w:cs="Times New Roman"/>
          <w:sz w:val="18"/>
          <w:szCs w:val="18"/>
        </w:rPr>
        <w:t>setIssuedAt</w:t>
      </w:r>
      <w:proofErr w:type="spellEnd"/>
      <w:proofErr w:type="gramEnd"/>
      <w:r w:rsidRPr="00992A82">
        <w:rPr>
          <w:rFonts w:cs="Times New Roman"/>
          <w:sz w:val="18"/>
          <w:szCs w:val="18"/>
        </w:rPr>
        <w:t xml:space="preserve">(new </w:t>
      </w:r>
      <w:proofErr w:type="gramStart"/>
      <w:r w:rsidRPr="00992A82">
        <w:rPr>
          <w:rFonts w:cs="Times New Roman"/>
          <w:sz w:val="18"/>
          <w:szCs w:val="18"/>
        </w:rPr>
        <w:t>Date(</w:t>
      </w:r>
      <w:proofErr w:type="gramEnd"/>
      <w:r w:rsidRPr="00992A82">
        <w:rPr>
          <w:rFonts w:cs="Times New Roman"/>
          <w:sz w:val="18"/>
          <w:szCs w:val="18"/>
        </w:rPr>
        <w:t>))</w:t>
      </w:r>
    </w:p>
    <w:p w14:paraId="6E368D0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</w:t>
      </w:r>
      <w:proofErr w:type="gramStart"/>
      <w:r w:rsidRPr="00992A82">
        <w:rPr>
          <w:rFonts w:cs="Times New Roman"/>
          <w:sz w:val="18"/>
          <w:szCs w:val="18"/>
        </w:rPr>
        <w:t>.</w:t>
      </w:r>
      <w:proofErr w:type="spellStart"/>
      <w:r w:rsidRPr="00992A82">
        <w:rPr>
          <w:rFonts w:cs="Times New Roman"/>
          <w:sz w:val="18"/>
          <w:szCs w:val="18"/>
        </w:rPr>
        <w:t>setExpiration</w:t>
      </w:r>
      <w:proofErr w:type="spellEnd"/>
      <w:proofErr w:type="gramEnd"/>
      <w:r w:rsidRPr="00992A82">
        <w:rPr>
          <w:rFonts w:cs="Times New Roman"/>
          <w:sz w:val="18"/>
          <w:szCs w:val="18"/>
        </w:rPr>
        <w:t xml:space="preserve">(new </w:t>
      </w:r>
      <w:proofErr w:type="gramStart"/>
      <w:r w:rsidRPr="00992A82">
        <w:rPr>
          <w:rFonts w:cs="Times New Roman"/>
          <w:sz w:val="18"/>
          <w:szCs w:val="18"/>
        </w:rPr>
        <w:t>Date(</w:t>
      </w:r>
      <w:proofErr w:type="spellStart"/>
      <w:proofErr w:type="gramEnd"/>
      <w:r w:rsidRPr="00992A82">
        <w:rPr>
          <w:rFonts w:cs="Times New Roman"/>
          <w:sz w:val="18"/>
          <w:szCs w:val="18"/>
        </w:rPr>
        <w:t>System.currentTimeMillis</w:t>
      </w:r>
      <w:proofErr w:type="spellEnd"/>
      <w:r w:rsidRPr="00992A82">
        <w:rPr>
          <w:rFonts w:cs="Times New Roman"/>
          <w:sz w:val="18"/>
          <w:szCs w:val="18"/>
        </w:rPr>
        <w:t>() + expiration))</w:t>
      </w:r>
    </w:p>
    <w:p w14:paraId="3DCCFD4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</w:t>
      </w:r>
      <w:proofErr w:type="gramStart"/>
      <w:r w:rsidRPr="00992A82">
        <w:rPr>
          <w:rFonts w:cs="Times New Roman"/>
          <w:sz w:val="18"/>
          <w:szCs w:val="18"/>
        </w:rPr>
        <w:t>.</w:t>
      </w:r>
      <w:proofErr w:type="spellStart"/>
      <w:r w:rsidRPr="00992A82">
        <w:rPr>
          <w:rFonts w:cs="Times New Roman"/>
          <w:sz w:val="18"/>
          <w:szCs w:val="18"/>
        </w:rPr>
        <w:t>signWith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(SignatureAlgorithm.HS256, secret)</w:t>
      </w:r>
    </w:p>
    <w:p w14:paraId="7C1DDF1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</w:t>
      </w:r>
      <w:proofErr w:type="gramStart"/>
      <w:r w:rsidRPr="00992A82">
        <w:rPr>
          <w:rFonts w:cs="Times New Roman"/>
          <w:sz w:val="18"/>
          <w:szCs w:val="18"/>
        </w:rPr>
        <w:t>.compact</w:t>
      </w:r>
      <w:proofErr w:type="gramEnd"/>
      <w:r w:rsidRPr="00992A82">
        <w:rPr>
          <w:rFonts w:cs="Times New Roman"/>
          <w:sz w:val="18"/>
          <w:szCs w:val="18"/>
        </w:rPr>
        <w:t>();</w:t>
      </w:r>
    </w:p>
    <w:p w14:paraId="2105569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}</w:t>
      </w:r>
    </w:p>
    <w:p w14:paraId="64D6DC6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21D2528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public </w:t>
      </w:r>
      <w:proofErr w:type="spellStart"/>
      <w:r w:rsidRPr="00992A82">
        <w:rPr>
          <w:rFonts w:cs="Times New Roman"/>
          <w:sz w:val="18"/>
          <w:szCs w:val="18"/>
        </w:rPr>
        <w:t>boolean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validateToken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>String token) {</w:t>
      </w:r>
    </w:p>
    <w:p w14:paraId="1CB5E41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try {</w:t>
      </w:r>
    </w:p>
    <w:p w14:paraId="08FBD2F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</w:t>
      </w:r>
      <w:proofErr w:type="spellStart"/>
      <w:r w:rsidRPr="00992A82">
        <w:rPr>
          <w:rFonts w:cs="Times New Roman"/>
          <w:sz w:val="18"/>
          <w:szCs w:val="18"/>
        </w:rPr>
        <w:t>Jwts.parser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Start"/>
      <w:r w:rsidRPr="00992A82">
        <w:rPr>
          <w:rFonts w:cs="Times New Roman"/>
          <w:sz w:val="18"/>
          <w:szCs w:val="18"/>
        </w:rPr>
        <w:t>).</w:t>
      </w:r>
      <w:proofErr w:type="spellStart"/>
      <w:r w:rsidRPr="00992A82">
        <w:rPr>
          <w:rFonts w:cs="Times New Roman"/>
          <w:sz w:val="18"/>
          <w:szCs w:val="18"/>
        </w:rPr>
        <w:t>setSigningKey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(secret</w:t>
      </w:r>
      <w:proofErr w:type="gramStart"/>
      <w:r w:rsidRPr="00992A82">
        <w:rPr>
          <w:rFonts w:cs="Times New Roman"/>
          <w:sz w:val="18"/>
          <w:szCs w:val="18"/>
        </w:rPr>
        <w:t>).</w:t>
      </w:r>
      <w:proofErr w:type="spellStart"/>
      <w:r w:rsidRPr="00992A82">
        <w:rPr>
          <w:rFonts w:cs="Times New Roman"/>
          <w:sz w:val="18"/>
          <w:szCs w:val="18"/>
        </w:rPr>
        <w:t>parseClaimsJws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(token);</w:t>
      </w:r>
    </w:p>
    <w:p w14:paraId="3FD8552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return true;</w:t>
      </w:r>
    </w:p>
    <w:p w14:paraId="694848D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} catch (Exception e) {</w:t>
      </w:r>
    </w:p>
    <w:p w14:paraId="151FEB87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</w:t>
      </w:r>
      <w:r w:rsidRPr="00EA3C08">
        <w:rPr>
          <w:rFonts w:cs="Times New Roman"/>
          <w:sz w:val="18"/>
          <w:szCs w:val="18"/>
        </w:rPr>
        <w:t>return false;</w:t>
      </w:r>
    </w:p>
    <w:p w14:paraId="049B5816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EA3C08">
        <w:rPr>
          <w:rFonts w:cs="Times New Roman"/>
          <w:sz w:val="18"/>
          <w:szCs w:val="18"/>
        </w:rPr>
        <w:t xml:space="preserve">        }</w:t>
      </w:r>
    </w:p>
    <w:p w14:paraId="568F06C1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EA3C08">
        <w:rPr>
          <w:rFonts w:cs="Times New Roman"/>
          <w:sz w:val="18"/>
          <w:szCs w:val="18"/>
        </w:rPr>
        <w:t xml:space="preserve">    }</w:t>
      </w:r>
    </w:p>
    <w:p w14:paraId="4802EDE2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EA3C08">
        <w:rPr>
          <w:rFonts w:cs="Times New Roman"/>
          <w:sz w:val="18"/>
          <w:szCs w:val="18"/>
        </w:rPr>
        <w:t>}</w:t>
      </w:r>
    </w:p>
    <w:p w14:paraId="336CD3CA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</w:p>
    <w:p w14:paraId="7105BA4E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b/>
          <w:bCs/>
          <w:sz w:val="18"/>
          <w:szCs w:val="18"/>
        </w:rPr>
      </w:pPr>
      <w:r w:rsidRPr="00992A82">
        <w:rPr>
          <w:rFonts w:cs="Times New Roman"/>
          <w:b/>
          <w:bCs/>
          <w:sz w:val="18"/>
          <w:szCs w:val="18"/>
        </w:rPr>
        <w:t>А</w:t>
      </w:r>
      <w:r w:rsidRPr="00EA3C08">
        <w:rPr>
          <w:rFonts w:cs="Times New Roman"/>
          <w:b/>
          <w:bCs/>
          <w:sz w:val="18"/>
          <w:szCs w:val="18"/>
        </w:rPr>
        <w:t xml:space="preserve">.9. </w:t>
      </w:r>
      <w:proofErr w:type="spellStart"/>
      <w:r w:rsidRPr="00992A82">
        <w:rPr>
          <w:rFonts w:cs="Times New Roman"/>
          <w:b/>
          <w:bCs/>
          <w:sz w:val="18"/>
          <w:szCs w:val="18"/>
        </w:rPr>
        <w:t>Хеширование</w:t>
      </w:r>
      <w:proofErr w:type="spellEnd"/>
      <w:r w:rsidRPr="00EA3C08">
        <w:rPr>
          <w:rFonts w:cs="Times New Roman"/>
          <w:b/>
          <w:bCs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b/>
          <w:bCs/>
          <w:sz w:val="18"/>
          <w:szCs w:val="18"/>
        </w:rPr>
        <w:t>паролей</w:t>
      </w:r>
      <w:proofErr w:type="spellEnd"/>
      <w:r w:rsidRPr="00EA3C08">
        <w:rPr>
          <w:rFonts w:cs="Times New Roman"/>
          <w:b/>
          <w:bCs/>
          <w:sz w:val="18"/>
          <w:szCs w:val="18"/>
        </w:rPr>
        <w:t xml:space="preserve"> (</w:t>
      </w:r>
      <w:proofErr w:type="spellStart"/>
      <w:r w:rsidRPr="00EA3C08">
        <w:rPr>
          <w:rFonts w:cs="Times New Roman"/>
          <w:b/>
          <w:bCs/>
          <w:sz w:val="18"/>
          <w:szCs w:val="18"/>
        </w:rPr>
        <w:t>BCrypt</w:t>
      </w:r>
      <w:proofErr w:type="spellEnd"/>
      <w:r w:rsidRPr="00EA3C08">
        <w:rPr>
          <w:rFonts w:cs="Times New Roman"/>
          <w:b/>
          <w:bCs/>
          <w:sz w:val="18"/>
          <w:szCs w:val="18"/>
        </w:rPr>
        <w:t>)</w:t>
      </w:r>
    </w:p>
    <w:p w14:paraId="03C93EF2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EA3C08">
        <w:rPr>
          <w:rFonts w:cs="Times New Roman"/>
          <w:sz w:val="18"/>
          <w:szCs w:val="18"/>
        </w:rPr>
        <w:t>java</w:t>
      </w:r>
    </w:p>
    <w:p w14:paraId="5A808016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EA3C08">
        <w:rPr>
          <w:rFonts w:cs="Times New Roman"/>
          <w:sz w:val="18"/>
          <w:szCs w:val="18"/>
        </w:rPr>
        <w:t>@Service</w:t>
      </w:r>
    </w:p>
    <w:p w14:paraId="0EBEB25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public class </w:t>
      </w:r>
      <w:proofErr w:type="spellStart"/>
      <w:r w:rsidRPr="00992A82">
        <w:rPr>
          <w:rFonts w:cs="Times New Roman"/>
          <w:sz w:val="18"/>
          <w:szCs w:val="18"/>
        </w:rPr>
        <w:t>AuthService</w:t>
      </w:r>
      <w:proofErr w:type="spellEnd"/>
      <w:r w:rsidRPr="00992A82">
        <w:rPr>
          <w:rFonts w:cs="Times New Roman"/>
          <w:sz w:val="18"/>
          <w:szCs w:val="18"/>
        </w:rPr>
        <w:t xml:space="preserve"> {</w:t>
      </w:r>
    </w:p>
    <w:p w14:paraId="44CCB87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@Autowired</w:t>
      </w:r>
    </w:p>
    <w:p w14:paraId="7CCD15D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</w:t>
      </w:r>
      <w:proofErr w:type="spellStart"/>
      <w:r w:rsidRPr="00992A82">
        <w:rPr>
          <w:rFonts w:cs="Times New Roman"/>
          <w:sz w:val="18"/>
          <w:szCs w:val="18"/>
        </w:rPr>
        <w:t>PasswordEncoder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passwordEncoder</w:t>
      </w:r>
      <w:proofErr w:type="spellEnd"/>
      <w:r w:rsidRPr="00992A82">
        <w:rPr>
          <w:rFonts w:cs="Times New Roman"/>
          <w:sz w:val="18"/>
          <w:szCs w:val="18"/>
        </w:rPr>
        <w:t>;</w:t>
      </w:r>
    </w:p>
    <w:p w14:paraId="62CC329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4EBEE34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public User </w:t>
      </w:r>
      <w:proofErr w:type="gramStart"/>
      <w:r w:rsidRPr="00992A82">
        <w:rPr>
          <w:rFonts w:cs="Times New Roman"/>
          <w:sz w:val="18"/>
          <w:szCs w:val="18"/>
        </w:rPr>
        <w:t>register(</w:t>
      </w:r>
      <w:proofErr w:type="spellStart"/>
      <w:proofErr w:type="gramEnd"/>
      <w:r w:rsidRPr="00992A82">
        <w:rPr>
          <w:rFonts w:cs="Times New Roman"/>
          <w:sz w:val="18"/>
          <w:szCs w:val="18"/>
        </w:rPr>
        <w:t>RegisterRequest</w:t>
      </w:r>
      <w:proofErr w:type="spellEnd"/>
      <w:r w:rsidRPr="00992A82">
        <w:rPr>
          <w:rFonts w:cs="Times New Roman"/>
          <w:sz w:val="18"/>
          <w:szCs w:val="18"/>
        </w:rPr>
        <w:t xml:space="preserve"> request) {</w:t>
      </w:r>
    </w:p>
    <w:p w14:paraId="0C226C7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if (</w:t>
      </w:r>
      <w:proofErr w:type="spellStart"/>
      <w:r w:rsidRPr="00992A82">
        <w:rPr>
          <w:rFonts w:cs="Times New Roman"/>
          <w:sz w:val="18"/>
          <w:szCs w:val="18"/>
        </w:rPr>
        <w:t>userRepository.existsByEmail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request.getEmail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())) {</w:t>
      </w:r>
    </w:p>
    <w:p w14:paraId="1FA70DB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throw new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RuntimeException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 xml:space="preserve">"Email </w:t>
      </w:r>
      <w:proofErr w:type="spellStart"/>
      <w:r w:rsidRPr="00992A82">
        <w:rPr>
          <w:rFonts w:cs="Times New Roman"/>
          <w:sz w:val="18"/>
          <w:szCs w:val="18"/>
        </w:rPr>
        <w:t>уже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занят</w:t>
      </w:r>
      <w:proofErr w:type="spellEnd"/>
      <w:r w:rsidRPr="00992A82">
        <w:rPr>
          <w:rFonts w:cs="Times New Roman"/>
          <w:sz w:val="18"/>
          <w:szCs w:val="18"/>
        </w:rPr>
        <w:t>");</w:t>
      </w:r>
    </w:p>
    <w:p w14:paraId="66C6A13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}</w:t>
      </w:r>
    </w:p>
    <w:p w14:paraId="6D2486F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</w:p>
    <w:p w14:paraId="2D5B6BF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User </w:t>
      </w:r>
      <w:proofErr w:type="spellStart"/>
      <w:r w:rsidRPr="00992A82">
        <w:rPr>
          <w:rFonts w:cs="Times New Roman"/>
          <w:sz w:val="18"/>
          <w:szCs w:val="18"/>
        </w:rPr>
        <w:t>user</w:t>
      </w:r>
      <w:proofErr w:type="spellEnd"/>
      <w:r w:rsidRPr="00992A82">
        <w:rPr>
          <w:rFonts w:cs="Times New Roman"/>
          <w:sz w:val="18"/>
          <w:szCs w:val="18"/>
        </w:rPr>
        <w:t xml:space="preserve"> = new </w:t>
      </w:r>
      <w:proofErr w:type="gramStart"/>
      <w:r w:rsidRPr="00992A82">
        <w:rPr>
          <w:rFonts w:cs="Times New Roman"/>
          <w:sz w:val="18"/>
          <w:szCs w:val="18"/>
        </w:rPr>
        <w:t>User(</w:t>
      </w:r>
      <w:proofErr w:type="gramEnd"/>
      <w:r w:rsidRPr="00992A82">
        <w:rPr>
          <w:rFonts w:cs="Times New Roman"/>
          <w:sz w:val="18"/>
          <w:szCs w:val="18"/>
        </w:rPr>
        <w:t>);</w:t>
      </w:r>
    </w:p>
    <w:p w14:paraId="274A4E8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user.setEmail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request.getEmail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());</w:t>
      </w:r>
    </w:p>
    <w:p w14:paraId="68B382C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gramStart"/>
      <w:r w:rsidRPr="00992A82">
        <w:rPr>
          <w:rFonts w:cs="Times New Roman"/>
          <w:sz w:val="18"/>
          <w:szCs w:val="18"/>
        </w:rPr>
        <w:t>user.setPasswordHash</w:t>
      </w:r>
      <w:proofErr w:type="gramEnd"/>
      <w:r w:rsidRPr="00992A82">
        <w:rPr>
          <w:rFonts w:cs="Times New Roman"/>
          <w:sz w:val="18"/>
          <w:szCs w:val="18"/>
        </w:rPr>
        <w:t>(passwordEncoder.encode(</w:t>
      </w:r>
      <w:proofErr w:type="gramStart"/>
      <w:r w:rsidRPr="00992A82">
        <w:rPr>
          <w:rFonts w:cs="Times New Roman"/>
          <w:sz w:val="18"/>
          <w:szCs w:val="18"/>
        </w:rPr>
        <w:t>request.getPassword</w:t>
      </w:r>
      <w:proofErr w:type="gramEnd"/>
      <w:r w:rsidRPr="00992A82">
        <w:rPr>
          <w:rFonts w:cs="Times New Roman"/>
          <w:sz w:val="18"/>
          <w:szCs w:val="18"/>
        </w:rPr>
        <w:t>()));</w:t>
      </w:r>
    </w:p>
    <w:p w14:paraId="49AD288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user.setFullName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request.getFullName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());</w:t>
      </w:r>
    </w:p>
    <w:p w14:paraId="12F8457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user.setBirthYear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request.getBirthYear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());</w:t>
      </w:r>
    </w:p>
    <w:p w14:paraId="598CD2B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</w:p>
    <w:p w14:paraId="0A7BDDE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lastRenderedPageBreak/>
        <w:t xml:space="preserve">        return </w:t>
      </w:r>
      <w:proofErr w:type="spellStart"/>
      <w:r w:rsidRPr="00992A82">
        <w:rPr>
          <w:rFonts w:cs="Times New Roman"/>
          <w:sz w:val="18"/>
          <w:szCs w:val="18"/>
        </w:rPr>
        <w:t>userRepository.save</w:t>
      </w:r>
      <w:proofErr w:type="spellEnd"/>
      <w:r w:rsidRPr="00992A82">
        <w:rPr>
          <w:rFonts w:cs="Times New Roman"/>
          <w:sz w:val="18"/>
          <w:szCs w:val="18"/>
        </w:rPr>
        <w:t>(user);</w:t>
      </w:r>
    </w:p>
    <w:p w14:paraId="4CFD3F6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}</w:t>
      </w:r>
    </w:p>
    <w:p w14:paraId="2A75899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7A2C2A6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public </w:t>
      </w:r>
      <w:proofErr w:type="spellStart"/>
      <w:r w:rsidRPr="00992A82">
        <w:rPr>
          <w:rFonts w:cs="Times New Roman"/>
          <w:sz w:val="18"/>
          <w:szCs w:val="18"/>
        </w:rPr>
        <w:t>AuthResponse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gramStart"/>
      <w:r w:rsidRPr="00992A82">
        <w:rPr>
          <w:rFonts w:cs="Times New Roman"/>
          <w:sz w:val="18"/>
          <w:szCs w:val="18"/>
        </w:rPr>
        <w:t>authenticate(</w:t>
      </w:r>
      <w:proofErr w:type="gramEnd"/>
      <w:r w:rsidRPr="00992A82">
        <w:rPr>
          <w:rFonts w:cs="Times New Roman"/>
          <w:sz w:val="18"/>
          <w:szCs w:val="18"/>
        </w:rPr>
        <w:t>String email, String password) {</w:t>
      </w:r>
    </w:p>
    <w:p w14:paraId="0B64061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User </w:t>
      </w:r>
      <w:proofErr w:type="spellStart"/>
      <w:r w:rsidRPr="00992A82">
        <w:rPr>
          <w:rFonts w:cs="Times New Roman"/>
          <w:sz w:val="18"/>
          <w:szCs w:val="18"/>
        </w:rPr>
        <w:t>user</w:t>
      </w:r>
      <w:proofErr w:type="spellEnd"/>
      <w:r w:rsidRPr="00992A82">
        <w:rPr>
          <w:rFonts w:cs="Times New Roman"/>
          <w:sz w:val="18"/>
          <w:szCs w:val="18"/>
        </w:rPr>
        <w:t xml:space="preserve"> = </w:t>
      </w:r>
      <w:proofErr w:type="spellStart"/>
      <w:r w:rsidRPr="00992A82">
        <w:rPr>
          <w:rFonts w:cs="Times New Roman"/>
          <w:sz w:val="18"/>
          <w:szCs w:val="18"/>
        </w:rPr>
        <w:t>userRepository.findByEmail</w:t>
      </w:r>
      <w:proofErr w:type="spellEnd"/>
      <w:r w:rsidRPr="00992A82">
        <w:rPr>
          <w:rFonts w:cs="Times New Roman"/>
          <w:sz w:val="18"/>
          <w:szCs w:val="18"/>
        </w:rPr>
        <w:t>(email)</w:t>
      </w:r>
    </w:p>
    <w:p w14:paraId="174980D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</w:t>
      </w:r>
      <w:proofErr w:type="gramStart"/>
      <w:r w:rsidRPr="00992A82">
        <w:rPr>
          <w:rFonts w:cs="Times New Roman"/>
          <w:sz w:val="18"/>
          <w:szCs w:val="18"/>
        </w:rPr>
        <w:t>.</w:t>
      </w:r>
      <w:proofErr w:type="spellStart"/>
      <w:r w:rsidRPr="00992A82">
        <w:rPr>
          <w:rFonts w:cs="Times New Roman"/>
          <w:sz w:val="18"/>
          <w:szCs w:val="18"/>
        </w:rPr>
        <w:t>orElseThrow</w:t>
      </w:r>
      <w:proofErr w:type="spellEnd"/>
      <w:proofErr w:type="gramEnd"/>
      <w:r w:rsidRPr="00992A82">
        <w:rPr>
          <w:rFonts w:cs="Times New Roman"/>
          <w:sz w:val="18"/>
          <w:szCs w:val="18"/>
        </w:rPr>
        <w:t xml:space="preserve">(() -&gt; new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RuntimeException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>"</w:t>
      </w:r>
      <w:proofErr w:type="spellStart"/>
      <w:r w:rsidRPr="00992A82">
        <w:rPr>
          <w:rFonts w:cs="Times New Roman"/>
          <w:sz w:val="18"/>
          <w:szCs w:val="18"/>
        </w:rPr>
        <w:t>Пользователь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не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найден</w:t>
      </w:r>
      <w:proofErr w:type="spellEnd"/>
      <w:r w:rsidRPr="00992A82">
        <w:rPr>
          <w:rFonts w:cs="Times New Roman"/>
          <w:sz w:val="18"/>
          <w:szCs w:val="18"/>
        </w:rPr>
        <w:t>"));</w:t>
      </w:r>
    </w:p>
    <w:p w14:paraId="79E0503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</w:p>
    <w:p w14:paraId="2D72D40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if </w:t>
      </w:r>
      <w:proofErr w:type="gramStart"/>
      <w:r w:rsidRPr="00992A82">
        <w:rPr>
          <w:rFonts w:cs="Times New Roman"/>
          <w:sz w:val="18"/>
          <w:szCs w:val="18"/>
        </w:rPr>
        <w:t>(!</w:t>
      </w:r>
      <w:proofErr w:type="spellStart"/>
      <w:r w:rsidRPr="00992A82">
        <w:rPr>
          <w:rFonts w:cs="Times New Roman"/>
          <w:sz w:val="18"/>
          <w:szCs w:val="18"/>
        </w:rPr>
        <w:t>passwordEncoder.matches</w:t>
      </w:r>
      <w:proofErr w:type="spellEnd"/>
      <w:proofErr w:type="gramEnd"/>
      <w:r w:rsidRPr="00992A82">
        <w:rPr>
          <w:rFonts w:cs="Times New Roman"/>
          <w:sz w:val="18"/>
          <w:szCs w:val="18"/>
        </w:rPr>
        <w:t xml:space="preserve">(password,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user.getPasswordHash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())) {</w:t>
      </w:r>
    </w:p>
    <w:p w14:paraId="293C0BD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throw new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RuntimeException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>"</w:t>
      </w:r>
      <w:proofErr w:type="spellStart"/>
      <w:r w:rsidRPr="00992A82">
        <w:rPr>
          <w:rFonts w:cs="Times New Roman"/>
          <w:sz w:val="18"/>
          <w:szCs w:val="18"/>
        </w:rPr>
        <w:t>Неверный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пароль</w:t>
      </w:r>
      <w:proofErr w:type="spellEnd"/>
      <w:r w:rsidRPr="00992A82">
        <w:rPr>
          <w:rFonts w:cs="Times New Roman"/>
          <w:sz w:val="18"/>
          <w:szCs w:val="18"/>
        </w:rPr>
        <w:t>");</w:t>
      </w:r>
    </w:p>
    <w:p w14:paraId="7F9F435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}</w:t>
      </w:r>
    </w:p>
    <w:p w14:paraId="1BE86E8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</w:p>
    <w:p w14:paraId="3EE5E56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String token = </w:t>
      </w:r>
      <w:proofErr w:type="spellStart"/>
      <w:r w:rsidRPr="00992A82">
        <w:rPr>
          <w:rFonts w:cs="Times New Roman"/>
          <w:sz w:val="18"/>
          <w:szCs w:val="18"/>
        </w:rPr>
        <w:t>jwtUtil.generateToken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user.getEmail</w:t>
      </w:r>
      <w:proofErr w:type="spellEnd"/>
      <w:proofErr w:type="gramEnd"/>
      <w:r w:rsidRPr="00992A82">
        <w:rPr>
          <w:rFonts w:cs="Times New Roman"/>
          <w:sz w:val="18"/>
          <w:szCs w:val="18"/>
        </w:rPr>
        <w:t xml:space="preserve">(),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user.getRole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().</w:t>
      </w:r>
      <w:proofErr w:type="gramStart"/>
      <w:r w:rsidRPr="00992A82">
        <w:rPr>
          <w:rFonts w:cs="Times New Roman"/>
          <w:sz w:val="18"/>
          <w:szCs w:val="18"/>
        </w:rPr>
        <w:t>name(</w:t>
      </w:r>
      <w:proofErr w:type="gramEnd"/>
      <w:r w:rsidRPr="00992A82">
        <w:rPr>
          <w:rFonts w:cs="Times New Roman"/>
          <w:sz w:val="18"/>
          <w:szCs w:val="18"/>
        </w:rPr>
        <w:t>));</w:t>
      </w:r>
    </w:p>
    <w:p w14:paraId="149D58A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return new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AuthResponse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>token, user);</w:t>
      </w:r>
    </w:p>
    <w:p w14:paraId="735F1B7D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992A82">
        <w:rPr>
          <w:rFonts w:cs="Times New Roman"/>
          <w:sz w:val="18"/>
          <w:szCs w:val="18"/>
        </w:rPr>
        <w:t xml:space="preserve">    </w:t>
      </w:r>
      <w:r w:rsidRPr="0070136A">
        <w:rPr>
          <w:rFonts w:cs="Times New Roman"/>
          <w:sz w:val="18"/>
          <w:szCs w:val="18"/>
          <w:lang w:val="ru-RU"/>
        </w:rPr>
        <w:t>}</w:t>
      </w:r>
    </w:p>
    <w:p w14:paraId="22AE9148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>}</w:t>
      </w:r>
    </w:p>
    <w:p w14:paraId="1E084F33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</w:p>
    <w:p w14:paraId="3FD31B6A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b/>
          <w:bCs/>
          <w:sz w:val="18"/>
          <w:szCs w:val="18"/>
          <w:lang w:val="ru-RU"/>
        </w:rPr>
      </w:pPr>
      <w:r w:rsidRPr="0070136A">
        <w:rPr>
          <w:rFonts w:cs="Times New Roman"/>
          <w:b/>
          <w:bCs/>
          <w:sz w:val="18"/>
          <w:szCs w:val="18"/>
          <w:lang w:val="ru-RU"/>
        </w:rPr>
        <w:t xml:space="preserve">А.10. Защита от </w:t>
      </w:r>
      <w:r w:rsidRPr="00992A82">
        <w:rPr>
          <w:rFonts w:cs="Times New Roman"/>
          <w:b/>
          <w:bCs/>
          <w:sz w:val="18"/>
          <w:szCs w:val="18"/>
        </w:rPr>
        <w:t>SQL</w:t>
      </w:r>
      <w:r w:rsidRPr="0070136A">
        <w:rPr>
          <w:rFonts w:cs="Times New Roman"/>
          <w:b/>
          <w:bCs/>
          <w:sz w:val="18"/>
          <w:szCs w:val="18"/>
          <w:lang w:val="ru-RU"/>
        </w:rPr>
        <w:t>-инъекций</w:t>
      </w:r>
    </w:p>
    <w:p w14:paraId="20CF7AB7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992A82">
        <w:rPr>
          <w:rFonts w:cs="Times New Roman"/>
          <w:sz w:val="18"/>
          <w:szCs w:val="18"/>
        </w:rPr>
        <w:t>java</w:t>
      </w:r>
    </w:p>
    <w:p w14:paraId="52A383B7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// </w:t>
      </w:r>
      <w:r w:rsidRPr="00992A82">
        <w:rPr>
          <w:rFonts w:cs="Times New Roman"/>
          <w:sz w:val="18"/>
          <w:szCs w:val="18"/>
        </w:rPr>
        <w:t>JPA</w:t>
      </w:r>
      <w:r w:rsidRPr="0070136A">
        <w:rPr>
          <w:rFonts w:cs="Times New Roman"/>
          <w:sz w:val="18"/>
          <w:szCs w:val="18"/>
          <w:lang w:val="ru-RU"/>
        </w:rPr>
        <w:t xml:space="preserve"> автоматически использует </w:t>
      </w:r>
      <w:proofErr w:type="spellStart"/>
      <w:r w:rsidRPr="00992A82">
        <w:rPr>
          <w:rFonts w:cs="Times New Roman"/>
          <w:sz w:val="18"/>
          <w:szCs w:val="18"/>
        </w:rPr>
        <w:t>PreparedStatement</w:t>
      </w:r>
      <w:proofErr w:type="spellEnd"/>
    </w:p>
    <w:p w14:paraId="6600D706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>@</w:t>
      </w:r>
      <w:proofErr w:type="gramStart"/>
      <w:r w:rsidRPr="00EA3C08">
        <w:rPr>
          <w:rFonts w:cs="Times New Roman"/>
          <w:sz w:val="18"/>
          <w:szCs w:val="18"/>
        </w:rPr>
        <w:t>Query</w:t>
      </w:r>
      <w:r w:rsidRPr="0070136A">
        <w:rPr>
          <w:rFonts w:cs="Times New Roman"/>
          <w:sz w:val="18"/>
          <w:szCs w:val="18"/>
          <w:lang w:val="ru-RU"/>
        </w:rPr>
        <w:t>(</w:t>
      </w:r>
      <w:proofErr w:type="gramEnd"/>
      <w:r w:rsidRPr="0070136A">
        <w:rPr>
          <w:rFonts w:cs="Times New Roman"/>
          <w:sz w:val="18"/>
          <w:szCs w:val="18"/>
          <w:lang w:val="ru-RU"/>
        </w:rPr>
        <w:t>"</w:t>
      </w:r>
      <w:r w:rsidRPr="00EA3C08">
        <w:rPr>
          <w:rFonts w:cs="Times New Roman"/>
          <w:sz w:val="18"/>
          <w:szCs w:val="18"/>
        </w:rPr>
        <w:t>SELECT</w:t>
      </w:r>
      <w:r w:rsidRPr="0070136A">
        <w:rPr>
          <w:rFonts w:cs="Times New Roman"/>
          <w:sz w:val="18"/>
          <w:szCs w:val="18"/>
          <w:lang w:val="ru-RU"/>
        </w:rPr>
        <w:t xml:space="preserve"> </w:t>
      </w:r>
      <w:r w:rsidRPr="00EA3C08">
        <w:rPr>
          <w:rFonts w:cs="Times New Roman"/>
          <w:sz w:val="18"/>
          <w:szCs w:val="18"/>
        </w:rPr>
        <w:t>r</w:t>
      </w:r>
      <w:r w:rsidRPr="0070136A">
        <w:rPr>
          <w:rFonts w:cs="Times New Roman"/>
          <w:sz w:val="18"/>
          <w:szCs w:val="18"/>
          <w:lang w:val="ru-RU"/>
        </w:rPr>
        <w:t xml:space="preserve"> </w:t>
      </w:r>
      <w:r w:rsidRPr="00EA3C08">
        <w:rPr>
          <w:rFonts w:cs="Times New Roman"/>
          <w:sz w:val="18"/>
          <w:szCs w:val="18"/>
        </w:rPr>
        <w:t>FROM</w:t>
      </w:r>
      <w:r w:rsidRPr="0070136A">
        <w:rPr>
          <w:rFonts w:cs="Times New Roman"/>
          <w:sz w:val="18"/>
          <w:szCs w:val="18"/>
          <w:lang w:val="ru-RU"/>
        </w:rPr>
        <w:t xml:space="preserve"> </w:t>
      </w:r>
      <w:proofErr w:type="spellStart"/>
      <w:r w:rsidRPr="00EA3C08">
        <w:rPr>
          <w:rFonts w:cs="Times New Roman"/>
          <w:sz w:val="18"/>
          <w:szCs w:val="18"/>
        </w:rPr>
        <w:t>BmiRecord</w:t>
      </w:r>
      <w:proofErr w:type="spellEnd"/>
      <w:r w:rsidRPr="0070136A">
        <w:rPr>
          <w:rFonts w:cs="Times New Roman"/>
          <w:sz w:val="18"/>
          <w:szCs w:val="18"/>
          <w:lang w:val="ru-RU"/>
        </w:rPr>
        <w:t xml:space="preserve"> </w:t>
      </w:r>
      <w:r w:rsidRPr="00EA3C08">
        <w:rPr>
          <w:rFonts w:cs="Times New Roman"/>
          <w:sz w:val="18"/>
          <w:szCs w:val="18"/>
        </w:rPr>
        <w:t>r</w:t>
      </w:r>
      <w:r w:rsidRPr="0070136A">
        <w:rPr>
          <w:rFonts w:cs="Times New Roman"/>
          <w:sz w:val="18"/>
          <w:szCs w:val="18"/>
          <w:lang w:val="ru-RU"/>
        </w:rPr>
        <w:t xml:space="preserve"> </w:t>
      </w:r>
      <w:r w:rsidRPr="00EA3C08">
        <w:rPr>
          <w:rFonts w:cs="Times New Roman"/>
          <w:sz w:val="18"/>
          <w:szCs w:val="18"/>
        </w:rPr>
        <w:t>WHERE</w:t>
      </w:r>
      <w:r w:rsidRPr="0070136A">
        <w:rPr>
          <w:rFonts w:cs="Times New Roman"/>
          <w:sz w:val="18"/>
          <w:szCs w:val="18"/>
          <w:lang w:val="ru-RU"/>
        </w:rPr>
        <w:t xml:space="preserve"> </w:t>
      </w:r>
      <w:proofErr w:type="gramStart"/>
      <w:r w:rsidRPr="00EA3C08">
        <w:rPr>
          <w:rFonts w:cs="Times New Roman"/>
          <w:sz w:val="18"/>
          <w:szCs w:val="18"/>
        </w:rPr>
        <w:t>r</w:t>
      </w:r>
      <w:r w:rsidRPr="0070136A">
        <w:rPr>
          <w:rFonts w:cs="Times New Roman"/>
          <w:sz w:val="18"/>
          <w:szCs w:val="18"/>
          <w:lang w:val="ru-RU"/>
        </w:rPr>
        <w:t>.</w:t>
      </w:r>
      <w:r w:rsidRPr="00EA3C08">
        <w:rPr>
          <w:rFonts w:cs="Times New Roman"/>
          <w:sz w:val="18"/>
          <w:szCs w:val="18"/>
        </w:rPr>
        <w:t>user</w:t>
      </w:r>
      <w:r w:rsidRPr="0070136A">
        <w:rPr>
          <w:rFonts w:cs="Times New Roman"/>
          <w:sz w:val="18"/>
          <w:szCs w:val="18"/>
          <w:lang w:val="ru-RU"/>
        </w:rPr>
        <w:t>.</w:t>
      </w:r>
      <w:r w:rsidRPr="00EA3C08">
        <w:rPr>
          <w:rFonts w:cs="Times New Roman"/>
          <w:sz w:val="18"/>
          <w:szCs w:val="18"/>
        </w:rPr>
        <w:t>id</w:t>
      </w:r>
      <w:proofErr w:type="gramEnd"/>
      <w:r w:rsidRPr="0070136A">
        <w:rPr>
          <w:rFonts w:cs="Times New Roman"/>
          <w:sz w:val="18"/>
          <w:szCs w:val="18"/>
          <w:lang w:val="ru-RU"/>
        </w:rPr>
        <w:t xml:space="preserve"> </w:t>
      </w:r>
      <w:proofErr w:type="gramStart"/>
      <w:r w:rsidRPr="0070136A">
        <w:rPr>
          <w:rFonts w:cs="Times New Roman"/>
          <w:sz w:val="18"/>
          <w:szCs w:val="18"/>
          <w:lang w:val="ru-RU"/>
        </w:rPr>
        <w:t>= :</w:t>
      </w:r>
      <w:proofErr w:type="spellStart"/>
      <w:r w:rsidRPr="00EA3C08">
        <w:rPr>
          <w:rFonts w:cs="Times New Roman"/>
          <w:sz w:val="18"/>
          <w:szCs w:val="18"/>
        </w:rPr>
        <w:t>userId</w:t>
      </w:r>
      <w:proofErr w:type="spellEnd"/>
      <w:proofErr w:type="gramEnd"/>
      <w:r w:rsidRPr="0070136A">
        <w:rPr>
          <w:rFonts w:cs="Times New Roman"/>
          <w:sz w:val="18"/>
          <w:szCs w:val="18"/>
          <w:lang w:val="ru-RU"/>
        </w:rPr>
        <w:t>")</w:t>
      </w:r>
    </w:p>
    <w:p w14:paraId="4945EF5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List&lt;</w:t>
      </w:r>
      <w:proofErr w:type="spellStart"/>
      <w:r w:rsidRPr="00992A82">
        <w:rPr>
          <w:rFonts w:cs="Times New Roman"/>
          <w:sz w:val="18"/>
          <w:szCs w:val="18"/>
        </w:rPr>
        <w:t>BmiRecord</w:t>
      </w:r>
      <w:proofErr w:type="spellEnd"/>
      <w:r w:rsidRPr="00992A82">
        <w:rPr>
          <w:rFonts w:cs="Times New Roman"/>
          <w:sz w:val="18"/>
          <w:szCs w:val="18"/>
        </w:rPr>
        <w:t xml:space="preserve">&gt; </w:t>
      </w:r>
      <w:proofErr w:type="spellStart"/>
      <w:r w:rsidRPr="00992A82">
        <w:rPr>
          <w:rFonts w:cs="Times New Roman"/>
          <w:sz w:val="18"/>
          <w:szCs w:val="18"/>
        </w:rPr>
        <w:t>findAllByUserId</w:t>
      </w:r>
      <w:proofErr w:type="spellEnd"/>
      <w:r w:rsidRPr="00992A82">
        <w:rPr>
          <w:rFonts w:cs="Times New Roman"/>
          <w:sz w:val="18"/>
          <w:szCs w:val="18"/>
        </w:rPr>
        <w:t xml:space="preserve">(@Param("userId") Long </w:t>
      </w:r>
      <w:proofErr w:type="spellStart"/>
      <w:r w:rsidRPr="00992A82">
        <w:rPr>
          <w:rFonts w:cs="Times New Roman"/>
          <w:sz w:val="18"/>
          <w:szCs w:val="18"/>
        </w:rPr>
        <w:t>userId</w:t>
      </w:r>
      <w:proofErr w:type="spellEnd"/>
      <w:r w:rsidRPr="00992A82">
        <w:rPr>
          <w:rFonts w:cs="Times New Roman"/>
          <w:sz w:val="18"/>
          <w:szCs w:val="18"/>
        </w:rPr>
        <w:t>);</w:t>
      </w:r>
    </w:p>
    <w:p w14:paraId="1AFB1D72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</w:p>
    <w:p w14:paraId="2EA54D2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b/>
          <w:bCs/>
          <w:sz w:val="18"/>
          <w:szCs w:val="18"/>
        </w:rPr>
      </w:pPr>
      <w:r w:rsidRPr="00992A82">
        <w:rPr>
          <w:rFonts w:cs="Times New Roman"/>
          <w:b/>
          <w:bCs/>
          <w:sz w:val="18"/>
          <w:szCs w:val="18"/>
        </w:rPr>
        <w:t xml:space="preserve">А.11. </w:t>
      </w:r>
      <w:proofErr w:type="spellStart"/>
      <w:r w:rsidRPr="00992A82">
        <w:rPr>
          <w:rFonts w:cs="Times New Roman"/>
          <w:b/>
          <w:bCs/>
          <w:sz w:val="18"/>
          <w:szCs w:val="18"/>
        </w:rPr>
        <w:t>Защита</w:t>
      </w:r>
      <w:proofErr w:type="spellEnd"/>
      <w:r w:rsidRPr="00992A82">
        <w:rPr>
          <w:rFonts w:cs="Times New Roman"/>
          <w:b/>
          <w:bCs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b/>
          <w:bCs/>
          <w:sz w:val="18"/>
          <w:szCs w:val="18"/>
        </w:rPr>
        <w:t>от</w:t>
      </w:r>
      <w:proofErr w:type="spellEnd"/>
      <w:r w:rsidRPr="00992A82">
        <w:rPr>
          <w:rFonts w:cs="Times New Roman"/>
          <w:b/>
          <w:bCs/>
          <w:sz w:val="18"/>
          <w:szCs w:val="18"/>
        </w:rPr>
        <w:t xml:space="preserve"> XSS</w:t>
      </w:r>
    </w:p>
    <w:p w14:paraId="168E51A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java</w:t>
      </w:r>
    </w:p>
    <w:p w14:paraId="6CDF1DC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public class </w:t>
      </w:r>
      <w:proofErr w:type="spellStart"/>
      <w:r w:rsidRPr="00992A82">
        <w:rPr>
          <w:rFonts w:cs="Times New Roman"/>
          <w:sz w:val="18"/>
          <w:szCs w:val="18"/>
        </w:rPr>
        <w:t>HtmlSanitizer</w:t>
      </w:r>
      <w:proofErr w:type="spellEnd"/>
      <w:r w:rsidRPr="00992A82">
        <w:rPr>
          <w:rFonts w:cs="Times New Roman"/>
          <w:sz w:val="18"/>
          <w:szCs w:val="18"/>
        </w:rPr>
        <w:t xml:space="preserve"> {</w:t>
      </w:r>
    </w:p>
    <w:p w14:paraId="4686384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public static String </w:t>
      </w:r>
      <w:proofErr w:type="gramStart"/>
      <w:r w:rsidRPr="00992A82">
        <w:rPr>
          <w:rFonts w:cs="Times New Roman"/>
          <w:sz w:val="18"/>
          <w:szCs w:val="18"/>
        </w:rPr>
        <w:t>sanitize(</w:t>
      </w:r>
      <w:proofErr w:type="gramEnd"/>
      <w:r w:rsidRPr="00992A82">
        <w:rPr>
          <w:rFonts w:cs="Times New Roman"/>
          <w:sz w:val="18"/>
          <w:szCs w:val="18"/>
        </w:rPr>
        <w:t>String input) {</w:t>
      </w:r>
    </w:p>
    <w:p w14:paraId="2629E5A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return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input.replaceAll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("&lt;", "&amp;</w:t>
      </w:r>
      <w:proofErr w:type="spellStart"/>
      <w:r w:rsidRPr="00992A82">
        <w:rPr>
          <w:rFonts w:cs="Times New Roman"/>
          <w:sz w:val="18"/>
          <w:szCs w:val="18"/>
        </w:rPr>
        <w:t>lt</w:t>
      </w:r>
      <w:proofErr w:type="spellEnd"/>
      <w:r w:rsidRPr="00992A82">
        <w:rPr>
          <w:rFonts w:cs="Times New Roman"/>
          <w:sz w:val="18"/>
          <w:szCs w:val="18"/>
        </w:rPr>
        <w:t>;")</w:t>
      </w:r>
    </w:p>
    <w:p w14:paraId="305C9DD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      </w:t>
      </w:r>
      <w:proofErr w:type="gramStart"/>
      <w:r w:rsidRPr="00992A82">
        <w:rPr>
          <w:rFonts w:cs="Times New Roman"/>
          <w:sz w:val="18"/>
          <w:szCs w:val="18"/>
        </w:rPr>
        <w:t>.</w:t>
      </w:r>
      <w:proofErr w:type="spellStart"/>
      <w:r w:rsidRPr="00992A82">
        <w:rPr>
          <w:rFonts w:cs="Times New Roman"/>
          <w:sz w:val="18"/>
          <w:szCs w:val="18"/>
        </w:rPr>
        <w:t>replaceAll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("&gt;", "&amp;</w:t>
      </w:r>
      <w:proofErr w:type="spellStart"/>
      <w:r w:rsidRPr="00992A82">
        <w:rPr>
          <w:rFonts w:cs="Times New Roman"/>
          <w:sz w:val="18"/>
          <w:szCs w:val="18"/>
        </w:rPr>
        <w:t>gt</w:t>
      </w:r>
      <w:proofErr w:type="spellEnd"/>
      <w:r w:rsidRPr="00992A82">
        <w:rPr>
          <w:rFonts w:cs="Times New Roman"/>
          <w:sz w:val="18"/>
          <w:szCs w:val="18"/>
        </w:rPr>
        <w:t>;")</w:t>
      </w:r>
    </w:p>
    <w:p w14:paraId="6C2067A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      </w:t>
      </w:r>
      <w:proofErr w:type="gramStart"/>
      <w:r w:rsidRPr="00992A82">
        <w:rPr>
          <w:rFonts w:cs="Times New Roman"/>
          <w:sz w:val="18"/>
          <w:szCs w:val="18"/>
        </w:rPr>
        <w:t>.</w:t>
      </w:r>
      <w:proofErr w:type="spellStart"/>
      <w:r w:rsidRPr="00992A82">
        <w:rPr>
          <w:rFonts w:cs="Times New Roman"/>
          <w:sz w:val="18"/>
          <w:szCs w:val="18"/>
        </w:rPr>
        <w:t>replaceAll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("\"", "&amp;</w:t>
      </w:r>
      <w:proofErr w:type="spellStart"/>
      <w:r w:rsidRPr="00992A82">
        <w:rPr>
          <w:rFonts w:cs="Times New Roman"/>
          <w:sz w:val="18"/>
          <w:szCs w:val="18"/>
        </w:rPr>
        <w:t>quot</w:t>
      </w:r>
      <w:proofErr w:type="spellEnd"/>
      <w:r w:rsidRPr="00992A82">
        <w:rPr>
          <w:rFonts w:cs="Times New Roman"/>
          <w:sz w:val="18"/>
          <w:szCs w:val="18"/>
        </w:rPr>
        <w:t>;")</w:t>
      </w:r>
    </w:p>
    <w:p w14:paraId="3236032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      </w:t>
      </w:r>
      <w:proofErr w:type="gramStart"/>
      <w:r w:rsidRPr="00992A82">
        <w:rPr>
          <w:rFonts w:cs="Times New Roman"/>
          <w:sz w:val="18"/>
          <w:szCs w:val="18"/>
        </w:rPr>
        <w:t>.</w:t>
      </w:r>
      <w:proofErr w:type="spellStart"/>
      <w:r w:rsidRPr="00992A82">
        <w:rPr>
          <w:rFonts w:cs="Times New Roman"/>
          <w:sz w:val="18"/>
          <w:szCs w:val="18"/>
        </w:rPr>
        <w:t>replaceAll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("'", "&amp;#x27;");</w:t>
      </w:r>
    </w:p>
    <w:p w14:paraId="5D23EF12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992A82">
        <w:rPr>
          <w:rFonts w:cs="Times New Roman"/>
          <w:sz w:val="18"/>
          <w:szCs w:val="18"/>
        </w:rPr>
        <w:t xml:space="preserve">    </w:t>
      </w:r>
      <w:r w:rsidRPr="0070136A">
        <w:rPr>
          <w:rFonts w:cs="Times New Roman"/>
          <w:sz w:val="18"/>
          <w:szCs w:val="18"/>
          <w:lang w:val="ru-RU"/>
        </w:rPr>
        <w:t>}</w:t>
      </w:r>
    </w:p>
    <w:p w14:paraId="469761B3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>}</w:t>
      </w:r>
    </w:p>
    <w:p w14:paraId="388BF9E7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</w:p>
    <w:p w14:paraId="6CFEDFA4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b/>
          <w:bCs/>
          <w:sz w:val="18"/>
          <w:szCs w:val="18"/>
          <w:lang w:val="ru-RU"/>
        </w:rPr>
      </w:pPr>
      <w:r w:rsidRPr="0070136A">
        <w:rPr>
          <w:rFonts w:cs="Times New Roman"/>
          <w:b/>
          <w:bCs/>
          <w:sz w:val="18"/>
          <w:szCs w:val="18"/>
          <w:lang w:val="ru-RU"/>
        </w:rPr>
        <w:t>А.12. Ограничение скорости запросов</w:t>
      </w:r>
    </w:p>
    <w:p w14:paraId="08D696C9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992A82">
        <w:rPr>
          <w:rFonts w:cs="Times New Roman"/>
          <w:sz w:val="18"/>
          <w:szCs w:val="18"/>
        </w:rPr>
        <w:t>java</w:t>
      </w:r>
    </w:p>
    <w:p w14:paraId="2B634868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>@</w:t>
      </w:r>
      <w:r w:rsidRPr="00992A82">
        <w:rPr>
          <w:rFonts w:cs="Times New Roman"/>
          <w:sz w:val="18"/>
          <w:szCs w:val="18"/>
        </w:rPr>
        <w:t>Component</w:t>
      </w:r>
    </w:p>
    <w:p w14:paraId="1ADD77C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public class </w:t>
      </w:r>
      <w:proofErr w:type="spellStart"/>
      <w:r w:rsidRPr="00992A82">
        <w:rPr>
          <w:rFonts w:cs="Times New Roman"/>
          <w:sz w:val="18"/>
          <w:szCs w:val="18"/>
        </w:rPr>
        <w:t>RateLimiter</w:t>
      </w:r>
      <w:proofErr w:type="spellEnd"/>
      <w:r w:rsidRPr="00992A82">
        <w:rPr>
          <w:rFonts w:cs="Times New Roman"/>
          <w:sz w:val="18"/>
          <w:szCs w:val="18"/>
        </w:rPr>
        <w:t xml:space="preserve"> {</w:t>
      </w:r>
    </w:p>
    <w:p w14:paraId="3D48D76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private final Map&lt;String, </w:t>
      </w:r>
      <w:proofErr w:type="spellStart"/>
      <w:r w:rsidRPr="00992A82">
        <w:rPr>
          <w:rFonts w:cs="Times New Roman"/>
          <w:sz w:val="18"/>
          <w:szCs w:val="18"/>
        </w:rPr>
        <w:t>AtomicInteger</w:t>
      </w:r>
      <w:proofErr w:type="spellEnd"/>
      <w:r w:rsidRPr="00992A82">
        <w:rPr>
          <w:rFonts w:cs="Times New Roman"/>
          <w:sz w:val="18"/>
          <w:szCs w:val="18"/>
        </w:rPr>
        <w:t xml:space="preserve">&gt; counters = new </w:t>
      </w:r>
      <w:proofErr w:type="spellStart"/>
      <w:r w:rsidRPr="00992A82">
        <w:rPr>
          <w:rFonts w:cs="Times New Roman"/>
          <w:sz w:val="18"/>
          <w:szCs w:val="18"/>
        </w:rPr>
        <w:t>ConcurrentHashMap</w:t>
      </w:r>
      <w:proofErr w:type="spellEnd"/>
      <w:r w:rsidRPr="00992A82">
        <w:rPr>
          <w:rFonts w:cs="Times New Roman"/>
          <w:sz w:val="18"/>
          <w:szCs w:val="18"/>
        </w:rPr>
        <w:t>&lt;</w:t>
      </w:r>
      <w:proofErr w:type="gramStart"/>
      <w:r w:rsidRPr="00992A82">
        <w:rPr>
          <w:rFonts w:cs="Times New Roman"/>
          <w:sz w:val="18"/>
          <w:szCs w:val="18"/>
        </w:rPr>
        <w:t>&gt;(</w:t>
      </w:r>
      <w:proofErr w:type="gramEnd"/>
      <w:r w:rsidRPr="00992A82">
        <w:rPr>
          <w:rFonts w:cs="Times New Roman"/>
          <w:sz w:val="18"/>
          <w:szCs w:val="18"/>
        </w:rPr>
        <w:t>);</w:t>
      </w:r>
    </w:p>
    <w:p w14:paraId="2E7C302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6D51438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public </w:t>
      </w:r>
      <w:proofErr w:type="spellStart"/>
      <w:r w:rsidRPr="00992A82">
        <w:rPr>
          <w:rFonts w:cs="Times New Roman"/>
          <w:sz w:val="18"/>
          <w:szCs w:val="18"/>
        </w:rPr>
        <w:t>boolean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isAllowed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 xml:space="preserve">String key, int limit, long </w:t>
      </w:r>
      <w:proofErr w:type="spellStart"/>
      <w:r w:rsidRPr="00992A82">
        <w:rPr>
          <w:rFonts w:cs="Times New Roman"/>
          <w:sz w:val="18"/>
          <w:szCs w:val="18"/>
        </w:rPr>
        <w:t>windowMs</w:t>
      </w:r>
      <w:proofErr w:type="spellEnd"/>
      <w:r w:rsidRPr="00992A82">
        <w:rPr>
          <w:rFonts w:cs="Times New Roman"/>
          <w:sz w:val="18"/>
          <w:szCs w:val="18"/>
        </w:rPr>
        <w:t>) {</w:t>
      </w:r>
    </w:p>
    <w:p w14:paraId="619884A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counters.computeIfAbsent</w:t>
      </w:r>
      <w:proofErr w:type="spellEnd"/>
      <w:proofErr w:type="gramEnd"/>
      <w:r w:rsidRPr="00992A82">
        <w:rPr>
          <w:rFonts w:cs="Times New Roman"/>
          <w:sz w:val="18"/>
          <w:szCs w:val="18"/>
        </w:rPr>
        <w:t xml:space="preserve">(key, k -&gt; new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AtomicInteger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>0));</w:t>
      </w:r>
    </w:p>
    <w:p w14:paraId="3327041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int count = </w:t>
      </w:r>
      <w:proofErr w:type="spellStart"/>
      <w:r w:rsidRPr="00992A82">
        <w:rPr>
          <w:rFonts w:cs="Times New Roman"/>
          <w:sz w:val="18"/>
          <w:szCs w:val="18"/>
        </w:rPr>
        <w:t>counters.get</w:t>
      </w:r>
      <w:proofErr w:type="spellEnd"/>
      <w:r w:rsidRPr="00992A82">
        <w:rPr>
          <w:rFonts w:cs="Times New Roman"/>
          <w:sz w:val="18"/>
          <w:szCs w:val="18"/>
        </w:rPr>
        <w:t>(key</w:t>
      </w:r>
      <w:proofErr w:type="gramStart"/>
      <w:r w:rsidRPr="00992A82">
        <w:rPr>
          <w:rFonts w:cs="Times New Roman"/>
          <w:sz w:val="18"/>
          <w:szCs w:val="18"/>
        </w:rPr>
        <w:t>).</w:t>
      </w:r>
      <w:proofErr w:type="spellStart"/>
      <w:r w:rsidRPr="00992A82">
        <w:rPr>
          <w:rFonts w:cs="Times New Roman"/>
          <w:sz w:val="18"/>
          <w:szCs w:val="18"/>
        </w:rPr>
        <w:t>incrementAndGet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();</w:t>
      </w:r>
    </w:p>
    <w:p w14:paraId="7AD5C4D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</w:p>
    <w:p w14:paraId="75EE6DE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Timer </w:t>
      </w:r>
      <w:proofErr w:type="spellStart"/>
      <w:r w:rsidRPr="00992A82">
        <w:rPr>
          <w:rFonts w:cs="Times New Roman"/>
          <w:sz w:val="18"/>
          <w:szCs w:val="18"/>
        </w:rPr>
        <w:t>timer</w:t>
      </w:r>
      <w:proofErr w:type="spellEnd"/>
      <w:r w:rsidRPr="00992A82">
        <w:rPr>
          <w:rFonts w:cs="Times New Roman"/>
          <w:sz w:val="18"/>
          <w:szCs w:val="18"/>
        </w:rPr>
        <w:t xml:space="preserve"> = new </w:t>
      </w:r>
      <w:proofErr w:type="gramStart"/>
      <w:r w:rsidRPr="00992A82">
        <w:rPr>
          <w:rFonts w:cs="Times New Roman"/>
          <w:sz w:val="18"/>
          <w:szCs w:val="18"/>
        </w:rPr>
        <w:t>Timer(</w:t>
      </w:r>
      <w:proofErr w:type="gramEnd"/>
      <w:r w:rsidRPr="00992A82">
        <w:rPr>
          <w:rFonts w:cs="Times New Roman"/>
          <w:sz w:val="18"/>
          <w:szCs w:val="18"/>
        </w:rPr>
        <w:t>);</w:t>
      </w:r>
    </w:p>
    <w:p w14:paraId="56FB67D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timer.schedule</w:t>
      </w:r>
      <w:proofErr w:type="spellEnd"/>
      <w:proofErr w:type="gramEnd"/>
      <w:r w:rsidRPr="00992A82">
        <w:rPr>
          <w:rFonts w:cs="Times New Roman"/>
          <w:sz w:val="18"/>
          <w:szCs w:val="18"/>
        </w:rPr>
        <w:t xml:space="preserve">(new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TimerTask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gramEnd"/>
      <w:r w:rsidRPr="00992A82">
        <w:rPr>
          <w:rFonts w:cs="Times New Roman"/>
          <w:sz w:val="18"/>
          <w:szCs w:val="18"/>
        </w:rPr>
        <w:t>) {</w:t>
      </w:r>
    </w:p>
    <w:p w14:paraId="05CADDF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@Override</w:t>
      </w:r>
    </w:p>
    <w:p w14:paraId="52B1740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public void </w:t>
      </w:r>
      <w:proofErr w:type="gramStart"/>
      <w:r w:rsidRPr="00992A82">
        <w:rPr>
          <w:rFonts w:cs="Times New Roman"/>
          <w:sz w:val="18"/>
          <w:szCs w:val="18"/>
        </w:rPr>
        <w:t>run(</w:t>
      </w:r>
      <w:proofErr w:type="gramEnd"/>
      <w:r w:rsidRPr="00992A82">
        <w:rPr>
          <w:rFonts w:cs="Times New Roman"/>
          <w:sz w:val="18"/>
          <w:szCs w:val="18"/>
        </w:rPr>
        <w:t>) {</w:t>
      </w:r>
    </w:p>
    <w:p w14:paraId="7CBC94E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  </w:t>
      </w:r>
      <w:proofErr w:type="spellStart"/>
      <w:r w:rsidRPr="00992A82">
        <w:rPr>
          <w:rFonts w:cs="Times New Roman"/>
          <w:sz w:val="18"/>
          <w:szCs w:val="18"/>
        </w:rPr>
        <w:t>counters.get</w:t>
      </w:r>
      <w:proofErr w:type="spellEnd"/>
      <w:r w:rsidRPr="00992A82">
        <w:rPr>
          <w:rFonts w:cs="Times New Roman"/>
          <w:sz w:val="18"/>
          <w:szCs w:val="18"/>
        </w:rPr>
        <w:t>(key</w:t>
      </w:r>
      <w:proofErr w:type="gramStart"/>
      <w:r w:rsidRPr="00992A82">
        <w:rPr>
          <w:rFonts w:cs="Times New Roman"/>
          <w:sz w:val="18"/>
          <w:szCs w:val="18"/>
        </w:rPr>
        <w:t>).set</w:t>
      </w:r>
      <w:proofErr w:type="gramEnd"/>
      <w:r w:rsidRPr="00992A82">
        <w:rPr>
          <w:rFonts w:cs="Times New Roman"/>
          <w:sz w:val="18"/>
          <w:szCs w:val="18"/>
        </w:rPr>
        <w:t>(0);</w:t>
      </w:r>
    </w:p>
    <w:p w14:paraId="69A8EE0E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</w:t>
      </w:r>
      <w:r w:rsidRPr="00EA3C08">
        <w:rPr>
          <w:rFonts w:cs="Times New Roman"/>
          <w:sz w:val="18"/>
          <w:szCs w:val="18"/>
        </w:rPr>
        <w:t>}</w:t>
      </w:r>
    </w:p>
    <w:p w14:paraId="10C1796A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EA3C08">
        <w:rPr>
          <w:rFonts w:cs="Times New Roman"/>
          <w:sz w:val="18"/>
          <w:szCs w:val="18"/>
        </w:rPr>
        <w:t xml:space="preserve">        }, </w:t>
      </w:r>
      <w:proofErr w:type="spellStart"/>
      <w:r w:rsidRPr="00EA3C08">
        <w:rPr>
          <w:rFonts w:cs="Times New Roman"/>
          <w:sz w:val="18"/>
          <w:szCs w:val="18"/>
        </w:rPr>
        <w:t>windowMs</w:t>
      </w:r>
      <w:proofErr w:type="spellEnd"/>
      <w:r w:rsidRPr="00EA3C08">
        <w:rPr>
          <w:rFonts w:cs="Times New Roman"/>
          <w:sz w:val="18"/>
          <w:szCs w:val="18"/>
        </w:rPr>
        <w:t>);</w:t>
      </w:r>
    </w:p>
    <w:p w14:paraId="695B8151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EA3C08">
        <w:rPr>
          <w:rFonts w:cs="Times New Roman"/>
          <w:sz w:val="18"/>
          <w:szCs w:val="18"/>
        </w:rPr>
        <w:t xml:space="preserve">        </w:t>
      </w:r>
    </w:p>
    <w:p w14:paraId="767CE7E6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EA3C08">
        <w:rPr>
          <w:rFonts w:cs="Times New Roman"/>
          <w:sz w:val="18"/>
          <w:szCs w:val="18"/>
        </w:rPr>
        <w:t xml:space="preserve">        return count &lt;= limit;</w:t>
      </w:r>
    </w:p>
    <w:p w14:paraId="30D95CD7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EA3C08">
        <w:rPr>
          <w:rFonts w:cs="Times New Roman"/>
          <w:sz w:val="18"/>
          <w:szCs w:val="18"/>
        </w:rPr>
        <w:t xml:space="preserve">    }</w:t>
      </w:r>
    </w:p>
    <w:p w14:paraId="1DCB685E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EA3C08">
        <w:rPr>
          <w:rFonts w:cs="Times New Roman"/>
          <w:sz w:val="18"/>
          <w:szCs w:val="18"/>
        </w:rPr>
        <w:t>}</w:t>
      </w:r>
    </w:p>
    <w:p w14:paraId="1F6FA3D6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</w:p>
    <w:p w14:paraId="18ECF96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b/>
          <w:bCs/>
          <w:sz w:val="18"/>
          <w:szCs w:val="18"/>
        </w:rPr>
      </w:pPr>
      <w:r w:rsidRPr="00992A82">
        <w:rPr>
          <w:rFonts w:cs="Times New Roman"/>
          <w:b/>
          <w:bCs/>
          <w:sz w:val="18"/>
          <w:szCs w:val="18"/>
        </w:rPr>
        <w:t>А.13. CORS-</w:t>
      </w:r>
      <w:proofErr w:type="spellStart"/>
      <w:r w:rsidRPr="00992A82">
        <w:rPr>
          <w:rFonts w:cs="Times New Roman"/>
          <w:b/>
          <w:bCs/>
          <w:sz w:val="18"/>
          <w:szCs w:val="18"/>
        </w:rPr>
        <w:t>настройка</w:t>
      </w:r>
      <w:proofErr w:type="spellEnd"/>
    </w:p>
    <w:p w14:paraId="562786E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java</w:t>
      </w:r>
    </w:p>
    <w:p w14:paraId="457034F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@Configuration</w:t>
      </w:r>
    </w:p>
    <w:p w14:paraId="7CAE00F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public class </w:t>
      </w:r>
      <w:proofErr w:type="spellStart"/>
      <w:r w:rsidRPr="00992A82">
        <w:rPr>
          <w:rFonts w:cs="Times New Roman"/>
          <w:sz w:val="18"/>
          <w:szCs w:val="18"/>
        </w:rPr>
        <w:t>WebConfig</w:t>
      </w:r>
      <w:proofErr w:type="spellEnd"/>
      <w:r w:rsidRPr="00992A82">
        <w:rPr>
          <w:rFonts w:cs="Times New Roman"/>
          <w:sz w:val="18"/>
          <w:szCs w:val="18"/>
        </w:rPr>
        <w:t xml:space="preserve"> implements </w:t>
      </w:r>
      <w:proofErr w:type="spellStart"/>
      <w:r w:rsidRPr="00992A82">
        <w:rPr>
          <w:rFonts w:cs="Times New Roman"/>
          <w:sz w:val="18"/>
          <w:szCs w:val="18"/>
        </w:rPr>
        <w:t>WebMvcConfigurer</w:t>
      </w:r>
      <w:proofErr w:type="spellEnd"/>
      <w:r w:rsidRPr="00992A82">
        <w:rPr>
          <w:rFonts w:cs="Times New Roman"/>
          <w:sz w:val="18"/>
          <w:szCs w:val="18"/>
        </w:rPr>
        <w:t xml:space="preserve"> {</w:t>
      </w:r>
    </w:p>
    <w:p w14:paraId="3A68C86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@Override</w:t>
      </w:r>
    </w:p>
    <w:p w14:paraId="60DCA67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public void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addCorsMappings</w:t>
      </w:r>
      <w:proofErr w:type="spellEnd"/>
      <w:r w:rsidRPr="00992A82">
        <w:rPr>
          <w:rFonts w:cs="Times New Roman"/>
          <w:sz w:val="18"/>
          <w:szCs w:val="18"/>
        </w:rPr>
        <w:t>(</w:t>
      </w:r>
      <w:proofErr w:type="spellStart"/>
      <w:proofErr w:type="gramEnd"/>
      <w:r w:rsidRPr="00992A82">
        <w:rPr>
          <w:rFonts w:cs="Times New Roman"/>
          <w:sz w:val="18"/>
          <w:szCs w:val="18"/>
        </w:rPr>
        <w:t>CorsRegistry</w:t>
      </w:r>
      <w:proofErr w:type="spellEnd"/>
      <w:r w:rsidRPr="00992A82">
        <w:rPr>
          <w:rFonts w:cs="Times New Roman"/>
          <w:sz w:val="18"/>
          <w:szCs w:val="18"/>
        </w:rPr>
        <w:t xml:space="preserve"> registry) {</w:t>
      </w:r>
    </w:p>
    <w:p w14:paraId="0BEB83B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registry.addMapping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("/</w:t>
      </w:r>
      <w:proofErr w:type="spellStart"/>
      <w:r w:rsidRPr="00992A82">
        <w:rPr>
          <w:rFonts w:cs="Times New Roman"/>
          <w:sz w:val="18"/>
          <w:szCs w:val="18"/>
        </w:rPr>
        <w:t>api</w:t>
      </w:r>
      <w:proofErr w:type="spellEnd"/>
      <w:r w:rsidRPr="00992A82">
        <w:rPr>
          <w:rFonts w:cs="Times New Roman"/>
          <w:sz w:val="18"/>
          <w:szCs w:val="18"/>
        </w:rPr>
        <w:t>/**")</w:t>
      </w:r>
    </w:p>
    <w:p w14:paraId="6528E4C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</w:t>
      </w:r>
      <w:proofErr w:type="gramStart"/>
      <w:r w:rsidRPr="00992A82">
        <w:rPr>
          <w:rFonts w:cs="Times New Roman"/>
          <w:sz w:val="18"/>
          <w:szCs w:val="18"/>
        </w:rPr>
        <w:t>.</w:t>
      </w:r>
      <w:proofErr w:type="spellStart"/>
      <w:r w:rsidRPr="00992A82">
        <w:rPr>
          <w:rFonts w:cs="Times New Roman"/>
          <w:sz w:val="18"/>
          <w:szCs w:val="18"/>
        </w:rPr>
        <w:t>allowedOrigins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("http://localhost:8081")</w:t>
      </w:r>
    </w:p>
    <w:p w14:paraId="6CDED78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</w:t>
      </w:r>
      <w:proofErr w:type="gramStart"/>
      <w:r w:rsidRPr="00992A82">
        <w:rPr>
          <w:rFonts w:cs="Times New Roman"/>
          <w:sz w:val="18"/>
          <w:szCs w:val="18"/>
        </w:rPr>
        <w:t>.</w:t>
      </w:r>
      <w:proofErr w:type="spellStart"/>
      <w:r w:rsidRPr="00992A82">
        <w:rPr>
          <w:rFonts w:cs="Times New Roman"/>
          <w:sz w:val="18"/>
          <w:szCs w:val="18"/>
        </w:rPr>
        <w:t>allowedMethods</w:t>
      </w:r>
      <w:proofErr w:type="spellEnd"/>
      <w:proofErr w:type="gramEnd"/>
      <w:r w:rsidRPr="00992A82">
        <w:rPr>
          <w:rFonts w:cs="Times New Roman"/>
          <w:sz w:val="18"/>
          <w:szCs w:val="18"/>
        </w:rPr>
        <w:t>("GET", "POST", "PUT", "DELETE")</w:t>
      </w:r>
    </w:p>
    <w:p w14:paraId="3BFF3953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</w:t>
      </w:r>
      <w:proofErr w:type="gramStart"/>
      <w:r w:rsidRPr="00EA3C08">
        <w:rPr>
          <w:rFonts w:cs="Times New Roman"/>
          <w:sz w:val="18"/>
          <w:szCs w:val="18"/>
        </w:rPr>
        <w:t>.</w:t>
      </w:r>
      <w:proofErr w:type="spellStart"/>
      <w:r w:rsidRPr="00EA3C08">
        <w:rPr>
          <w:rFonts w:cs="Times New Roman"/>
          <w:sz w:val="18"/>
          <w:szCs w:val="18"/>
        </w:rPr>
        <w:t>allowedHeaders</w:t>
      </w:r>
      <w:proofErr w:type="spellEnd"/>
      <w:proofErr w:type="gramEnd"/>
      <w:r w:rsidRPr="00EA3C08">
        <w:rPr>
          <w:rFonts w:cs="Times New Roman"/>
          <w:sz w:val="18"/>
          <w:szCs w:val="18"/>
        </w:rPr>
        <w:t>("*")</w:t>
      </w:r>
    </w:p>
    <w:p w14:paraId="4946F28E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EA3C08">
        <w:rPr>
          <w:rFonts w:cs="Times New Roman"/>
          <w:sz w:val="18"/>
          <w:szCs w:val="18"/>
        </w:rPr>
        <w:t xml:space="preserve">            </w:t>
      </w:r>
      <w:proofErr w:type="gramStart"/>
      <w:r w:rsidRPr="00EA3C08">
        <w:rPr>
          <w:rFonts w:cs="Times New Roman"/>
          <w:sz w:val="18"/>
          <w:szCs w:val="18"/>
        </w:rPr>
        <w:t>.</w:t>
      </w:r>
      <w:proofErr w:type="spellStart"/>
      <w:r w:rsidRPr="00EA3C08">
        <w:rPr>
          <w:rFonts w:cs="Times New Roman"/>
          <w:sz w:val="18"/>
          <w:szCs w:val="18"/>
        </w:rPr>
        <w:t>allowCredentials</w:t>
      </w:r>
      <w:proofErr w:type="spellEnd"/>
      <w:proofErr w:type="gramEnd"/>
      <w:r w:rsidRPr="00EA3C08">
        <w:rPr>
          <w:rFonts w:cs="Times New Roman"/>
          <w:sz w:val="18"/>
          <w:szCs w:val="18"/>
        </w:rPr>
        <w:t>(true);</w:t>
      </w:r>
    </w:p>
    <w:p w14:paraId="41D3FD6A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EA3C08">
        <w:rPr>
          <w:rFonts w:cs="Times New Roman"/>
          <w:sz w:val="18"/>
          <w:szCs w:val="18"/>
        </w:rPr>
        <w:t xml:space="preserve">    }</w:t>
      </w:r>
    </w:p>
    <w:p w14:paraId="7CAD9E73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EA3C08">
        <w:rPr>
          <w:rFonts w:cs="Times New Roman"/>
          <w:sz w:val="18"/>
          <w:szCs w:val="18"/>
        </w:rPr>
        <w:t>}</w:t>
      </w:r>
    </w:p>
    <w:p w14:paraId="2BA4A4E7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</w:p>
    <w:p w14:paraId="665706F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b/>
          <w:bCs/>
          <w:sz w:val="18"/>
          <w:szCs w:val="18"/>
        </w:rPr>
      </w:pPr>
      <w:r w:rsidRPr="00992A82">
        <w:rPr>
          <w:rFonts w:cs="Times New Roman"/>
          <w:b/>
          <w:bCs/>
          <w:sz w:val="18"/>
          <w:szCs w:val="18"/>
        </w:rPr>
        <w:t xml:space="preserve">А.14. </w:t>
      </w:r>
      <w:proofErr w:type="spellStart"/>
      <w:r w:rsidRPr="00992A82">
        <w:rPr>
          <w:rFonts w:cs="Times New Roman"/>
          <w:b/>
          <w:bCs/>
          <w:sz w:val="18"/>
          <w:szCs w:val="18"/>
        </w:rPr>
        <w:t>OpenAPI</w:t>
      </w:r>
      <w:proofErr w:type="spellEnd"/>
      <w:r w:rsidRPr="00992A82">
        <w:rPr>
          <w:rFonts w:cs="Times New Roman"/>
          <w:b/>
          <w:bCs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b/>
          <w:bCs/>
          <w:sz w:val="18"/>
          <w:szCs w:val="18"/>
        </w:rPr>
        <w:t>спецификация</w:t>
      </w:r>
      <w:proofErr w:type="spellEnd"/>
    </w:p>
    <w:p w14:paraId="33B2EB6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proofErr w:type="spellStart"/>
      <w:r w:rsidRPr="00992A82">
        <w:rPr>
          <w:rFonts w:cs="Times New Roman"/>
          <w:sz w:val="18"/>
          <w:szCs w:val="18"/>
        </w:rPr>
        <w:lastRenderedPageBreak/>
        <w:t>yaml</w:t>
      </w:r>
      <w:proofErr w:type="spellEnd"/>
    </w:p>
    <w:p w14:paraId="71FE893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proofErr w:type="spellStart"/>
      <w:r w:rsidRPr="00992A82">
        <w:rPr>
          <w:rFonts w:cs="Times New Roman"/>
          <w:sz w:val="18"/>
          <w:szCs w:val="18"/>
        </w:rPr>
        <w:t>openapi</w:t>
      </w:r>
      <w:proofErr w:type="spellEnd"/>
      <w:r w:rsidRPr="00992A82">
        <w:rPr>
          <w:rFonts w:cs="Times New Roman"/>
          <w:sz w:val="18"/>
          <w:szCs w:val="18"/>
        </w:rPr>
        <w:t>: 3.0.3</w:t>
      </w:r>
    </w:p>
    <w:p w14:paraId="4CE1F96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info:</w:t>
      </w:r>
    </w:p>
    <w:p w14:paraId="142A1E7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title: ИМТ </w:t>
      </w:r>
      <w:proofErr w:type="spellStart"/>
      <w:r w:rsidRPr="00992A82">
        <w:rPr>
          <w:rFonts w:cs="Times New Roman"/>
          <w:sz w:val="18"/>
          <w:szCs w:val="18"/>
        </w:rPr>
        <w:t>Калькулятор</w:t>
      </w:r>
      <w:proofErr w:type="spellEnd"/>
      <w:r w:rsidRPr="00992A82">
        <w:rPr>
          <w:rFonts w:cs="Times New Roman"/>
          <w:sz w:val="18"/>
          <w:szCs w:val="18"/>
        </w:rPr>
        <w:t xml:space="preserve"> API</w:t>
      </w:r>
    </w:p>
    <w:p w14:paraId="2EDF9598" w14:textId="77777777" w:rsidR="0070136A" w:rsidRPr="00EA3C08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992A82">
        <w:rPr>
          <w:rFonts w:cs="Times New Roman"/>
          <w:sz w:val="18"/>
          <w:szCs w:val="18"/>
        </w:rPr>
        <w:t xml:space="preserve">  description</w:t>
      </w:r>
      <w:r w:rsidRPr="00EA3C08">
        <w:rPr>
          <w:rFonts w:cs="Times New Roman"/>
          <w:sz w:val="18"/>
          <w:szCs w:val="18"/>
          <w:lang w:val="ru-RU"/>
        </w:rPr>
        <w:t xml:space="preserve">: </w:t>
      </w:r>
      <w:r w:rsidRPr="00992A82">
        <w:rPr>
          <w:rFonts w:cs="Times New Roman"/>
          <w:sz w:val="18"/>
          <w:szCs w:val="18"/>
        </w:rPr>
        <w:t>REST</w:t>
      </w:r>
      <w:r w:rsidRPr="00EA3C08">
        <w:rPr>
          <w:rFonts w:cs="Times New Roman"/>
          <w:sz w:val="18"/>
          <w:szCs w:val="18"/>
          <w:lang w:val="ru-RU"/>
        </w:rPr>
        <w:t xml:space="preserve"> </w:t>
      </w:r>
      <w:r w:rsidRPr="00992A82">
        <w:rPr>
          <w:rFonts w:cs="Times New Roman"/>
          <w:sz w:val="18"/>
          <w:szCs w:val="18"/>
        </w:rPr>
        <w:t>API</w:t>
      </w:r>
      <w:r w:rsidRPr="00EA3C08">
        <w:rPr>
          <w:rFonts w:cs="Times New Roman"/>
          <w:sz w:val="18"/>
          <w:szCs w:val="18"/>
          <w:lang w:val="ru-RU"/>
        </w:rPr>
        <w:t xml:space="preserve"> </w:t>
      </w:r>
      <w:r w:rsidRPr="0070136A">
        <w:rPr>
          <w:rFonts w:cs="Times New Roman"/>
          <w:sz w:val="18"/>
          <w:szCs w:val="18"/>
          <w:lang w:val="ru-RU"/>
        </w:rPr>
        <w:t>для</w:t>
      </w:r>
      <w:r w:rsidRPr="00EA3C08">
        <w:rPr>
          <w:rFonts w:cs="Times New Roman"/>
          <w:sz w:val="18"/>
          <w:szCs w:val="18"/>
          <w:lang w:val="ru-RU"/>
        </w:rPr>
        <w:t xml:space="preserve"> </w:t>
      </w:r>
      <w:r w:rsidRPr="0070136A">
        <w:rPr>
          <w:rFonts w:cs="Times New Roman"/>
          <w:sz w:val="18"/>
          <w:szCs w:val="18"/>
          <w:lang w:val="ru-RU"/>
        </w:rPr>
        <w:t>мобильного</w:t>
      </w:r>
      <w:r w:rsidRPr="00EA3C08">
        <w:rPr>
          <w:rFonts w:cs="Times New Roman"/>
          <w:sz w:val="18"/>
          <w:szCs w:val="18"/>
          <w:lang w:val="ru-RU"/>
        </w:rPr>
        <w:t xml:space="preserve"> </w:t>
      </w:r>
      <w:r w:rsidRPr="0070136A">
        <w:rPr>
          <w:rFonts w:cs="Times New Roman"/>
          <w:sz w:val="18"/>
          <w:szCs w:val="18"/>
          <w:lang w:val="ru-RU"/>
        </w:rPr>
        <w:t>приложения</w:t>
      </w:r>
      <w:r w:rsidRPr="00EA3C08">
        <w:rPr>
          <w:rFonts w:cs="Times New Roman"/>
          <w:sz w:val="18"/>
          <w:szCs w:val="18"/>
          <w:lang w:val="ru-RU"/>
        </w:rPr>
        <w:t xml:space="preserve"> </w:t>
      </w:r>
      <w:r w:rsidRPr="0070136A">
        <w:rPr>
          <w:rFonts w:cs="Times New Roman"/>
          <w:sz w:val="18"/>
          <w:szCs w:val="18"/>
          <w:lang w:val="ru-RU"/>
        </w:rPr>
        <w:t>ИМТ</w:t>
      </w:r>
      <w:r w:rsidRPr="00EA3C08">
        <w:rPr>
          <w:rFonts w:cs="Times New Roman"/>
          <w:sz w:val="18"/>
          <w:szCs w:val="18"/>
          <w:lang w:val="ru-RU"/>
        </w:rPr>
        <w:t xml:space="preserve"> </w:t>
      </w:r>
      <w:r w:rsidRPr="0070136A">
        <w:rPr>
          <w:rFonts w:cs="Times New Roman"/>
          <w:sz w:val="18"/>
          <w:szCs w:val="18"/>
          <w:lang w:val="ru-RU"/>
        </w:rPr>
        <w:t>Калькулятор</w:t>
      </w:r>
    </w:p>
    <w:p w14:paraId="527AC44E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EA3C08">
        <w:rPr>
          <w:rFonts w:cs="Times New Roman"/>
          <w:sz w:val="18"/>
          <w:szCs w:val="18"/>
          <w:lang w:val="ru-RU"/>
        </w:rPr>
        <w:t xml:space="preserve">  </w:t>
      </w:r>
      <w:r w:rsidRPr="00992A82">
        <w:rPr>
          <w:rFonts w:cs="Times New Roman"/>
          <w:sz w:val="18"/>
          <w:szCs w:val="18"/>
        </w:rPr>
        <w:t>version</w:t>
      </w:r>
      <w:r w:rsidRPr="0070136A">
        <w:rPr>
          <w:rFonts w:cs="Times New Roman"/>
          <w:sz w:val="18"/>
          <w:szCs w:val="18"/>
          <w:lang w:val="ru-RU"/>
        </w:rPr>
        <w:t>: 1.0.0</w:t>
      </w:r>
    </w:p>
    <w:p w14:paraId="4AC9C73E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</w:t>
      </w:r>
      <w:r w:rsidRPr="00992A82">
        <w:rPr>
          <w:rFonts w:cs="Times New Roman"/>
          <w:sz w:val="18"/>
          <w:szCs w:val="18"/>
        </w:rPr>
        <w:t>contact</w:t>
      </w:r>
      <w:r w:rsidRPr="0070136A">
        <w:rPr>
          <w:rFonts w:cs="Times New Roman"/>
          <w:sz w:val="18"/>
          <w:szCs w:val="18"/>
          <w:lang w:val="ru-RU"/>
        </w:rPr>
        <w:t>:</w:t>
      </w:r>
    </w:p>
    <w:p w14:paraId="39ED665F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</w:t>
      </w:r>
      <w:r w:rsidRPr="00992A82">
        <w:rPr>
          <w:rFonts w:cs="Times New Roman"/>
          <w:sz w:val="18"/>
          <w:szCs w:val="18"/>
        </w:rPr>
        <w:t>name</w:t>
      </w:r>
      <w:r w:rsidRPr="0070136A">
        <w:rPr>
          <w:rFonts w:cs="Times New Roman"/>
          <w:sz w:val="18"/>
          <w:szCs w:val="18"/>
          <w:lang w:val="ru-RU"/>
        </w:rPr>
        <w:t xml:space="preserve">: </w:t>
      </w:r>
      <w:proofErr w:type="spellStart"/>
      <w:r w:rsidRPr="0070136A">
        <w:rPr>
          <w:rFonts w:cs="Times New Roman"/>
          <w:sz w:val="18"/>
          <w:szCs w:val="18"/>
          <w:lang w:val="ru-RU"/>
        </w:rPr>
        <w:t>Тугусова</w:t>
      </w:r>
      <w:proofErr w:type="spellEnd"/>
      <w:r w:rsidRPr="0070136A">
        <w:rPr>
          <w:rFonts w:cs="Times New Roman"/>
          <w:sz w:val="18"/>
          <w:szCs w:val="18"/>
          <w:lang w:val="ru-RU"/>
        </w:rPr>
        <w:t xml:space="preserve"> Мария Александровна</w:t>
      </w:r>
    </w:p>
    <w:p w14:paraId="637D23F9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</w:p>
    <w:p w14:paraId="52DA030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servers:</w:t>
      </w:r>
    </w:p>
    <w:p w14:paraId="10B2781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- url: http://localhost:8080/api</w:t>
      </w:r>
    </w:p>
    <w:p w14:paraId="29B5B05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</w:p>
    <w:p w14:paraId="3A3AFD5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tags:</w:t>
      </w:r>
    </w:p>
    <w:p w14:paraId="041565CC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992A82">
        <w:rPr>
          <w:rFonts w:cs="Times New Roman"/>
          <w:sz w:val="18"/>
          <w:szCs w:val="18"/>
        </w:rPr>
        <w:t xml:space="preserve">  </w:t>
      </w:r>
      <w:r w:rsidRPr="0070136A">
        <w:rPr>
          <w:rFonts w:cs="Times New Roman"/>
          <w:sz w:val="18"/>
          <w:szCs w:val="18"/>
          <w:lang w:val="ru-RU"/>
        </w:rPr>
        <w:t xml:space="preserve">- </w:t>
      </w:r>
      <w:r w:rsidRPr="00992A82">
        <w:rPr>
          <w:rFonts w:cs="Times New Roman"/>
          <w:sz w:val="18"/>
          <w:szCs w:val="18"/>
        </w:rPr>
        <w:t>name</w:t>
      </w:r>
      <w:r w:rsidRPr="0070136A">
        <w:rPr>
          <w:rFonts w:cs="Times New Roman"/>
          <w:sz w:val="18"/>
          <w:szCs w:val="18"/>
          <w:lang w:val="ru-RU"/>
        </w:rPr>
        <w:t xml:space="preserve">: </w:t>
      </w:r>
      <w:r w:rsidRPr="00992A82">
        <w:rPr>
          <w:rFonts w:cs="Times New Roman"/>
          <w:sz w:val="18"/>
          <w:szCs w:val="18"/>
        </w:rPr>
        <w:t>Auth</w:t>
      </w:r>
    </w:p>
    <w:p w14:paraId="43EEF443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</w:t>
      </w:r>
      <w:r w:rsidRPr="00992A82">
        <w:rPr>
          <w:rFonts w:cs="Times New Roman"/>
          <w:sz w:val="18"/>
          <w:szCs w:val="18"/>
        </w:rPr>
        <w:t>description</w:t>
      </w:r>
      <w:r w:rsidRPr="0070136A">
        <w:rPr>
          <w:rFonts w:cs="Times New Roman"/>
          <w:sz w:val="18"/>
          <w:szCs w:val="18"/>
          <w:lang w:val="ru-RU"/>
        </w:rPr>
        <w:t>: Аутентификация и регистрация</w:t>
      </w:r>
    </w:p>
    <w:p w14:paraId="411D8E2C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- </w:t>
      </w:r>
      <w:r w:rsidRPr="00992A82">
        <w:rPr>
          <w:rFonts w:cs="Times New Roman"/>
          <w:sz w:val="18"/>
          <w:szCs w:val="18"/>
        </w:rPr>
        <w:t>name</w:t>
      </w:r>
      <w:r w:rsidRPr="0070136A">
        <w:rPr>
          <w:rFonts w:cs="Times New Roman"/>
          <w:sz w:val="18"/>
          <w:szCs w:val="18"/>
          <w:lang w:val="ru-RU"/>
        </w:rPr>
        <w:t xml:space="preserve">: </w:t>
      </w:r>
      <w:r w:rsidRPr="00992A82">
        <w:rPr>
          <w:rFonts w:cs="Times New Roman"/>
          <w:sz w:val="18"/>
          <w:szCs w:val="18"/>
        </w:rPr>
        <w:t>BMI</w:t>
      </w:r>
    </w:p>
    <w:p w14:paraId="25E4140A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</w:t>
      </w:r>
      <w:r w:rsidRPr="00992A82">
        <w:rPr>
          <w:rFonts w:cs="Times New Roman"/>
          <w:sz w:val="18"/>
          <w:szCs w:val="18"/>
        </w:rPr>
        <w:t>description</w:t>
      </w:r>
      <w:r w:rsidRPr="0070136A">
        <w:rPr>
          <w:rFonts w:cs="Times New Roman"/>
          <w:sz w:val="18"/>
          <w:szCs w:val="18"/>
          <w:lang w:val="ru-RU"/>
        </w:rPr>
        <w:t>: Управление записями ИМТ</w:t>
      </w:r>
    </w:p>
    <w:p w14:paraId="39E1863F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- </w:t>
      </w:r>
      <w:r w:rsidRPr="00992A82">
        <w:rPr>
          <w:rFonts w:cs="Times New Roman"/>
          <w:sz w:val="18"/>
          <w:szCs w:val="18"/>
        </w:rPr>
        <w:t>name</w:t>
      </w:r>
      <w:r w:rsidRPr="0070136A">
        <w:rPr>
          <w:rFonts w:cs="Times New Roman"/>
          <w:sz w:val="18"/>
          <w:szCs w:val="18"/>
          <w:lang w:val="ru-RU"/>
        </w:rPr>
        <w:t xml:space="preserve">: </w:t>
      </w:r>
      <w:r w:rsidRPr="00992A82">
        <w:rPr>
          <w:rFonts w:cs="Times New Roman"/>
          <w:sz w:val="18"/>
          <w:szCs w:val="18"/>
        </w:rPr>
        <w:t>User</w:t>
      </w:r>
    </w:p>
    <w:p w14:paraId="1BE7E4B9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</w:t>
      </w:r>
      <w:r w:rsidRPr="00992A82">
        <w:rPr>
          <w:rFonts w:cs="Times New Roman"/>
          <w:sz w:val="18"/>
          <w:szCs w:val="18"/>
        </w:rPr>
        <w:t>description</w:t>
      </w:r>
      <w:r w:rsidRPr="0070136A">
        <w:rPr>
          <w:rFonts w:cs="Times New Roman"/>
          <w:sz w:val="18"/>
          <w:szCs w:val="18"/>
          <w:lang w:val="ru-RU"/>
        </w:rPr>
        <w:t>: Управление профилем пользователя</w:t>
      </w:r>
    </w:p>
    <w:p w14:paraId="2A3E4BC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70136A">
        <w:rPr>
          <w:rFonts w:cs="Times New Roman"/>
          <w:sz w:val="18"/>
          <w:szCs w:val="18"/>
          <w:lang w:val="ru-RU"/>
        </w:rPr>
        <w:t xml:space="preserve">  </w:t>
      </w:r>
      <w:r w:rsidRPr="00992A82">
        <w:rPr>
          <w:rFonts w:cs="Times New Roman"/>
          <w:sz w:val="18"/>
          <w:szCs w:val="18"/>
        </w:rPr>
        <w:t>- name: Admin</w:t>
      </w:r>
    </w:p>
    <w:p w14:paraId="32EDB81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description: </w:t>
      </w:r>
      <w:proofErr w:type="spellStart"/>
      <w:r w:rsidRPr="00992A82">
        <w:rPr>
          <w:rFonts w:cs="Times New Roman"/>
          <w:sz w:val="18"/>
          <w:szCs w:val="18"/>
        </w:rPr>
        <w:t>Администрирование</w:t>
      </w:r>
      <w:proofErr w:type="spellEnd"/>
    </w:p>
    <w:p w14:paraId="64BCC11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</w:p>
    <w:p w14:paraId="3848950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components:</w:t>
      </w:r>
    </w:p>
    <w:p w14:paraId="538A092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</w:t>
      </w:r>
      <w:proofErr w:type="spellStart"/>
      <w:r w:rsidRPr="00992A82">
        <w:rPr>
          <w:rFonts w:cs="Times New Roman"/>
          <w:sz w:val="18"/>
          <w:szCs w:val="18"/>
        </w:rPr>
        <w:t>securitySchemes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718F092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  <w:proofErr w:type="spellStart"/>
      <w:r w:rsidRPr="00992A82">
        <w:rPr>
          <w:rFonts w:cs="Times New Roman"/>
          <w:sz w:val="18"/>
          <w:szCs w:val="18"/>
        </w:rPr>
        <w:t>bearerAuth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175FA03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type: http</w:t>
      </w:r>
    </w:p>
    <w:p w14:paraId="4A91757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scheme: bearer</w:t>
      </w:r>
    </w:p>
    <w:p w14:paraId="4953D46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</w:t>
      </w:r>
      <w:proofErr w:type="spellStart"/>
      <w:r w:rsidRPr="00992A82">
        <w:rPr>
          <w:rFonts w:cs="Times New Roman"/>
          <w:sz w:val="18"/>
          <w:szCs w:val="18"/>
        </w:rPr>
        <w:t>bearerFormat</w:t>
      </w:r>
      <w:proofErr w:type="spellEnd"/>
      <w:r w:rsidRPr="00992A82">
        <w:rPr>
          <w:rFonts w:cs="Times New Roman"/>
          <w:sz w:val="18"/>
          <w:szCs w:val="18"/>
        </w:rPr>
        <w:t>: JWT</w:t>
      </w:r>
    </w:p>
    <w:p w14:paraId="3009726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</w:t>
      </w:r>
    </w:p>
    <w:p w14:paraId="7575B4B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schemas:</w:t>
      </w:r>
    </w:p>
    <w:p w14:paraId="3FA313F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  <w:proofErr w:type="spellStart"/>
      <w:r w:rsidRPr="00992A82">
        <w:rPr>
          <w:rFonts w:cs="Times New Roman"/>
          <w:sz w:val="18"/>
          <w:szCs w:val="18"/>
        </w:rPr>
        <w:t>AuthRequest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6E41E72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type: object</w:t>
      </w:r>
    </w:p>
    <w:p w14:paraId="714EEAF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required:</w:t>
      </w:r>
    </w:p>
    <w:p w14:paraId="7B98C6F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- email</w:t>
      </w:r>
    </w:p>
    <w:p w14:paraId="2F16E03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- password</w:t>
      </w:r>
    </w:p>
    <w:p w14:paraId="1BA4145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properties:</w:t>
      </w:r>
    </w:p>
    <w:p w14:paraId="00AC30B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email:</w:t>
      </w:r>
    </w:p>
    <w:p w14:paraId="68D55BF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string</w:t>
      </w:r>
    </w:p>
    <w:p w14:paraId="5C35956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format: email</w:t>
      </w:r>
    </w:p>
    <w:p w14:paraId="0EB2709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example: user@example.com</w:t>
      </w:r>
    </w:p>
    <w:p w14:paraId="6E95D2E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password:</w:t>
      </w:r>
    </w:p>
    <w:p w14:paraId="04C7D7E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string</w:t>
      </w:r>
    </w:p>
    <w:p w14:paraId="01B2B4E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</w:t>
      </w:r>
      <w:proofErr w:type="spellStart"/>
      <w:r w:rsidRPr="00992A82">
        <w:rPr>
          <w:rFonts w:cs="Times New Roman"/>
          <w:sz w:val="18"/>
          <w:szCs w:val="18"/>
        </w:rPr>
        <w:t>minLength</w:t>
      </w:r>
      <w:proofErr w:type="spellEnd"/>
      <w:r w:rsidRPr="00992A82">
        <w:rPr>
          <w:rFonts w:cs="Times New Roman"/>
          <w:sz w:val="18"/>
          <w:szCs w:val="18"/>
        </w:rPr>
        <w:t>: 8</w:t>
      </w:r>
    </w:p>
    <w:p w14:paraId="3FD3B32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example: password123</w:t>
      </w:r>
    </w:p>
    <w:p w14:paraId="378D9F5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4F269CD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  <w:proofErr w:type="spellStart"/>
      <w:r w:rsidRPr="00992A82">
        <w:rPr>
          <w:rFonts w:cs="Times New Roman"/>
          <w:sz w:val="18"/>
          <w:szCs w:val="18"/>
        </w:rPr>
        <w:t>AuthResponse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175C45A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type: object</w:t>
      </w:r>
    </w:p>
    <w:p w14:paraId="49E8746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properties:</w:t>
      </w:r>
    </w:p>
    <w:p w14:paraId="75C571D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token:</w:t>
      </w:r>
    </w:p>
    <w:p w14:paraId="32AE608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string</w:t>
      </w:r>
    </w:p>
    <w:p w14:paraId="66BA509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example: eyJhbGciOiJIUzI1NiJ9...</w:t>
      </w:r>
    </w:p>
    <w:p w14:paraId="14B2B57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user:</w:t>
      </w:r>
    </w:p>
    <w:p w14:paraId="26E8F67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$ref: '#/components/schemas/User'</w:t>
      </w:r>
    </w:p>
    <w:p w14:paraId="52450C3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3DF1E4D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  <w:proofErr w:type="spellStart"/>
      <w:r w:rsidRPr="00992A82">
        <w:rPr>
          <w:rFonts w:cs="Times New Roman"/>
          <w:sz w:val="18"/>
          <w:szCs w:val="18"/>
        </w:rPr>
        <w:t>RegisterRequest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03E587B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type: object</w:t>
      </w:r>
    </w:p>
    <w:p w14:paraId="17944F6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required:</w:t>
      </w:r>
    </w:p>
    <w:p w14:paraId="2FB5CBD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- email</w:t>
      </w:r>
    </w:p>
    <w:p w14:paraId="6C592F1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- password</w:t>
      </w:r>
    </w:p>
    <w:p w14:paraId="3470BCE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- </w:t>
      </w:r>
      <w:proofErr w:type="spellStart"/>
      <w:r w:rsidRPr="00992A82">
        <w:rPr>
          <w:rFonts w:cs="Times New Roman"/>
          <w:sz w:val="18"/>
          <w:szCs w:val="18"/>
        </w:rPr>
        <w:t>fullName</w:t>
      </w:r>
      <w:proofErr w:type="spellEnd"/>
    </w:p>
    <w:p w14:paraId="640CD13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properties:</w:t>
      </w:r>
    </w:p>
    <w:p w14:paraId="5AC26A1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email:</w:t>
      </w:r>
    </w:p>
    <w:p w14:paraId="6F6CE90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string</w:t>
      </w:r>
    </w:p>
    <w:p w14:paraId="4034378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format: email</w:t>
      </w:r>
    </w:p>
    <w:p w14:paraId="2E4370F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password:</w:t>
      </w:r>
    </w:p>
    <w:p w14:paraId="6C527B2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string</w:t>
      </w:r>
    </w:p>
    <w:p w14:paraId="334BF19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</w:t>
      </w:r>
      <w:proofErr w:type="spellStart"/>
      <w:r w:rsidRPr="00992A82">
        <w:rPr>
          <w:rFonts w:cs="Times New Roman"/>
          <w:sz w:val="18"/>
          <w:szCs w:val="18"/>
        </w:rPr>
        <w:t>minLength</w:t>
      </w:r>
      <w:proofErr w:type="spellEnd"/>
      <w:r w:rsidRPr="00992A82">
        <w:rPr>
          <w:rFonts w:cs="Times New Roman"/>
          <w:sz w:val="18"/>
          <w:szCs w:val="18"/>
        </w:rPr>
        <w:t>: 8</w:t>
      </w:r>
    </w:p>
    <w:p w14:paraId="038121E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fullName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0BFD624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string</w:t>
      </w:r>
    </w:p>
    <w:p w14:paraId="12B0C1D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</w:t>
      </w:r>
      <w:proofErr w:type="spellStart"/>
      <w:r w:rsidRPr="00992A82">
        <w:rPr>
          <w:rFonts w:cs="Times New Roman"/>
          <w:sz w:val="18"/>
          <w:szCs w:val="18"/>
        </w:rPr>
        <w:t>minLength</w:t>
      </w:r>
      <w:proofErr w:type="spellEnd"/>
      <w:r w:rsidRPr="00992A82">
        <w:rPr>
          <w:rFonts w:cs="Times New Roman"/>
          <w:sz w:val="18"/>
          <w:szCs w:val="18"/>
        </w:rPr>
        <w:t>: 2</w:t>
      </w:r>
    </w:p>
    <w:p w14:paraId="220A4DB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lastRenderedPageBreak/>
        <w:t xml:space="preserve">          </w:t>
      </w:r>
      <w:proofErr w:type="spellStart"/>
      <w:r w:rsidRPr="00992A82">
        <w:rPr>
          <w:rFonts w:cs="Times New Roman"/>
          <w:sz w:val="18"/>
          <w:szCs w:val="18"/>
        </w:rPr>
        <w:t>maxLength</w:t>
      </w:r>
      <w:proofErr w:type="spellEnd"/>
      <w:r w:rsidRPr="00992A82">
        <w:rPr>
          <w:rFonts w:cs="Times New Roman"/>
          <w:sz w:val="18"/>
          <w:szCs w:val="18"/>
        </w:rPr>
        <w:t>: 100</w:t>
      </w:r>
    </w:p>
    <w:p w14:paraId="00537CA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birthYear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1DE20E7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integer</w:t>
      </w:r>
    </w:p>
    <w:p w14:paraId="04512E5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minimum: 1900</w:t>
      </w:r>
    </w:p>
    <w:p w14:paraId="396AA7C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maximum: 2010</w:t>
      </w:r>
    </w:p>
    <w:p w14:paraId="4BB43D2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5C9B37F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User:</w:t>
      </w:r>
    </w:p>
    <w:p w14:paraId="49BFECE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type: object</w:t>
      </w:r>
    </w:p>
    <w:p w14:paraId="62F04DC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properties:</w:t>
      </w:r>
    </w:p>
    <w:p w14:paraId="37E3DE4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id:</w:t>
      </w:r>
    </w:p>
    <w:p w14:paraId="3BD2F24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integer</w:t>
      </w:r>
    </w:p>
    <w:p w14:paraId="26A484C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format: int64</w:t>
      </w:r>
    </w:p>
    <w:p w14:paraId="10858B2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email:</w:t>
      </w:r>
    </w:p>
    <w:p w14:paraId="6E37082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string</w:t>
      </w:r>
    </w:p>
    <w:p w14:paraId="50402BC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fullName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48DCAEA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string</w:t>
      </w:r>
    </w:p>
    <w:p w14:paraId="55247D4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birthYear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73E6F35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integer</w:t>
      </w:r>
    </w:p>
    <w:p w14:paraId="7E13508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role:</w:t>
      </w:r>
    </w:p>
    <w:p w14:paraId="46058D7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string</w:t>
      </w:r>
    </w:p>
    <w:p w14:paraId="5E118F4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</w:t>
      </w:r>
      <w:proofErr w:type="spellStart"/>
      <w:r w:rsidRPr="00992A82">
        <w:rPr>
          <w:rFonts w:cs="Times New Roman"/>
          <w:sz w:val="18"/>
          <w:szCs w:val="18"/>
        </w:rPr>
        <w:t>enum</w:t>
      </w:r>
      <w:proofErr w:type="spellEnd"/>
      <w:r w:rsidRPr="00992A82">
        <w:rPr>
          <w:rFonts w:cs="Times New Roman"/>
          <w:sz w:val="18"/>
          <w:szCs w:val="18"/>
        </w:rPr>
        <w:t>: [USER, ADMIN]</w:t>
      </w:r>
    </w:p>
    <w:p w14:paraId="62B3AB8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age:</w:t>
      </w:r>
    </w:p>
    <w:p w14:paraId="21C948F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integer</w:t>
      </w:r>
    </w:p>
    <w:p w14:paraId="4201188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createdAt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3F16C2F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string</w:t>
      </w:r>
    </w:p>
    <w:p w14:paraId="67435CD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format: date-time</w:t>
      </w:r>
    </w:p>
    <w:p w14:paraId="1E4DAAC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249C714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  <w:proofErr w:type="spellStart"/>
      <w:r w:rsidRPr="00992A82">
        <w:rPr>
          <w:rFonts w:cs="Times New Roman"/>
          <w:sz w:val="18"/>
          <w:szCs w:val="18"/>
        </w:rPr>
        <w:t>BmiRequest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20B1748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type: object</w:t>
      </w:r>
    </w:p>
    <w:p w14:paraId="52CF1A9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required:</w:t>
      </w:r>
    </w:p>
    <w:p w14:paraId="6E3B95E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- weight</w:t>
      </w:r>
    </w:p>
    <w:p w14:paraId="7EF3901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- height</w:t>
      </w:r>
    </w:p>
    <w:p w14:paraId="60EBD13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properties:</w:t>
      </w:r>
    </w:p>
    <w:p w14:paraId="51C7205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weight:</w:t>
      </w:r>
    </w:p>
    <w:p w14:paraId="5F30D49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number</w:t>
      </w:r>
    </w:p>
    <w:p w14:paraId="6F58920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minimum: 1</w:t>
      </w:r>
    </w:p>
    <w:p w14:paraId="33E6E2F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maximum: 500</w:t>
      </w:r>
    </w:p>
    <w:p w14:paraId="3B9E286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example: 70.5</w:t>
      </w:r>
    </w:p>
    <w:p w14:paraId="3D81996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height:</w:t>
      </w:r>
    </w:p>
    <w:p w14:paraId="2FE6693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number</w:t>
      </w:r>
    </w:p>
    <w:p w14:paraId="355F65A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minimum: 1</w:t>
      </w:r>
    </w:p>
    <w:p w14:paraId="27CBAF7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maximum: 300</w:t>
      </w:r>
    </w:p>
    <w:p w14:paraId="4C17C62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example: 175</w:t>
      </w:r>
    </w:p>
    <w:p w14:paraId="471A3A3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5437F43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  <w:proofErr w:type="spellStart"/>
      <w:r w:rsidRPr="00992A82">
        <w:rPr>
          <w:rFonts w:cs="Times New Roman"/>
          <w:sz w:val="18"/>
          <w:szCs w:val="18"/>
        </w:rPr>
        <w:t>BmiRecord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01A1EB6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type: object</w:t>
      </w:r>
    </w:p>
    <w:p w14:paraId="3BD1ACE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properties:</w:t>
      </w:r>
    </w:p>
    <w:p w14:paraId="75E41BB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id:</w:t>
      </w:r>
    </w:p>
    <w:p w14:paraId="4B0877C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integer</w:t>
      </w:r>
    </w:p>
    <w:p w14:paraId="1EE7D29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format: int64</w:t>
      </w:r>
    </w:p>
    <w:p w14:paraId="3E87387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weight:</w:t>
      </w:r>
    </w:p>
    <w:p w14:paraId="648DCA8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number</w:t>
      </w:r>
    </w:p>
    <w:p w14:paraId="2E9F77B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height:</w:t>
      </w:r>
    </w:p>
    <w:p w14:paraId="36C02C5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number</w:t>
      </w:r>
    </w:p>
    <w:p w14:paraId="05724B1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bmi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0CB8904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number</w:t>
      </w:r>
    </w:p>
    <w:p w14:paraId="1F828C4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category:</w:t>
      </w:r>
    </w:p>
    <w:p w14:paraId="6E4BDC3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string</w:t>
      </w:r>
    </w:p>
    <w:p w14:paraId="6F4B860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</w:t>
      </w:r>
      <w:proofErr w:type="spellStart"/>
      <w:r w:rsidRPr="00992A82">
        <w:rPr>
          <w:rFonts w:cs="Times New Roman"/>
          <w:sz w:val="18"/>
          <w:szCs w:val="18"/>
        </w:rPr>
        <w:t>enum</w:t>
      </w:r>
      <w:proofErr w:type="spellEnd"/>
      <w:r w:rsidRPr="00992A82">
        <w:rPr>
          <w:rFonts w:cs="Times New Roman"/>
          <w:sz w:val="18"/>
          <w:szCs w:val="18"/>
        </w:rPr>
        <w:t>: [UNDERWEIGHT_SEVERE, UNDERWEIGHT_MODERATE, NORMAL, OVERWEIGHT, OBESE_CLASS_I, OBESE_CLASS_II, OBESE_CLASS_III]</w:t>
      </w:r>
    </w:p>
    <w:p w14:paraId="3F611A1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measuredAt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0B33186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string</w:t>
      </w:r>
    </w:p>
    <w:p w14:paraId="423C3A2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format: date-time</w:t>
      </w:r>
    </w:p>
    <w:p w14:paraId="1B8ED07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createdAt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50E136B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string</w:t>
      </w:r>
    </w:p>
    <w:p w14:paraId="6AFC9BC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format: date-time</w:t>
      </w:r>
    </w:p>
    <w:p w14:paraId="77F16CA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03E1F54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Statistics:</w:t>
      </w:r>
    </w:p>
    <w:p w14:paraId="0E8A3CB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type: object</w:t>
      </w:r>
    </w:p>
    <w:p w14:paraId="68490A1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properties:</w:t>
      </w:r>
    </w:p>
    <w:p w14:paraId="551599C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lastRenderedPageBreak/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minBmi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38B95DA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number</w:t>
      </w:r>
    </w:p>
    <w:p w14:paraId="3A4BB5C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maxBmi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058862E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number</w:t>
      </w:r>
    </w:p>
    <w:p w14:paraId="5C476E8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averageBmi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3B67B10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number</w:t>
      </w:r>
    </w:p>
    <w:p w14:paraId="13FFCCD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totalRecords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5761FF6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integer</w:t>
      </w:r>
    </w:p>
    <w:p w14:paraId="65905EE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format: int64</w:t>
      </w:r>
    </w:p>
    <w:p w14:paraId="6E956BC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lastBmi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7554A36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number</w:t>
      </w:r>
    </w:p>
    <w:p w14:paraId="4B0DBF3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lastCategory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696CC91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string</w:t>
      </w:r>
    </w:p>
    <w:p w14:paraId="0D6B4EB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trend:</w:t>
      </w:r>
    </w:p>
    <w:p w14:paraId="68B7E11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string</w:t>
      </w:r>
    </w:p>
    <w:p w14:paraId="714390B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</w:t>
      </w:r>
      <w:proofErr w:type="spellStart"/>
      <w:r w:rsidRPr="00992A82">
        <w:rPr>
          <w:rFonts w:cs="Times New Roman"/>
          <w:sz w:val="18"/>
          <w:szCs w:val="18"/>
        </w:rPr>
        <w:t>enum</w:t>
      </w:r>
      <w:proofErr w:type="spellEnd"/>
      <w:r w:rsidRPr="00992A82">
        <w:rPr>
          <w:rFonts w:cs="Times New Roman"/>
          <w:sz w:val="18"/>
          <w:szCs w:val="18"/>
        </w:rPr>
        <w:t>: [IMPROVING, WORSENING, STABLE]</w:t>
      </w:r>
    </w:p>
    <w:p w14:paraId="48148AE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5720F36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  <w:proofErr w:type="spellStart"/>
      <w:r w:rsidRPr="00992A82">
        <w:rPr>
          <w:rFonts w:cs="Times New Roman"/>
          <w:sz w:val="18"/>
          <w:szCs w:val="18"/>
        </w:rPr>
        <w:t>UpdateProfileRequest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2627184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type: object</w:t>
      </w:r>
    </w:p>
    <w:p w14:paraId="44DA3AE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properties:</w:t>
      </w:r>
    </w:p>
    <w:p w14:paraId="03134A4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fullName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16143CE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string</w:t>
      </w:r>
    </w:p>
    <w:p w14:paraId="2171915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</w:t>
      </w:r>
      <w:proofErr w:type="spellStart"/>
      <w:r w:rsidRPr="00992A82">
        <w:rPr>
          <w:rFonts w:cs="Times New Roman"/>
          <w:sz w:val="18"/>
          <w:szCs w:val="18"/>
        </w:rPr>
        <w:t>minLength</w:t>
      </w:r>
      <w:proofErr w:type="spellEnd"/>
      <w:r w:rsidRPr="00992A82">
        <w:rPr>
          <w:rFonts w:cs="Times New Roman"/>
          <w:sz w:val="18"/>
          <w:szCs w:val="18"/>
        </w:rPr>
        <w:t>: 2</w:t>
      </w:r>
    </w:p>
    <w:p w14:paraId="1CE06C4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</w:t>
      </w:r>
      <w:proofErr w:type="spellStart"/>
      <w:r w:rsidRPr="00992A82">
        <w:rPr>
          <w:rFonts w:cs="Times New Roman"/>
          <w:sz w:val="18"/>
          <w:szCs w:val="18"/>
        </w:rPr>
        <w:t>maxLength</w:t>
      </w:r>
      <w:proofErr w:type="spellEnd"/>
      <w:r w:rsidRPr="00992A82">
        <w:rPr>
          <w:rFonts w:cs="Times New Roman"/>
          <w:sz w:val="18"/>
          <w:szCs w:val="18"/>
        </w:rPr>
        <w:t>: 100</w:t>
      </w:r>
    </w:p>
    <w:p w14:paraId="68A78F5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birthYear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7F325CA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integer</w:t>
      </w:r>
    </w:p>
    <w:p w14:paraId="4A1A973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minimum: 1900</w:t>
      </w:r>
    </w:p>
    <w:p w14:paraId="7928EE2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maximum: 2010</w:t>
      </w:r>
    </w:p>
    <w:p w14:paraId="3244423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7FAC930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  <w:proofErr w:type="spellStart"/>
      <w:r w:rsidRPr="00992A82">
        <w:rPr>
          <w:rFonts w:cs="Times New Roman"/>
          <w:sz w:val="18"/>
          <w:szCs w:val="18"/>
        </w:rPr>
        <w:t>ChangePasswordRequest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1A91D1C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type: object</w:t>
      </w:r>
    </w:p>
    <w:p w14:paraId="6729B5E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required:</w:t>
      </w:r>
    </w:p>
    <w:p w14:paraId="46344D5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- </w:t>
      </w:r>
      <w:proofErr w:type="spellStart"/>
      <w:r w:rsidRPr="00992A82">
        <w:rPr>
          <w:rFonts w:cs="Times New Roman"/>
          <w:sz w:val="18"/>
          <w:szCs w:val="18"/>
        </w:rPr>
        <w:t>currentPassword</w:t>
      </w:r>
      <w:proofErr w:type="spellEnd"/>
    </w:p>
    <w:p w14:paraId="5F88B89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- </w:t>
      </w:r>
      <w:proofErr w:type="spellStart"/>
      <w:r w:rsidRPr="00992A82">
        <w:rPr>
          <w:rFonts w:cs="Times New Roman"/>
          <w:sz w:val="18"/>
          <w:szCs w:val="18"/>
        </w:rPr>
        <w:t>newPassword</w:t>
      </w:r>
      <w:proofErr w:type="spellEnd"/>
    </w:p>
    <w:p w14:paraId="1B1E172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properties:</w:t>
      </w:r>
    </w:p>
    <w:p w14:paraId="6C6A0F2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currentPassword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3BD40D8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string</w:t>
      </w:r>
    </w:p>
    <w:p w14:paraId="5118D80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</w:t>
      </w:r>
      <w:proofErr w:type="spellStart"/>
      <w:r w:rsidRPr="00992A82">
        <w:rPr>
          <w:rFonts w:cs="Times New Roman"/>
          <w:sz w:val="18"/>
          <w:szCs w:val="18"/>
        </w:rPr>
        <w:t>newPassword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41245D6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type: string</w:t>
      </w:r>
    </w:p>
    <w:p w14:paraId="2B2048F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</w:t>
      </w:r>
      <w:proofErr w:type="spellStart"/>
      <w:r w:rsidRPr="00992A82">
        <w:rPr>
          <w:rFonts w:cs="Times New Roman"/>
          <w:sz w:val="18"/>
          <w:szCs w:val="18"/>
        </w:rPr>
        <w:t>minLength</w:t>
      </w:r>
      <w:proofErr w:type="spellEnd"/>
      <w:r w:rsidRPr="00992A82">
        <w:rPr>
          <w:rFonts w:cs="Times New Roman"/>
          <w:sz w:val="18"/>
          <w:szCs w:val="18"/>
        </w:rPr>
        <w:t>: 8</w:t>
      </w:r>
    </w:p>
    <w:p w14:paraId="109BA13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</w:p>
    <w:p w14:paraId="3D8590E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security:</w:t>
      </w:r>
    </w:p>
    <w:p w14:paraId="4813DAE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- </w:t>
      </w:r>
      <w:proofErr w:type="spellStart"/>
      <w:r w:rsidRPr="00992A82">
        <w:rPr>
          <w:rFonts w:cs="Times New Roman"/>
          <w:sz w:val="18"/>
          <w:szCs w:val="18"/>
        </w:rPr>
        <w:t>bearerAuth</w:t>
      </w:r>
      <w:proofErr w:type="spellEnd"/>
      <w:r w:rsidRPr="00992A82">
        <w:rPr>
          <w:rFonts w:cs="Times New Roman"/>
          <w:sz w:val="18"/>
          <w:szCs w:val="18"/>
        </w:rPr>
        <w:t>: []</w:t>
      </w:r>
    </w:p>
    <w:p w14:paraId="3CC1E7F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</w:p>
    <w:p w14:paraId="75EC1DC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>paths:</w:t>
      </w:r>
    </w:p>
    <w:p w14:paraId="7E40617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/auth/register:</w:t>
      </w:r>
    </w:p>
    <w:p w14:paraId="06E724C4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992A82">
        <w:rPr>
          <w:rFonts w:cs="Times New Roman"/>
          <w:sz w:val="18"/>
          <w:szCs w:val="18"/>
        </w:rPr>
        <w:t xml:space="preserve">    post</w:t>
      </w:r>
      <w:r w:rsidRPr="0070136A">
        <w:rPr>
          <w:rFonts w:cs="Times New Roman"/>
          <w:sz w:val="18"/>
          <w:szCs w:val="18"/>
          <w:lang w:val="ru-RU"/>
        </w:rPr>
        <w:t>:</w:t>
      </w:r>
    </w:p>
    <w:p w14:paraId="6C7A184A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</w:t>
      </w:r>
      <w:r w:rsidRPr="00992A82">
        <w:rPr>
          <w:rFonts w:cs="Times New Roman"/>
          <w:sz w:val="18"/>
          <w:szCs w:val="18"/>
        </w:rPr>
        <w:t>tags</w:t>
      </w:r>
      <w:r w:rsidRPr="0070136A">
        <w:rPr>
          <w:rFonts w:cs="Times New Roman"/>
          <w:sz w:val="18"/>
          <w:szCs w:val="18"/>
          <w:lang w:val="ru-RU"/>
        </w:rPr>
        <w:t>: [</w:t>
      </w:r>
      <w:r w:rsidRPr="00992A82">
        <w:rPr>
          <w:rFonts w:cs="Times New Roman"/>
          <w:sz w:val="18"/>
          <w:szCs w:val="18"/>
        </w:rPr>
        <w:t>Auth</w:t>
      </w:r>
      <w:r w:rsidRPr="0070136A">
        <w:rPr>
          <w:rFonts w:cs="Times New Roman"/>
          <w:sz w:val="18"/>
          <w:szCs w:val="18"/>
          <w:lang w:val="ru-RU"/>
        </w:rPr>
        <w:t>]</w:t>
      </w:r>
    </w:p>
    <w:p w14:paraId="2302CBB7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</w:t>
      </w:r>
      <w:r w:rsidRPr="00992A82">
        <w:rPr>
          <w:rFonts w:cs="Times New Roman"/>
          <w:sz w:val="18"/>
          <w:szCs w:val="18"/>
        </w:rPr>
        <w:t>summary</w:t>
      </w:r>
      <w:r w:rsidRPr="0070136A">
        <w:rPr>
          <w:rFonts w:cs="Times New Roman"/>
          <w:sz w:val="18"/>
          <w:szCs w:val="18"/>
          <w:lang w:val="ru-RU"/>
        </w:rPr>
        <w:t>: Регистрация нового пользователя</w:t>
      </w:r>
    </w:p>
    <w:p w14:paraId="3D4DF6A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</w:t>
      </w:r>
      <w:proofErr w:type="spellStart"/>
      <w:r w:rsidRPr="00992A82">
        <w:rPr>
          <w:rFonts w:cs="Times New Roman"/>
          <w:sz w:val="18"/>
          <w:szCs w:val="18"/>
        </w:rPr>
        <w:t>requestBody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72FB85C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required: </w:t>
      </w:r>
      <w:r w:rsidRPr="00992A82">
        <w:rPr>
          <w:rFonts w:cs="Times New Roman"/>
          <w:b/>
          <w:bCs/>
          <w:sz w:val="18"/>
          <w:szCs w:val="18"/>
        </w:rPr>
        <w:t>true</w:t>
      </w:r>
    </w:p>
    <w:p w14:paraId="364931B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content:</w:t>
      </w:r>
    </w:p>
    <w:p w14:paraId="3103FE8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application/</w:t>
      </w:r>
      <w:proofErr w:type="spellStart"/>
      <w:r w:rsidRPr="00992A82">
        <w:rPr>
          <w:rFonts w:cs="Times New Roman"/>
          <w:sz w:val="18"/>
          <w:szCs w:val="18"/>
        </w:rPr>
        <w:t>json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0148A03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schema:</w:t>
      </w:r>
    </w:p>
    <w:p w14:paraId="5A364A2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$ref: '#/components/schemas/</w:t>
      </w:r>
      <w:proofErr w:type="spellStart"/>
      <w:r w:rsidRPr="00992A82">
        <w:rPr>
          <w:rFonts w:cs="Times New Roman"/>
          <w:sz w:val="18"/>
          <w:szCs w:val="18"/>
        </w:rPr>
        <w:t>RegisterRequest</w:t>
      </w:r>
      <w:proofErr w:type="spellEnd"/>
      <w:r w:rsidRPr="00992A82">
        <w:rPr>
          <w:rFonts w:cs="Times New Roman"/>
          <w:sz w:val="18"/>
          <w:szCs w:val="18"/>
        </w:rPr>
        <w:t>'</w:t>
      </w:r>
    </w:p>
    <w:p w14:paraId="6FC75F2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responses:</w:t>
      </w:r>
    </w:p>
    <w:p w14:paraId="4E9B690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'200':</w:t>
      </w:r>
    </w:p>
    <w:p w14:paraId="3B196BE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description: </w:t>
      </w:r>
      <w:proofErr w:type="spellStart"/>
      <w:r w:rsidRPr="00992A82">
        <w:rPr>
          <w:rFonts w:cs="Times New Roman"/>
          <w:sz w:val="18"/>
          <w:szCs w:val="18"/>
        </w:rPr>
        <w:t>Успешная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регистрация</w:t>
      </w:r>
      <w:proofErr w:type="spellEnd"/>
    </w:p>
    <w:p w14:paraId="594CD9B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content:</w:t>
      </w:r>
    </w:p>
    <w:p w14:paraId="744899F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application/</w:t>
      </w:r>
      <w:proofErr w:type="spellStart"/>
      <w:r w:rsidRPr="00992A82">
        <w:rPr>
          <w:rFonts w:cs="Times New Roman"/>
          <w:sz w:val="18"/>
          <w:szCs w:val="18"/>
        </w:rPr>
        <w:t>json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204889A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schema:</w:t>
      </w:r>
    </w:p>
    <w:p w14:paraId="19D69AF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  $ref: '#/components/schemas/User'</w:t>
      </w:r>
    </w:p>
    <w:p w14:paraId="5904163A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992A82">
        <w:rPr>
          <w:rFonts w:cs="Times New Roman"/>
          <w:sz w:val="18"/>
          <w:szCs w:val="18"/>
        </w:rPr>
        <w:t xml:space="preserve">        </w:t>
      </w:r>
      <w:r w:rsidRPr="0070136A">
        <w:rPr>
          <w:rFonts w:cs="Times New Roman"/>
          <w:sz w:val="18"/>
          <w:szCs w:val="18"/>
          <w:lang w:val="ru-RU"/>
        </w:rPr>
        <w:t>'400':</w:t>
      </w:r>
    </w:p>
    <w:p w14:paraId="0CD58BC3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    </w:t>
      </w:r>
      <w:r w:rsidRPr="00992A82">
        <w:rPr>
          <w:rFonts w:cs="Times New Roman"/>
          <w:sz w:val="18"/>
          <w:szCs w:val="18"/>
        </w:rPr>
        <w:t>description</w:t>
      </w:r>
      <w:r w:rsidRPr="0070136A">
        <w:rPr>
          <w:rFonts w:cs="Times New Roman"/>
          <w:sz w:val="18"/>
          <w:szCs w:val="18"/>
          <w:lang w:val="ru-RU"/>
        </w:rPr>
        <w:t xml:space="preserve">: Некорректные данные или </w:t>
      </w:r>
      <w:r w:rsidRPr="00992A82">
        <w:rPr>
          <w:rFonts w:cs="Times New Roman"/>
          <w:sz w:val="18"/>
          <w:szCs w:val="18"/>
        </w:rPr>
        <w:t>email</w:t>
      </w:r>
      <w:r w:rsidRPr="0070136A">
        <w:rPr>
          <w:rFonts w:cs="Times New Roman"/>
          <w:sz w:val="18"/>
          <w:szCs w:val="18"/>
          <w:lang w:val="ru-RU"/>
        </w:rPr>
        <w:t xml:space="preserve"> занят</w:t>
      </w:r>
    </w:p>
    <w:p w14:paraId="775F5F66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</w:t>
      </w:r>
    </w:p>
    <w:p w14:paraId="20DBC8A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70136A">
        <w:rPr>
          <w:rFonts w:cs="Times New Roman"/>
          <w:sz w:val="18"/>
          <w:szCs w:val="18"/>
          <w:lang w:val="ru-RU"/>
        </w:rPr>
        <w:t xml:space="preserve">  </w:t>
      </w:r>
      <w:r w:rsidRPr="00992A82">
        <w:rPr>
          <w:rFonts w:cs="Times New Roman"/>
          <w:sz w:val="18"/>
          <w:szCs w:val="18"/>
        </w:rPr>
        <w:t>/auth/login:</w:t>
      </w:r>
    </w:p>
    <w:p w14:paraId="2AADD7E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post:</w:t>
      </w:r>
    </w:p>
    <w:p w14:paraId="6A41ABD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tags: [Auth]</w:t>
      </w:r>
    </w:p>
    <w:p w14:paraId="7469290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summary: </w:t>
      </w:r>
      <w:proofErr w:type="spellStart"/>
      <w:r w:rsidRPr="00992A82">
        <w:rPr>
          <w:rFonts w:cs="Times New Roman"/>
          <w:sz w:val="18"/>
          <w:szCs w:val="18"/>
        </w:rPr>
        <w:t>Аутентификация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пользователя</w:t>
      </w:r>
      <w:proofErr w:type="spellEnd"/>
    </w:p>
    <w:p w14:paraId="01588D1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</w:t>
      </w:r>
      <w:proofErr w:type="spellStart"/>
      <w:r w:rsidRPr="00992A82">
        <w:rPr>
          <w:rFonts w:cs="Times New Roman"/>
          <w:sz w:val="18"/>
          <w:szCs w:val="18"/>
        </w:rPr>
        <w:t>requestBody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3D28D1F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lastRenderedPageBreak/>
        <w:t xml:space="preserve">        required: </w:t>
      </w:r>
      <w:r w:rsidRPr="00992A82">
        <w:rPr>
          <w:rFonts w:cs="Times New Roman"/>
          <w:b/>
          <w:bCs/>
          <w:sz w:val="18"/>
          <w:szCs w:val="18"/>
        </w:rPr>
        <w:t>true</w:t>
      </w:r>
    </w:p>
    <w:p w14:paraId="620BD62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content:</w:t>
      </w:r>
    </w:p>
    <w:p w14:paraId="7B24AC2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application/</w:t>
      </w:r>
      <w:proofErr w:type="spellStart"/>
      <w:r w:rsidRPr="00992A82">
        <w:rPr>
          <w:rFonts w:cs="Times New Roman"/>
          <w:sz w:val="18"/>
          <w:szCs w:val="18"/>
        </w:rPr>
        <w:t>json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48EC4CC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schema:</w:t>
      </w:r>
    </w:p>
    <w:p w14:paraId="2C4A193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$ref: '#/components/schemas/</w:t>
      </w:r>
      <w:proofErr w:type="spellStart"/>
      <w:r w:rsidRPr="00992A82">
        <w:rPr>
          <w:rFonts w:cs="Times New Roman"/>
          <w:sz w:val="18"/>
          <w:szCs w:val="18"/>
        </w:rPr>
        <w:t>AuthRequest</w:t>
      </w:r>
      <w:proofErr w:type="spellEnd"/>
      <w:r w:rsidRPr="00992A82">
        <w:rPr>
          <w:rFonts w:cs="Times New Roman"/>
          <w:sz w:val="18"/>
          <w:szCs w:val="18"/>
        </w:rPr>
        <w:t>'</w:t>
      </w:r>
    </w:p>
    <w:p w14:paraId="31B6A2F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responses:</w:t>
      </w:r>
    </w:p>
    <w:p w14:paraId="46975A0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'200':</w:t>
      </w:r>
    </w:p>
    <w:p w14:paraId="3765155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description: </w:t>
      </w:r>
      <w:proofErr w:type="spellStart"/>
      <w:r w:rsidRPr="00992A82">
        <w:rPr>
          <w:rFonts w:cs="Times New Roman"/>
          <w:sz w:val="18"/>
          <w:szCs w:val="18"/>
        </w:rPr>
        <w:t>Успешный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вход</w:t>
      </w:r>
      <w:proofErr w:type="spellEnd"/>
    </w:p>
    <w:p w14:paraId="3BF03B7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content:</w:t>
      </w:r>
    </w:p>
    <w:p w14:paraId="0A26190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application/</w:t>
      </w:r>
      <w:proofErr w:type="spellStart"/>
      <w:r w:rsidRPr="00992A82">
        <w:rPr>
          <w:rFonts w:cs="Times New Roman"/>
          <w:sz w:val="18"/>
          <w:szCs w:val="18"/>
        </w:rPr>
        <w:t>json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729BD2D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schema:</w:t>
      </w:r>
    </w:p>
    <w:p w14:paraId="5EF5BC5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  $ref: '#/components/schemas/</w:t>
      </w:r>
      <w:proofErr w:type="spellStart"/>
      <w:r w:rsidRPr="00992A82">
        <w:rPr>
          <w:rFonts w:cs="Times New Roman"/>
          <w:sz w:val="18"/>
          <w:szCs w:val="18"/>
        </w:rPr>
        <w:t>AuthResponse</w:t>
      </w:r>
      <w:proofErr w:type="spellEnd"/>
      <w:r w:rsidRPr="00992A82">
        <w:rPr>
          <w:rFonts w:cs="Times New Roman"/>
          <w:sz w:val="18"/>
          <w:szCs w:val="18"/>
        </w:rPr>
        <w:t>'</w:t>
      </w:r>
    </w:p>
    <w:p w14:paraId="1446E485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992A82">
        <w:rPr>
          <w:rFonts w:cs="Times New Roman"/>
          <w:sz w:val="18"/>
          <w:szCs w:val="18"/>
        </w:rPr>
        <w:t xml:space="preserve">        </w:t>
      </w:r>
      <w:r w:rsidRPr="0070136A">
        <w:rPr>
          <w:rFonts w:cs="Times New Roman"/>
          <w:sz w:val="18"/>
          <w:szCs w:val="18"/>
          <w:lang w:val="ru-RU"/>
        </w:rPr>
        <w:t>'401':</w:t>
      </w:r>
    </w:p>
    <w:p w14:paraId="7EB97B69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    </w:t>
      </w:r>
      <w:r w:rsidRPr="00992A82">
        <w:rPr>
          <w:rFonts w:cs="Times New Roman"/>
          <w:sz w:val="18"/>
          <w:szCs w:val="18"/>
        </w:rPr>
        <w:t>description</w:t>
      </w:r>
      <w:r w:rsidRPr="0070136A">
        <w:rPr>
          <w:rFonts w:cs="Times New Roman"/>
          <w:sz w:val="18"/>
          <w:szCs w:val="18"/>
          <w:lang w:val="ru-RU"/>
        </w:rPr>
        <w:t xml:space="preserve">: Неверный </w:t>
      </w:r>
      <w:r w:rsidRPr="00992A82">
        <w:rPr>
          <w:rFonts w:cs="Times New Roman"/>
          <w:sz w:val="18"/>
          <w:szCs w:val="18"/>
        </w:rPr>
        <w:t>email</w:t>
      </w:r>
      <w:r w:rsidRPr="0070136A">
        <w:rPr>
          <w:rFonts w:cs="Times New Roman"/>
          <w:sz w:val="18"/>
          <w:szCs w:val="18"/>
          <w:lang w:val="ru-RU"/>
        </w:rPr>
        <w:t xml:space="preserve"> или пароль</w:t>
      </w:r>
    </w:p>
    <w:p w14:paraId="2CC054B8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</w:t>
      </w:r>
    </w:p>
    <w:p w14:paraId="697EEE2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70136A">
        <w:rPr>
          <w:rFonts w:cs="Times New Roman"/>
          <w:sz w:val="18"/>
          <w:szCs w:val="18"/>
          <w:lang w:val="ru-RU"/>
        </w:rPr>
        <w:t xml:space="preserve">  </w:t>
      </w:r>
      <w:r w:rsidRPr="00992A82">
        <w:rPr>
          <w:rFonts w:cs="Times New Roman"/>
          <w:sz w:val="18"/>
          <w:szCs w:val="18"/>
        </w:rPr>
        <w:t>/</w:t>
      </w:r>
      <w:proofErr w:type="spellStart"/>
      <w:r w:rsidRPr="00992A82">
        <w:rPr>
          <w:rFonts w:cs="Times New Roman"/>
          <w:sz w:val="18"/>
          <w:szCs w:val="18"/>
        </w:rPr>
        <w:t>bmi</w:t>
      </w:r>
      <w:proofErr w:type="spellEnd"/>
      <w:r w:rsidRPr="00992A82">
        <w:rPr>
          <w:rFonts w:cs="Times New Roman"/>
          <w:sz w:val="18"/>
          <w:szCs w:val="18"/>
        </w:rPr>
        <w:t>/calculate:</w:t>
      </w:r>
    </w:p>
    <w:p w14:paraId="45827FA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post:</w:t>
      </w:r>
    </w:p>
    <w:p w14:paraId="3A67A8F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tags: [BMI]</w:t>
      </w:r>
    </w:p>
    <w:p w14:paraId="35CB0020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992A82">
        <w:rPr>
          <w:rFonts w:cs="Times New Roman"/>
          <w:sz w:val="18"/>
          <w:szCs w:val="18"/>
        </w:rPr>
        <w:t xml:space="preserve">      summary</w:t>
      </w:r>
      <w:r w:rsidRPr="0070136A">
        <w:rPr>
          <w:rFonts w:cs="Times New Roman"/>
          <w:sz w:val="18"/>
          <w:szCs w:val="18"/>
          <w:lang w:val="ru-RU"/>
        </w:rPr>
        <w:t>: Расчёт ИМТ и сохранение результата</w:t>
      </w:r>
    </w:p>
    <w:p w14:paraId="47D09C0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</w:t>
      </w:r>
      <w:r w:rsidRPr="00992A82">
        <w:rPr>
          <w:rFonts w:cs="Times New Roman"/>
          <w:sz w:val="18"/>
          <w:szCs w:val="18"/>
        </w:rPr>
        <w:t>security:</w:t>
      </w:r>
    </w:p>
    <w:p w14:paraId="28FE683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- </w:t>
      </w:r>
      <w:proofErr w:type="spellStart"/>
      <w:r w:rsidRPr="00992A82">
        <w:rPr>
          <w:rFonts w:cs="Times New Roman"/>
          <w:sz w:val="18"/>
          <w:szCs w:val="18"/>
        </w:rPr>
        <w:t>bearerAuth</w:t>
      </w:r>
      <w:proofErr w:type="spellEnd"/>
      <w:r w:rsidRPr="00992A82">
        <w:rPr>
          <w:rFonts w:cs="Times New Roman"/>
          <w:sz w:val="18"/>
          <w:szCs w:val="18"/>
        </w:rPr>
        <w:t>: []</w:t>
      </w:r>
    </w:p>
    <w:p w14:paraId="42F0341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</w:t>
      </w:r>
      <w:proofErr w:type="spellStart"/>
      <w:r w:rsidRPr="00992A82">
        <w:rPr>
          <w:rFonts w:cs="Times New Roman"/>
          <w:sz w:val="18"/>
          <w:szCs w:val="18"/>
        </w:rPr>
        <w:t>requestBody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140AF56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required: </w:t>
      </w:r>
      <w:r w:rsidRPr="00992A82">
        <w:rPr>
          <w:rFonts w:cs="Times New Roman"/>
          <w:b/>
          <w:bCs/>
          <w:sz w:val="18"/>
          <w:szCs w:val="18"/>
        </w:rPr>
        <w:t>true</w:t>
      </w:r>
    </w:p>
    <w:p w14:paraId="0374455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content:</w:t>
      </w:r>
    </w:p>
    <w:p w14:paraId="1E9599F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application/</w:t>
      </w:r>
      <w:proofErr w:type="spellStart"/>
      <w:r w:rsidRPr="00992A82">
        <w:rPr>
          <w:rFonts w:cs="Times New Roman"/>
          <w:sz w:val="18"/>
          <w:szCs w:val="18"/>
        </w:rPr>
        <w:t>json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6C404D6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schema:</w:t>
      </w:r>
    </w:p>
    <w:p w14:paraId="79E65CD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$ref: '#/components/schemas/</w:t>
      </w:r>
      <w:proofErr w:type="spellStart"/>
      <w:r w:rsidRPr="00992A82">
        <w:rPr>
          <w:rFonts w:cs="Times New Roman"/>
          <w:sz w:val="18"/>
          <w:szCs w:val="18"/>
        </w:rPr>
        <w:t>BmiRequest</w:t>
      </w:r>
      <w:proofErr w:type="spellEnd"/>
      <w:r w:rsidRPr="00992A82">
        <w:rPr>
          <w:rFonts w:cs="Times New Roman"/>
          <w:sz w:val="18"/>
          <w:szCs w:val="18"/>
        </w:rPr>
        <w:t>'</w:t>
      </w:r>
    </w:p>
    <w:p w14:paraId="158521E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responses:</w:t>
      </w:r>
    </w:p>
    <w:p w14:paraId="2F71E3B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'200':</w:t>
      </w:r>
    </w:p>
    <w:p w14:paraId="3F39028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description: </w:t>
      </w:r>
      <w:proofErr w:type="spellStart"/>
      <w:r w:rsidRPr="00992A82">
        <w:rPr>
          <w:rFonts w:cs="Times New Roman"/>
          <w:sz w:val="18"/>
          <w:szCs w:val="18"/>
        </w:rPr>
        <w:t>Результат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расчёта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сохранён</w:t>
      </w:r>
      <w:proofErr w:type="spellEnd"/>
    </w:p>
    <w:p w14:paraId="0922A6E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content:</w:t>
      </w:r>
    </w:p>
    <w:p w14:paraId="11688AD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application/</w:t>
      </w:r>
      <w:proofErr w:type="spellStart"/>
      <w:r w:rsidRPr="00992A82">
        <w:rPr>
          <w:rFonts w:cs="Times New Roman"/>
          <w:sz w:val="18"/>
          <w:szCs w:val="18"/>
        </w:rPr>
        <w:t>json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72A2F4B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schema:</w:t>
      </w:r>
    </w:p>
    <w:p w14:paraId="709289B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  $ref: '#/components/schemas/</w:t>
      </w:r>
      <w:proofErr w:type="spellStart"/>
      <w:r w:rsidRPr="00992A82">
        <w:rPr>
          <w:rFonts w:cs="Times New Roman"/>
          <w:sz w:val="18"/>
          <w:szCs w:val="18"/>
        </w:rPr>
        <w:t>BmiRecord</w:t>
      </w:r>
      <w:proofErr w:type="spellEnd"/>
      <w:r w:rsidRPr="00992A82">
        <w:rPr>
          <w:rFonts w:cs="Times New Roman"/>
          <w:sz w:val="18"/>
          <w:szCs w:val="18"/>
        </w:rPr>
        <w:t>'</w:t>
      </w:r>
    </w:p>
    <w:p w14:paraId="40BAE450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992A82">
        <w:rPr>
          <w:rFonts w:cs="Times New Roman"/>
          <w:sz w:val="18"/>
          <w:szCs w:val="18"/>
        </w:rPr>
        <w:t xml:space="preserve">        </w:t>
      </w:r>
      <w:r w:rsidRPr="0070136A">
        <w:rPr>
          <w:rFonts w:cs="Times New Roman"/>
          <w:sz w:val="18"/>
          <w:szCs w:val="18"/>
          <w:lang w:val="ru-RU"/>
        </w:rPr>
        <w:t>'400':</w:t>
      </w:r>
    </w:p>
    <w:p w14:paraId="5CD5A402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    </w:t>
      </w:r>
      <w:r w:rsidRPr="00992A82">
        <w:rPr>
          <w:rFonts w:cs="Times New Roman"/>
          <w:sz w:val="18"/>
          <w:szCs w:val="18"/>
        </w:rPr>
        <w:t>description</w:t>
      </w:r>
      <w:r w:rsidRPr="0070136A">
        <w:rPr>
          <w:rFonts w:cs="Times New Roman"/>
          <w:sz w:val="18"/>
          <w:szCs w:val="18"/>
          <w:lang w:val="ru-RU"/>
        </w:rPr>
        <w:t>: Некорректные данные</w:t>
      </w:r>
    </w:p>
    <w:p w14:paraId="0B01BD7E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  '401':</w:t>
      </w:r>
    </w:p>
    <w:p w14:paraId="5CCF394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    </w:t>
      </w:r>
      <w:r w:rsidRPr="00992A82">
        <w:rPr>
          <w:rFonts w:cs="Times New Roman"/>
          <w:sz w:val="18"/>
          <w:szCs w:val="18"/>
        </w:rPr>
        <w:t xml:space="preserve">description: </w:t>
      </w:r>
      <w:proofErr w:type="spellStart"/>
      <w:r w:rsidRPr="00992A82">
        <w:rPr>
          <w:rFonts w:cs="Times New Roman"/>
          <w:sz w:val="18"/>
          <w:szCs w:val="18"/>
        </w:rPr>
        <w:t>Неавторизован</w:t>
      </w:r>
      <w:proofErr w:type="spellEnd"/>
    </w:p>
    <w:p w14:paraId="14D6377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</w:t>
      </w:r>
    </w:p>
    <w:p w14:paraId="791A605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/</w:t>
      </w:r>
      <w:proofErr w:type="spellStart"/>
      <w:r w:rsidRPr="00992A82">
        <w:rPr>
          <w:rFonts w:cs="Times New Roman"/>
          <w:sz w:val="18"/>
          <w:szCs w:val="18"/>
        </w:rPr>
        <w:t>bmi</w:t>
      </w:r>
      <w:proofErr w:type="spellEnd"/>
      <w:r w:rsidRPr="00992A82">
        <w:rPr>
          <w:rFonts w:cs="Times New Roman"/>
          <w:sz w:val="18"/>
          <w:szCs w:val="18"/>
        </w:rPr>
        <w:t>/history:</w:t>
      </w:r>
    </w:p>
    <w:p w14:paraId="03EEC57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get:</w:t>
      </w:r>
    </w:p>
    <w:p w14:paraId="7A1A5ABE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992A82">
        <w:rPr>
          <w:rFonts w:cs="Times New Roman"/>
          <w:sz w:val="18"/>
          <w:szCs w:val="18"/>
        </w:rPr>
        <w:t xml:space="preserve">      tags</w:t>
      </w:r>
      <w:r w:rsidRPr="0070136A">
        <w:rPr>
          <w:rFonts w:cs="Times New Roman"/>
          <w:sz w:val="18"/>
          <w:szCs w:val="18"/>
          <w:lang w:val="ru-RU"/>
        </w:rPr>
        <w:t>: [</w:t>
      </w:r>
      <w:r w:rsidRPr="00992A82">
        <w:rPr>
          <w:rFonts w:cs="Times New Roman"/>
          <w:sz w:val="18"/>
          <w:szCs w:val="18"/>
        </w:rPr>
        <w:t>BMI</w:t>
      </w:r>
      <w:r w:rsidRPr="0070136A">
        <w:rPr>
          <w:rFonts w:cs="Times New Roman"/>
          <w:sz w:val="18"/>
          <w:szCs w:val="18"/>
          <w:lang w:val="ru-RU"/>
        </w:rPr>
        <w:t>]</w:t>
      </w:r>
    </w:p>
    <w:p w14:paraId="6018162B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</w:t>
      </w:r>
      <w:r w:rsidRPr="00992A82">
        <w:rPr>
          <w:rFonts w:cs="Times New Roman"/>
          <w:sz w:val="18"/>
          <w:szCs w:val="18"/>
        </w:rPr>
        <w:t>summary</w:t>
      </w:r>
      <w:r w:rsidRPr="0070136A">
        <w:rPr>
          <w:rFonts w:cs="Times New Roman"/>
          <w:sz w:val="18"/>
          <w:szCs w:val="18"/>
          <w:lang w:val="ru-RU"/>
        </w:rPr>
        <w:t>: Получение истории измерений</w:t>
      </w:r>
    </w:p>
    <w:p w14:paraId="1717663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</w:t>
      </w:r>
      <w:r w:rsidRPr="00992A82">
        <w:rPr>
          <w:rFonts w:cs="Times New Roman"/>
          <w:sz w:val="18"/>
          <w:szCs w:val="18"/>
        </w:rPr>
        <w:t>security:</w:t>
      </w:r>
    </w:p>
    <w:p w14:paraId="77B9D3E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- </w:t>
      </w:r>
      <w:proofErr w:type="spellStart"/>
      <w:r w:rsidRPr="00992A82">
        <w:rPr>
          <w:rFonts w:cs="Times New Roman"/>
          <w:sz w:val="18"/>
          <w:szCs w:val="18"/>
        </w:rPr>
        <w:t>bearerAuth</w:t>
      </w:r>
      <w:proofErr w:type="spellEnd"/>
      <w:r w:rsidRPr="00992A82">
        <w:rPr>
          <w:rFonts w:cs="Times New Roman"/>
          <w:sz w:val="18"/>
          <w:szCs w:val="18"/>
        </w:rPr>
        <w:t>: []</w:t>
      </w:r>
    </w:p>
    <w:p w14:paraId="2F022E8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parameters:</w:t>
      </w:r>
    </w:p>
    <w:p w14:paraId="01C028D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- name: limit</w:t>
      </w:r>
    </w:p>
    <w:p w14:paraId="43EBAF9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in: query</w:t>
      </w:r>
    </w:p>
    <w:p w14:paraId="43BC653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schema:</w:t>
      </w:r>
    </w:p>
    <w:p w14:paraId="2D83B74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type: integer</w:t>
      </w:r>
    </w:p>
    <w:p w14:paraId="311B503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default: 50</w:t>
      </w:r>
    </w:p>
    <w:p w14:paraId="7FE1795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description: </w:t>
      </w:r>
      <w:proofErr w:type="spellStart"/>
      <w:r w:rsidRPr="00992A82">
        <w:rPr>
          <w:rFonts w:cs="Times New Roman"/>
          <w:sz w:val="18"/>
          <w:szCs w:val="18"/>
        </w:rPr>
        <w:t>Максимальное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количество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записей</w:t>
      </w:r>
      <w:proofErr w:type="spellEnd"/>
    </w:p>
    <w:p w14:paraId="07F8E84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responses:</w:t>
      </w:r>
    </w:p>
    <w:p w14:paraId="72F2E3F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'200':</w:t>
      </w:r>
    </w:p>
    <w:p w14:paraId="6B1FAF0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description: </w:t>
      </w:r>
      <w:proofErr w:type="spellStart"/>
      <w:r w:rsidRPr="00992A82">
        <w:rPr>
          <w:rFonts w:cs="Times New Roman"/>
          <w:sz w:val="18"/>
          <w:szCs w:val="18"/>
        </w:rPr>
        <w:t>Список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записей</w:t>
      </w:r>
      <w:proofErr w:type="spellEnd"/>
    </w:p>
    <w:p w14:paraId="398B748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content:</w:t>
      </w:r>
    </w:p>
    <w:p w14:paraId="3602C4D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application/</w:t>
      </w:r>
      <w:proofErr w:type="spellStart"/>
      <w:r w:rsidRPr="00992A82">
        <w:rPr>
          <w:rFonts w:cs="Times New Roman"/>
          <w:sz w:val="18"/>
          <w:szCs w:val="18"/>
        </w:rPr>
        <w:t>json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2346963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schema:</w:t>
      </w:r>
    </w:p>
    <w:p w14:paraId="65FCBC1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  type: array</w:t>
      </w:r>
    </w:p>
    <w:p w14:paraId="2BC822C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  items:</w:t>
      </w:r>
    </w:p>
    <w:p w14:paraId="37EB327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    $ref: '#/components/schemas/</w:t>
      </w:r>
      <w:proofErr w:type="spellStart"/>
      <w:r w:rsidRPr="00992A82">
        <w:rPr>
          <w:rFonts w:cs="Times New Roman"/>
          <w:sz w:val="18"/>
          <w:szCs w:val="18"/>
        </w:rPr>
        <w:t>BmiRecord</w:t>
      </w:r>
      <w:proofErr w:type="spellEnd"/>
      <w:r w:rsidRPr="00992A82">
        <w:rPr>
          <w:rFonts w:cs="Times New Roman"/>
          <w:sz w:val="18"/>
          <w:szCs w:val="18"/>
        </w:rPr>
        <w:t>'</w:t>
      </w:r>
    </w:p>
    <w:p w14:paraId="54FCCB7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'401':</w:t>
      </w:r>
    </w:p>
    <w:p w14:paraId="011656D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description: </w:t>
      </w:r>
      <w:proofErr w:type="spellStart"/>
      <w:r w:rsidRPr="00992A82">
        <w:rPr>
          <w:rFonts w:cs="Times New Roman"/>
          <w:sz w:val="18"/>
          <w:szCs w:val="18"/>
        </w:rPr>
        <w:t>Неавторизован</w:t>
      </w:r>
      <w:proofErr w:type="spellEnd"/>
    </w:p>
    <w:p w14:paraId="510E624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</w:t>
      </w:r>
    </w:p>
    <w:p w14:paraId="2FDE08E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/</w:t>
      </w:r>
      <w:proofErr w:type="spellStart"/>
      <w:r w:rsidRPr="00992A82">
        <w:rPr>
          <w:rFonts w:cs="Times New Roman"/>
          <w:sz w:val="18"/>
          <w:szCs w:val="18"/>
        </w:rPr>
        <w:t>bmi</w:t>
      </w:r>
      <w:proofErr w:type="spellEnd"/>
      <w:r w:rsidRPr="00992A82">
        <w:rPr>
          <w:rFonts w:cs="Times New Roman"/>
          <w:sz w:val="18"/>
          <w:szCs w:val="18"/>
        </w:rPr>
        <w:t>/statistics:</w:t>
      </w:r>
    </w:p>
    <w:p w14:paraId="74085E8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get:</w:t>
      </w:r>
    </w:p>
    <w:p w14:paraId="00206939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992A82">
        <w:rPr>
          <w:rFonts w:cs="Times New Roman"/>
          <w:sz w:val="18"/>
          <w:szCs w:val="18"/>
        </w:rPr>
        <w:t xml:space="preserve">      tags</w:t>
      </w:r>
      <w:r w:rsidRPr="0070136A">
        <w:rPr>
          <w:rFonts w:cs="Times New Roman"/>
          <w:sz w:val="18"/>
          <w:szCs w:val="18"/>
          <w:lang w:val="ru-RU"/>
        </w:rPr>
        <w:t>: [</w:t>
      </w:r>
      <w:r w:rsidRPr="00992A82">
        <w:rPr>
          <w:rFonts w:cs="Times New Roman"/>
          <w:sz w:val="18"/>
          <w:szCs w:val="18"/>
        </w:rPr>
        <w:t>BMI</w:t>
      </w:r>
      <w:r w:rsidRPr="0070136A">
        <w:rPr>
          <w:rFonts w:cs="Times New Roman"/>
          <w:sz w:val="18"/>
          <w:szCs w:val="18"/>
          <w:lang w:val="ru-RU"/>
        </w:rPr>
        <w:t>]</w:t>
      </w:r>
    </w:p>
    <w:p w14:paraId="76715817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</w:t>
      </w:r>
      <w:r w:rsidRPr="00992A82">
        <w:rPr>
          <w:rFonts w:cs="Times New Roman"/>
          <w:sz w:val="18"/>
          <w:szCs w:val="18"/>
        </w:rPr>
        <w:t>summary</w:t>
      </w:r>
      <w:r w:rsidRPr="0070136A">
        <w:rPr>
          <w:rFonts w:cs="Times New Roman"/>
          <w:sz w:val="18"/>
          <w:szCs w:val="18"/>
          <w:lang w:val="ru-RU"/>
        </w:rPr>
        <w:t>: Получение статистики по ИМТ</w:t>
      </w:r>
    </w:p>
    <w:p w14:paraId="754D66E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</w:t>
      </w:r>
      <w:r w:rsidRPr="00992A82">
        <w:rPr>
          <w:rFonts w:cs="Times New Roman"/>
          <w:sz w:val="18"/>
          <w:szCs w:val="18"/>
        </w:rPr>
        <w:t>security:</w:t>
      </w:r>
    </w:p>
    <w:p w14:paraId="3570F65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- </w:t>
      </w:r>
      <w:proofErr w:type="spellStart"/>
      <w:r w:rsidRPr="00992A82">
        <w:rPr>
          <w:rFonts w:cs="Times New Roman"/>
          <w:sz w:val="18"/>
          <w:szCs w:val="18"/>
        </w:rPr>
        <w:t>bearerAuth</w:t>
      </w:r>
      <w:proofErr w:type="spellEnd"/>
      <w:r w:rsidRPr="00992A82">
        <w:rPr>
          <w:rFonts w:cs="Times New Roman"/>
          <w:sz w:val="18"/>
          <w:szCs w:val="18"/>
        </w:rPr>
        <w:t>: []</w:t>
      </w:r>
    </w:p>
    <w:p w14:paraId="49A76CC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lastRenderedPageBreak/>
        <w:t xml:space="preserve">      responses:</w:t>
      </w:r>
    </w:p>
    <w:p w14:paraId="3703F95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'200':</w:t>
      </w:r>
    </w:p>
    <w:p w14:paraId="2E812E3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description: </w:t>
      </w:r>
      <w:proofErr w:type="spellStart"/>
      <w:r w:rsidRPr="00992A82">
        <w:rPr>
          <w:rFonts w:cs="Times New Roman"/>
          <w:sz w:val="18"/>
          <w:szCs w:val="18"/>
        </w:rPr>
        <w:t>Статистика</w:t>
      </w:r>
      <w:proofErr w:type="spellEnd"/>
    </w:p>
    <w:p w14:paraId="2CD5A80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content:</w:t>
      </w:r>
    </w:p>
    <w:p w14:paraId="1B9BDE0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application/</w:t>
      </w:r>
      <w:proofErr w:type="spellStart"/>
      <w:r w:rsidRPr="00992A82">
        <w:rPr>
          <w:rFonts w:cs="Times New Roman"/>
          <w:sz w:val="18"/>
          <w:szCs w:val="18"/>
        </w:rPr>
        <w:t>json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45A2537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schema:</w:t>
      </w:r>
    </w:p>
    <w:p w14:paraId="7F68E5A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  $ref: '#/components/schemas/Statistics'</w:t>
      </w:r>
    </w:p>
    <w:p w14:paraId="763F274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'401':</w:t>
      </w:r>
    </w:p>
    <w:p w14:paraId="6FD3F46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description: </w:t>
      </w:r>
      <w:proofErr w:type="spellStart"/>
      <w:r w:rsidRPr="00992A82">
        <w:rPr>
          <w:rFonts w:cs="Times New Roman"/>
          <w:sz w:val="18"/>
          <w:szCs w:val="18"/>
        </w:rPr>
        <w:t>Неавторизован</w:t>
      </w:r>
      <w:proofErr w:type="spellEnd"/>
    </w:p>
    <w:p w14:paraId="315463F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</w:t>
      </w:r>
    </w:p>
    <w:p w14:paraId="0D8B01E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/</w:t>
      </w:r>
      <w:proofErr w:type="spellStart"/>
      <w:proofErr w:type="gramStart"/>
      <w:r w:rsidRPr="00992A82">
        <w:rPr>
          <w:rFonts w:cs="Times New Roman"/>
          <w:sz w:val="18"/>
          <w:szCs w:val="18"/>
        </w:rPr>
        <w:t>bmi</w:t>
      </w:r>
      <w:proofErr w:type="spellEnd"/>
      <w:proofErr w:type="gramEnd"/>
      <w:r w:rsidRPr="00992A82">
        <w:rPr>
          <w:rFonts w:cs="Times New Roman"/>
          <w:sz w:val="18"/>
          <w:szCs w:val="18"/>
        </w:rPr>
        <w:t>/records/{id}:</w:t>
      </w:r>
    </w:p>
    <w:p w14:paraId="28D3A26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delete:</w:t>
      </w:r>
    </w:p>
    <w:p w14:paraId="5A0918F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tags: [BMI]</w:t>
      </w:r>
    </w:p>
    <w:p w14:paraId="2A0F784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summary: </w:t>
      </w:r>
      <w:proofErr w:type="spellStart"/>
      <w:r w:rsidRPr="00992A82">
        <w:rPr>
          <w:rFonts w:cs="Times New Roman"/>
          <w:sz w:val="18"/>
          <w:szCs w:val="18"/>
        </w:rPr>
        <w:t>Удаление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записи</w:t>
      </w:r>
      <w:proofErr w:type="spellEnd"/>
      <w:r w:rsidRPr="00992A82">
        <w:rPr>
          <w:rFonts w:cs="Times New Roman"/>
          <w:sz w:val="18"/>
          <w:szCs w:val="18"/>
        </w:rPr>
        <w:t xml:space="preserve"> ИМТ</w:t>
      </w:r>
    </w:p>
    <w:p w14:paraId="2E85E64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security:</w:t>
      </w:r>
    </w:p>
    <w:p w14:paraId="61E00B4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- </w:t>
      </w:r>
      <w:proofErr w:type="spellStart"/>
      <w:r w:rsidRPr="00992A82">
        <w:rPr>
          <w:rFonts w:cs="Times New Roman"/>
          <w:sz w:val="18"/>
          <w:szCs w:val="18"/>
        </w:rPr>
        <w:t>bearerAuth</w:t>
      </w:r>
      <w:proofErr w:type="spellEnd"/>
      <w:r w:rsidRPr="00992A82">
        <w:rPr>
          <w:rFonts w:cs="Times New Roman"/>
          <w:sz w:val="18"/>
          <w:szCs w:val="18"/>
        </w:rPr>
        <w:t>: []</w:t>
      </w:r>
    </w:p>
    <w:p w14:paraId="6B1CB82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parameters:</w:t>
      </w:r>
    </w:p>
    <w:p w14:paraId="47D2379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- name: id</w:t>
      </w:r>
    </w:p>
    <w:p w14:paraId="66AC74C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in: path</w:t>
      </w:r>
    </w:p>
    <w:p w14:paraId="0107C71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required: </w:t>
      </w:r>
      <w:r w:rsidRPr="00992A82">
        <w:rPr>
          <w:rFonts w:cs="Times New Roman"/>
          <w:b/>
          <w:bCs/>
          <w:sz w:val="18"/>
          <w:szCs w:val="18"/>
        </w:rPr>
        <w:t>true</w:t>
      </w:r>
    </w:p>
    <w:p w14:paraId="226E637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schema:</w:t>
      </w:r>
    </w:p>
    <w:p w14:paraId="7FEA0A4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type: integer</w:t>
      </w:r>
    </w:p>
    <w:p w14:paraId="5099CA9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format: int64</w:t>
      </w:r>
    </w:p>
    <w:p w14:paraId="36FD849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responses:</w:t>
      </w:r>
    </w:p>
    <w:p w14:paraId="36D4026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'204':</w:t>
      </w:r>
    </w:p>
    <w:p w14:paraId="7E6DCF3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description: </w:t>
      </w:r>
      <w:proofErr w:type="spellStart"/>
      <w:r w:rsidRPr="00992A82">
        <w:rPr>
          <w:rFonts w:cs="Times New Roman"/>
          <w:sz w:val="18"/>
          <w:szCs w:val="18"/>
        </w:rPr>
        <w:t>Запись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удалена</w:t>
      </w:r>
      <w:proofErr w:type="spellEnd"/>
    </w:p>
    <w:p w14:paraId="55B32C9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'403':</w:t>
      </w:r>
    </w:p>
    <w:p w14:paraId="55C3C014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992A82">
        <w:rPr>
          <w:rFonts w:cs="Times New Roman"/>
          <w:sz w:val="18"/>
          <w:szCs w:val="18"/>
        </w:rPr>
        <w:t xml:space="preserve">          description</w:t>
      </w:r>
      <w:r w:rsidRPr="0070136A">
        <w:rPr>
          <w:rFonts w:cs="Times New Roman"/>
          <w:sz w:val="18"/>
          <w:szCs w:val="18"/>
          <w:lang w:val="ru-RU"/>
        </w:rPr>
        <w:t>: Доступ запрещён</w:t>
      </w:r>
    </w:p>
    <w:p w14:paraId="51ACA3D2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  '404':</w:t>
      </w:r>
    </w:p>
    <w:p w14:paraId="67157FFC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    </w:t>
      </w:r>
      <w:r w:rsidRPr="00992A82">
        <w:rPr>
          <w:rFonts w:cs="Times New Roman"/>
          <w:sz w:val="18"/>
          <w:szCs w:val="18"/>
        </w:rPr>
        <w:t>description</w:t>
      </w:r>
      <w:r w:rsidRPr="0070136A">
        <w:rPr>
          <w:rFonts w:cs="Times New Roman"/>
          <w:sz w:val="18"/>
          <w:szCs w:val="18"/>
          <w:lang w:val="ru-RU"/>
        </w:rPr>
        <w:t>: Запись не найдена</w:t>
      </w:r>
    </w:p>
    <w:p w14:paraId="3EDBD870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</w:t>
      </w:r>
    </w:p>
    <w:p w14:paraId="130B1E2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70136A">
        <w:rPr>
          <w:rFonts w:cs="Times New Roman"/>
          <w:sz w:val="18"/>
          <w:szCs w:val="18"/>
          <w:lang w:val="ru-RU"/>
        </w:rPr>
        <w:t xml:space="preserve">  </w:t>
      </w:r>
      <w:r w:rsidRPr="00992A82">
        <w:rPr>
          <w:rFonts w:cs="Times New Roman"/>
          <w:sz w:val="18"/>
          <w:szCs w:val="18"/>
        </w:rPr>
        <w:t>/user/profile:</w:t>
      </w:r>
    </w:p>
    <w:p w14:paraId="2C8F788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get:</w:t>
      </w:r>
    </w:p>
    <w:p w14:paraId="170EE6A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tags: [User]</w:t>
      </w:r>
    </w:p>
    <w:p w14:paraId="31B241F9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992A82">
        <w:rPr>
          <w:rFonts w:cs="Times New Roman"/>
          <w:sz w:val="18"/>
          <w:szCs w:val="18"/>
        </w:rPr>
        <w:t xml:space="preserve">      summary</w:t>
      </w:r>
      <w:r w:rsidRPr="0070136A">
        <w:rPr>
          <w:rFonts w:cs="Times New Roman"/>
          <w:sz w:val="18"/>
          <w:szCs w:val="18"/>
          <w:lang w:val="ru-RU"/>
        </w:rPr>
        <w:t>: Получение профиля пользователя</w:t>
      </w:r>
    </w:p>
    <w:p w14:paraId="1E99A9A0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</w:t>
      </w:r>
      <w:r w:rsidRPr="00992A82">
        <w:rPr>
          <w:rFonts w:cs="Times New Roman"/>
          <w:sz w:val="18"/>
          <w:szCs w:val="18"/>
        </w:rPr>
        <w:t>security</w:t>
      </w:r>
      <w:r w:rsidRPr="0070136A">
        <w:rPr>
          <w:rFonts w:cs="Times New Roman"/>
          <w:sz w:val="18"/>
          <w:szCs w:val="18"/>
          <w:lang w:val="ru-RU"/>
        </w:rPr>
        <w:t>:</w:t>
      </w:r>
    </w:p>
    <w:p w14:paraId="080D337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  </w:t>
      </w:r>
      <w:r w:rsidRPr="00992A82">
        <w:rPr>
          <w:rFonts w:cs="Times New Roman"/>
          <w:sz w:val="18"/>
          <w:szCs w:val="18"/>
        </w:rPr>
        <w:t xml:space="preserve">- </w:t>
      </w:r>
      <w:proofErr w:type="spellStart"/>
      <w:r w:rsidRPr="00992A82">
        <w:rPr>
          <w:rFonts w:cs="Times New Roman"/>
          <w:sz w:val="18"/>
          <w:szCs w:val="18"/>
        </w:rPr>
        <w:t>bearerAuth</w:t>
      </w:r>
      <w:proofErr w:type="spellEnd"/>
      <w:r w:rsidRPr="00992A82">
        <w:rPr>
          <w:rFonts w:cs="Times New Roman"/>
          <w:sz w:val="18"/>
          <w:szCs w:val="18"/>
        </w:rPr>
        <w:t>: []</w:t>
      </w:r>
    </w:p>
    <w:p w14:paraId="7D7D56D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responses:</w:t>
      </w:r>
    </w:p>
    <w:p w14:paraId="4C796FC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'200':</w:t>
      </w:r>
    </w:p>
    <w:p w14:paraId="69C2719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description: </w:t>
      </w:r>
      <w:proofErr w:type="spellStart"/>
      <w:r w:rsidRPr="00992A82">
        <w:rPr>
          <w:rFonts w:cs="Times New Roman"/>
          <w:sz w:val="18"/>
          <w:szCs w:val="18"/>
        </w:rPr>
        <w:t>Данные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профиля</w:t>
      </w:r>
      <w:proofErr w:type="spellEnd"/>
    </w:p>
    <w:p w14:paraId="638DC76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content:</w:t>
      </w:r>
    </w:p>
    <w:p w14:paraId="5128018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application/</w:t>
      </w:r>
      <w:proofErr w:type="spellStart"/>
      <w:r w:rsidRPr="00992A82">
        <w:rPr>
          <w:rFonts w:cs="Times New Roman"/>
          <w:sz w:val="18"/>
          <w:szCs w:val="18"/>
        </w:rPr>
        <w:t>json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06CE7D1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schema:</w:t>
      </w:r>
    </w:p>
    <w:p w14:paraId="3AA1C34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  $ref: '#/components/schemas/User'</w:t>
      </w:r>
    </w:p>
    <w:p w14:paraId="6ACD788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'401':</w:t>
      </w:r>
    </w:p>
    <w:p w14:paraId="67957E9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description: </w:t>
      </w:r>
      <w:proofErr w:type="spellStart"/>
      <w:r w:rsidRPr="00992A82">
        <w:rPr>
          <w:rFonts w:cs="Times New Roman"/>
          <w:sz w:val="18"/>
          <w:szCs w:val="18"/>
        </w:rPr>
        <w:t>Неавторизован</w:t>
      </w:r>
      <w:proofErr w:type="spellEnd"/>
    </w:p>
    <w:p w14:paraId="6D25BBC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</w:t>
      </w:r>
    </w:p>
    <w:p w14:paraId="5BA163C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put:</w:t>
      </w:r>
    </w:p>
    <w:p w14:paraId="597CF89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tags: [User]</w:t>
      </w:r>
    </w:p>
    <w:p w14:paraId="2A59C75F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992A82">
        <w:rPr>
          <w:rFonts w:cs="Times New Roman"/>
          <w:sz w:val="18"/>
          <w:szCs w:val="18"/>
        </w:rPr>
        <w:t xml:space="preserve">      summary</w:t>
      </w:r>
      <w:r w:rsidRPr="0070136A">
        <w:rPr>
          <w:rFonts w:cs="Times New Roman"/>
          <w:sz w:val="18"/>
          <w:szCs w:val="18"/>
          <w:lang w:val="ru-RU"/>
        </w:rPr>
        <w:t>: Обновление профиля пользователя</w:t>
      </w:r>
    </w:p>
    <w:p w14:paraId="51424D6B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</w:t>
      </w:r>
      <w:r w:rsidRPr="00992A82">
        <w:rPr>
          <w:rFonts w:cs="Times New Roman"/>
          <w:sz w:val="18"/>
          <w:szCs w:val="18"/>
        </w:rPr>
        <w:t>security</w:t>
      </w:r>
      <w:r w:rsidRPr="0070136A">
        <w:rPr>
          <w:rFonts w:cs="Times New Roman"/>
          <w:sz w:val="18"/>
          <w:szCs w:val="18"/>
          <w:lang w:val="ru-RU"/>
        </w:rPr>
        <w:t>:</w:t>
      </w:r>
    </w:p>
    <w:p w14:paraId="77A0EDC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  </w:t>
      </w:r>
      <w:r w:rsidRPr="00992A82">
        <w:rPr>
          <w:rFonts w:cs="Times New Roman"/>
          <w:sz w:val="18"/>
          <w:szCs w:val="18"/>
        </w:rPr>
        <w:t xml:space="preserve">- </w:t>
      </w:r>
      <w:proofErr w:type="spellStart"/>
      <w:r w:rsidRPr="00992A82">
        <w:rPr>
          <w:rFonts w:cs="Times New Roman"/>
          <w:sz w:val="18"/>
          <w:szCs w:val="18"/>
        </w:rPr>
        <w:t>bearerAuth</w:t>
      </w:r>
      <w:proofErr w:type="spellEnd"/>
      <w:r w:rsidRPr="00992A82">
        <w:rPr>
          <w:rFonts w:cs="Times New Roman"/>
          <w:sz w:val="18"/>
          <w:szCs w:val="18"/>
        </w:rPr>
        <w:t>: []</w:t>
      </w:r>
    </w:p>
    <w:p w14:paraId="73CE679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</w:t>
      </w:r>
      <w:proofErr w:type="spellStart"/>
      <w:r w:rsidRPr="00992A82">
        <w:rPr>
          <w:rFonts w:cs="Times New Roman"/>
          <w:sz w:val="18"/>
          <w:szCs w:val="18"/>
        </w:rPr>
        <w:t>requestBody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506A1C7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required: </w:t>
      </w:r>
      <w:r w:rsidRPr="00992A82">
        <w:rPr>
          <w:rFonts w:cs="Times New Roman"/>
          <w:b/>
          <w:bCs/>
          <w:sz w:val="18"/>
          <w:szCs w:val="18"/>
        </w:rPr>
        <w:t>true</w:t>
      </w:r>
    </w:p>
    <w:p w14:paraId="11D416F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content:</w:t>
      </w:r>
    </w:p>
    <w:p w14:paraId="1081F1F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application/</w:t>
      </w:r>
      <w:proofErr w:type="spellStart"/>
      <w:r w:rsidRPr="00992A82">
        <w:rPr>
          <w:rFonts w:cs="Times New Roman"/>
          <w:sz w:val="18"/>
          <w:szCs w:val="18"/>
        </w:rPr>
        <w:t>json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642CBB0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schema:</w:t>
      </w:r>
    </w:p>
    <w:p w14:paraId="231069D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$ref: '#/components/schemas/</w:t>
      </w:r>
      <w:proofErr w:type="spellStart"/>
      <w:r w:rsidRPr="00992A82">
        <w:rPr>
          <w:rFonts w:cs="Times New Roman"/>
          <w:sz w:val="18"/>
          <w:szCs w:val="18"/>
        </w:rPr>
        <w:t>UpdateProfileRequest</w:t>
      </w:r>
      <w:proofErr w:type="spellEnd"/>
      <w:r w:rsidRPr="00992A82">
        <w:rPr>
          <w:rFonts w:cs="Times New Roman"/>
          <w:sz w:val="18"/>
          <w:szCs w:val="18"/>
        </w:rPr>
        <w:t>'</w:t>
      </w:r>
    </w:p>
    <w:p w14:paraId="47B8421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responses:</w:t>
      </w:r>
    </w:p>
    <w:p w14:paraId="02CBDA3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'200':</w:t>
      </w:r>
    </w:p>
    <w:p w14:paraId="617F983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description: </w:t>
      </w:r>
      <w:proofErr w:type="spellStart"/>
      <w:r w:rsidRPr="00992A82">
        <w:rPr>
          <w:rFonts w:cs="Times New Roman"/>
          <w:sz w:val="18"/>
          <w:szCs w:val="18"/>
        </w:rPr>
        <w:t>Профиль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обновлён</w:t>
      </w:r>
      <w:proofErr w:type="spellEnd"/>
    </w:p>
    <w:p w14:paraId="76FE87A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content:</w:t>
      </w:r>
    </w:p>
    <w:p w14:paraId="1DA84D6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application/</w:t>
      </w:r>
      <w:proofErr w:type="spellStart"/>
      <w:r w:rsidRPr="00992A82">
        <w:rPr>
          <w:rFonts w:cs="Times New Roman"/>
          <w:sz w:val="18"/>
          <w:szCs w:val="18"/>
        </w:rPr>
        <w:t>json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5CADE93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schema:</w:t>
      </w:r>
    </w:p>
    <w:p w14:paraId="16D9C94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  $ref: '#/components/schemas/User'</w:t>
      </w:r>
    </w:p>
    <w:p w14:paraId="3C0BE69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'400':</w:t>
      </w:r>
    </w:p>
    <w:p w14:paraId="2F99E60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description: </w:t>
      </w:r>
      <w:proofErr w:type="spellStart"/>
      <w:r w:rsidRPr="00992A82">
        <w:rPr>
          <w:rFonts w:cs="Times New Roman"/>
          <w:sz w:val="18"/>
          <w:szCs w:val="18"/>
        </w:rPr>
        <w:t>Некорректные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данные</w:t>
      </w:r>
      <w:proofErr w:type="spellEnd"/>
    </w:p>
    <w:p w14:paraId="3E19823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</w:t>
      </w:r>
    </w:p>
    <w:p w14:paraId="73A5474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/user/password:</w:t>
      </w:r>
    </w:p>
    <w:p w14:paraId="26AB693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put:</w:t>
      </w:r>
    </w:p>
    <w:p w14:paraId="18EF824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lastRenderedPageBreak/>
        <w:t xml:space="preserve">      tags: [User]</w:t>
      </w:r>
    </w:p>
    <w:p w14:paraId="376497F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summary: </w:t>
      </w:r>
      <w:proofErr w:type="spellStart"/>
      <w:r w:rsidRPr="00992A82">
        <w:rPr>
          <w:rFonts w:cs="Times New Roman"/>
          <w:sz w:val="18"/>
          <w:szCs w:val="18"/>
        </w:rPr>
        <w:t>Смена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пароля</w:t>
      </w:r>
      <w:proofErr w:type="spellEnd"/>
    </w:p>
    <w:p w14:paraId="2927640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security:</w:t>
      </w:r>
    </w:p>
    <w:p w14:paraId="673462D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- </w:t>
      </w:r>
      <w:proofErr w:type="spellStart"/>
      <w:r w:rsidRPr="00992A82">
        <w:rPr>
          <w:rFonts w:cs="Times New Roman"/>
          <w:sz w:val="18"/>
          <w:szCs w:val="18"/>
        </w:rPr>
        <w:t>bearerAuth</w:t>
      </w:r>
      <w:proofErr w:type="spellEnd"/>
      <w:r w:rsidRPr="00992A82">
        <w:rPr>
          <w:rFonts w:cs="Times New Roman"/>
          <w:sz w:val="18"/>
          <w:szCs w:val="18"/>
        </w:rPr>
        <w:t>: []</w:t>
      </w:r>
    </w:p>
    <w:p w14:paraId="5FBFA75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</w:t>
      </w:r>
      <w:proofErr w:type="spellStart"/>
      <w:r w:rsidRPr="00992A82">
        <w:rPr>
          <w:rFonts w:cs="Times New Roman"/>
          <w:sz w:val="18"/>
          <w:szCs w:val="18"/>
        </w:rPr>
        <w:t>requestBody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5683B66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required: </w:t>
      </w:r>
      <w:r w:rsidRPr="00992A82">
        <w:rPr>
          <w:rFonts w:cs="Times New Roman"/>
          <w:b/>
          <w:bCs/>
          <w:sz w:val="18"/>
          <w:szCs w:val="18"/>
        </w:rPr>
        <w:t>true</w:t>
      </w:r>
    </w:p>
    <w:p w14:paraId="15F8982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content:</w:t>
      </w:r>
    </w:p>
    <w:p w14:paraId="7CF2061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application/</w:t>
      </w:r>
      <w:proofErr w:type="spellStart"/>
      <w:r w:rsidRPr="00992A82">
        <w:rPr>
          <w:rFonts w:cs="Times New Roman"/>
          <w:sz w:val="18"/>
          <w:szCs w:val="18"/>
        </w:rPr>
        <w:t>json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6BE10FE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schema:</w:t>
      </w:r>
    </w:p>
    <w:p w14:paraId="342BDF8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$ref: '#/components/schemas/</w:t>
      </w:r>
      <w:proofErr w:type="spellStart"/>
      <w:r w:rsidRPr="00992A82">
        <w:rPr>
          <w:rFonts w:cs="Times New Roman"/>
          <w:sz w:val="18"/>
          <w:szCs w:val="18"/>
        </w:rPr>
        <w:t>ChangePasswordRequest</w:t>
      </w:r>
      <w:proofErr w:type="spellEnd"/>
      <w:r w:rsidRPr="00992A82">
        <w:rPr>
          <w:rFonts w:cs="Times New Roman"/>
          <w:sz w:val="18"/>
          <w:szCs w:val="18"/>
        </w:rPr>
        <w:t>'</w:t>
      </w:r>
    </w:p>
    <w:p w14:paraId="122AB9A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responses:</w:t>
      </w:r>
    </w:p>
    <w:p w14:paraId="0C1FED7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'200':</w:t>
      </w:r>
    </w:p>
    <w:p w14:paraId="3FE5CCD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description: </w:t>
      </w:r>
      <w:proofErr w:type="spellStart"/>
      <w:r w:rsidRPr="00992A82">
        <w:rPr>
          <w:rFonts w:cs="Times New Roman"/>
          <w:sz w:val="18"/>
          <w:szCs w:val="18"/>
        </w:rPr>
        <w:t>Пароль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изменён</w:t>
      </w:r>
      <w:proofErr w:type="spellEnd"/>
    </w:p>
    <w:p w14:paraId="6DF123EE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'400':</w:t>
      </w:r>
    </w:p>
    <w:p w14:paraId="56FC6602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992A82">
        <w:rPr>
          <w:rFonts w:cs="Times New Roman"/>
          <w:sz w:val="18"/>
          <w:szCs w:val="18"/>
        </w:rPr>
        <w:t xml:space="preserve">          description</w:t>
      </w:r>
      <w:r w:rsidRPr="0070136A">
        <w:rPr>
          <w:rFonts w:cs="Times New Roman"/>
          <w:sz w:val="18"/>
          <w:szCs w:val="18"/>
          <w:lang w:val="ru-RU"/>
        </w:rPr>
        <w:t>: Неверный текущий пароль или некорректный новый</w:t>
      </w:r>
    </w:p>
    <w:p w14:paraId="2BE24101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</w:t>
      </w:r>
    </w:p>
    <w:p w14:paraId="21E49AE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70136A">
        <w:rPr>
          <w:rFonts w:cs="Times New Roman"/>
          <w:sz w:val="18"/>
          <w:szCs w:val="18"/>
          <w:lang w:val="ru-RU"/>
        </w:rPr>
        <w:t xml:space="preserve">  </w:t>
      </w:r>
      <w:r w:rsidRPr="00992A82">
        <w:rPr>
          <w:rFonts w:cs="Times New Roman"/>
          <w:sz w:val="18"/>
          <w:szCs w:val="18"/>
        </w:rPr>
        <w:t>/admin/users:</w:t>
      </w:r>
    </w:p>
    <w:p w14:paraId="5A16899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get:</w:t>
      </w:r>
    </w:p>
    <w:p w14:paraId="2DA88C1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tags: [Admin]</w:t>
      </w:r>
    </w:p>
    <w:p w14:paraId="36133755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992A82">
        <w:rPr>
          <w:rFonts w:cs="Times New Roman"/>
          <w:sz w:val="18"/>
          <w:szCs w:val="18"/>
        </w:rPr>
        <w:t xml:space="preserve">      summary</w:t>
      </w:r>
      <w:r w:rsidRPr="0070136A">
        <w:rPr>
          <w:rFonts w:cs="Times New Roman"/>
          <w:sz w:val="18"/>
          <w:szCs w:val="18"/>
          <w:lang w:val="ru-RU"/>
        </w:rPr>
        <w:t xml:space="preserve">: Получение списка всех пользователей (только для </w:t>
      </w:r>
      <w:r w:rsidRPr="00992A82">
        <w:rPr>
          <w:rFonts w:cs="Times New Roman"/>
          <w:sz w:val="18"/>
          <w:szCs w:val="18"/>
        </w:rPr>
        <w:t>ADMIN</w:t>
      </w:r>
      <w:r w:rsidRPr="0070136A">
        <w:rPr>
          <w:rFonts w:cs="Times New Roman"/>
          <w:sz w:val="18"/>
          <w:szCs w:val="18"/>
          <w:lang w:val="ru-RU"/>
        </w:rPr>
        <w:t>)</w:t>
      </w:r>
    </w:p>
    <w:p w14:paraId="1A3E7DB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</w:t>
      </w:r>
      <w:r w:rsidRPr="00992A82">
        <w:rPr>
          <w:rFonts w:cs="Times New Roman"/>
          <w:sz w:val="18"/>
          <w:szCs w:val="18"/>
        </w:rPr>
        <w:t>security:</w:t>
      </w:r>
    </w:p>
    <w:p w14:paraId="6A69940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- </w:t>
      </w:r>
      <w:proofErr w:type="spellStart"/>
      <w:r w:rsidRPr="00992A82">
        <w:rPr>
          <w:rFonts w:cs="Times New Roman"/>
          <w:sz w:val="18"/>
          <w:szCs w:val="18"/>
        </w:rPr>
        <w:t>bearerAuth</w:t>
      </w:r>
      <w:proofErr w:type="spellEnd"/>
      <w:r w:rsidRPr="00992A82">
        <w:rPr>
          <w:rFonts w:cs="Times New Roman"/>
          <w:sz w:val="18"/>
          <w:szCs w:val="18"/>
        </w:rPr>
        <w:t>: []</w:t>
      </w:r>
    </w:p>
    <w:p w14:paraId="6F615D8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responses:</w:t>
      </w:r>
    </w:p>
    <w:p w14:paraId="054E2E0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'200':</w:t>
      </w:r>
    </w:p>
    <w:p w14:paraId="2349AE79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description: </w:t>
      </w:r>
      <w:proofErr w:type="spellStart"/>
      <w:r w:rsidRPr="00992A82">
        <w:rPr>
          <w:rFonts w:cs="Times New Roman"/>
          <w:sz w:val="18"/>
          <w:szCs w:val="18"/>
        </w:rPr>
        <w:t>Список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пользователей</w:t>
      </w:r>
      <w:proofErr w:type="spellEnd"/>
    </w:p>
    <w:p w14:paraId="5CB71433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content:</w:t>
      </w:r>
    </w:p>
    <w:p w14:paraId="768EC3D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application/</w:t>
      </w:r>
      <w:proofErr w:type="spellStart"/>
      <w:r w:rsidRPr="00992A82">
        <w:rPr>
          <w:rFonts w:cs="Times New Roman"/>
          <w:sz w:val="18"/>
          <w:szCs w:val="18"/>
        </w:rPr>
        <w:t>json</w:t>
      </w:r>
      <w:proofErr w:type="spellEnd"/>
      <w:r w:rsidRPr="00992A82">
        <w:rPr>
          <w:rFonts w:cs="Times New Roman"/>
          <w:sz w:val="18"/>
          <w:szCs w:val="18"/>
        </w:rPr>
        <w:t>:</w:t>
      </w:r>
    </w:p>
    <w:p w14:paraId="5DFCDF3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schema:</w:t>
      </w:r>
    </w:p>
    <w:p w14:paraId="490CD4A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  type: array</w:t>
      </w:r>
    </w:p>
    <w:p w14:paraId="0C467B3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  items:</w:t>
      </w:r>
    </w:p>
    <w:p w14:paraId="06F2769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      $ref: '#/components/schemas/User'</w:t>
      </w:r>
    </w:p>
    <w:p w14:paraId="1EBCC89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'403':</w:t>
      </w:r>
    </w:p>
    <w:p w14:paraId="4B67154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description: </w:t>
      </w:r>
      <w:proofErr w:type="spellStart"/>
      <w:r w:rsidRPr="00992A82">
        <w:rPr>
          <w:rFonts w:cs="Times New Roman"/>
          <w:sz w:val="18"/>
          <w:szCs w:val="18"/>
        </w:rPr>
        <w:t>Недостаточно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прав</w:t>
      </w:r>
      <w:proofErr w:type="spellEnd"/>
    </w:p>
    <w:p w14:paraId="4CA7296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</w:t>
      </w:r>
    </w:p>
    <w:p w14:paraId="43EBC5C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/</w:t>
      </w:r>
      <w:proofErr w:type="gramStart"/>
      <w:r w:rsidRPr="00992A82">
        <w:rPr>
          <w:rFonts w:cs="Times New Roman"/>
          <w:sz w:val="18"/>
          <w:szCs w:val="18"/>
        </w:rPr>
        <w:t>admin</w:t>
      </w:r>
      <w:proofErr w:type="gramEnd"/>
      <w:r w:rsidRPr="00992A82">
        <w:rPr>
          <w:rFonts w:cs="Times New Roman"/>
          <w:sz w:val="18"/>
          <w:szCs w:val="18"/>
        </w:rPr>
        <w:t>/users/{id}/block:</w:t>
      </w:r>
    </w:p>
    <w:p w14:paraId="47105FEE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992A82">
        <w:rPr>
          <w:rFonts w:cs="Times New Roman"/>
          <w:sz w:val="18"/>
          <w:szCs w:val="18"/>
        </w:rPr>
        <w:t xml:space="preserve">    put</w:t>
      </w:r>
      <w:r w:rsidRPr="0070136A">
        <w:rPr>
          <w:rFonts w:cs="Times New Roman"/>
          <w:sz w:val="18"/>
          <w:szCs w:val="18"/>
          <w:lang w:val="ru-RU"/>
        </w:rPr>
        <w:t>:</w:t>
      </w:r>
    </w:p>
    <w:p w14:paraId="5A3CFD1C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</w:t>
      </w:r>
      <w:r w:rsidRPr="00992A82">
        <w:rPr>
          <w:rFonts w:cs="Times New Roman"/>
          <w:sz w:val="18"/>
          <w:szCs w:val="18"/>
        </w:rPr>
        <w:t>tags</w:t>
      </w:r>
      <w:r w:rsidRPr="0070136A">
        <w:rPr>
          <w:rFonts w:cs="Times New Roman"/>
          <w:sz w:val="18"/>
          <w:szCs w:val="18"/>
          <w:lang w:val="ru-RU"/>
        </w:rPr>
        <w:t>: [</w:t>
      </w:r>
      <w:r w:rsidRPr="00992A82">
        <w:rPr>
          <w:rFonts w:cs="Times New Roman"/>
          <w:sz w:val="18"/>
          <w:szCs w:val="18"/>
        </w:rPr>
        <w:t>Admin</w:t>
      </w:r>
      <w:r w:rsidRPr="0070136A">
        <w:rPr>
          <w:rFonts w:cs="Times New Roman"/>
          <w:sz w:val="18"/>
          <w:szCs w:val="18"/>
          <w:lang w:val="ru-RU"/>
        </w:rPr>
        <w:t>]</w:t>
      </w:r>
    </w:p>
    <w:p w14:paraId="70C6F83B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</w:t>
      </w:r>
      <w:r w:rsidRPr="00992A82">
        <w:rPr>
          <w:rFonts w:cs="Times New Roman"/>
          <w:sz w:val="18"/>
          <w:szCs w:val="18"/>
        </w:rPr>
        <w:t>summary</w:t>
      </w:r>
      <w:r w:rsidRPr="0070136A">
        <w:rPr>
          <w:rFonts w:cs="Times New Roman"/>
          <w:sz w:val="18"/>
          <w:szCs w:val="18"/>
          <w:lang w:val="ru-RU"/>
        </w:rPr>
        <w:t xml:space="preserve">: Блокировка пользователя (только для </w:t>
      </w:r>
      <w:r w:rsidRPr="00992A82">
        <w:rPr>
          <w:rFonts w:cs="Times New Roman"/>
          <w:sz w:val="18"/>
          <w:szCs w:val="18"/>
        </w:rPr>
        <w:t>ADMIN</w:t>
      </w:r>
      <w:r w:rsidRPr="0070136A">
        <w:rPr>
          <w:rFonts w:cs="Times New Roman"/>
          <w:sz w:val="18"/>
          <w:szCs w:val="18"/>
          <w:lang w:val="ru-RU"/>
        </w:rPr>
        <w:t>)</w:t>
      </w:r>
    </w:p>
    <w:p w14:paraId="1C2DE03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</w:t>
      </w:r>
      <w:r w:rsidRPr="00992A82">
        <w:rPr>
          <w:rFonts w:cs="Times New Roman"/>
          <w:sz w:val="18"/>
          <w:szCs w:val="18"/>
        </w:rPr>
        <w:t>security:</w:t>
      </w:r>
    </w:p>
    <w:p w14:paraId="26FEEC9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- </w:t>
      </w:r>
      <w:proofErr w:type="spellStart"/>
      <w:r w:rsidRPr="00992A82">
        <w:rPr>
          <w:rFonts w:cs="Times New Roman"/>
          <w:sz w:val="18"/>
          <w:szCs w:val="18"/>
        </w:rPr>
        <w:t>bearerAuth</w:t>
      </w:r>
      <w:proofErr w:type="spellEnd"/>
      <w:r w:rsidRPr="00992A82">
        <w:rPr>
          <w:rFonts w:cs="Times New Roman"/>
          <w:sz w:val="18"/>
          <w:szCs w:val="18"/>
        </w:rPr>
        <w:t>: []</w:t>
      </w:r>
    </w:p>
    <w:p w14:paraId="1CC7B54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parameters:</w:t>
      </w:r>
    </w:p>
    <w:p w14:paraId="348121E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- name: id</w:t>
      </w:r>
    </w:p>
    <w:p w14:paraId="58FE89F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in: path</w:t>
      </w:r>
    </w:p>
    <w:p w14:paraId="37FF838D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required: </w:t>
      </w:r>
      <w:r w:rsidRPr="00992A82">
        <w:rPr>
          <w:rFonts w:cs="Times New Roman"/>
          <w:b/>
          <w:bCs/>
          <w:sz w:val="18"/>
          <w:szCs w:val="18"/>
        </w:rPr>
        <w:t>true</w:t>
      </w:r>
    </w:p>
    <w:p w14:paraId="60668240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schema:</w:t>
      </w:r>
    </w:p>
    <w:p w14:paraId="579FBCC5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type: integer</w:t>
      </w:r>
    </w:p>
    <w:p w14:paraId="2619C48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format: int64</w:t>
      </w:r>
    </w:p>
    <w:p w14:paraId="45947B21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992A82">
        <w:rPr>
          <w:rFonts w:cs="Times New Roman"/>
          <w:sz w:val="18"/>
          <w:szCs w:val="18"/>
        </w:rPr>
        <w:t xml:space="preserve">      responses</w:t>
      </w:r>
      <w:r w:rsidRPr="0070136A">
        <w:rPr>
          <w:rFonts w:cs="Times New Roman"/>
          <w:sz w:val="18"/>
          <w:szCs w:val="18"/>
          <w:lang w:val="ru-RU"/>
        </w:rPr>
        <w:t>:</w:t>
      </w:r>
    </w:p>
    <w:p w14:paraId="6C447AE6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  '200':</w:t>
      </w:r>
    </w:p>
    <w:p w14:paraId="1A2BC890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    </w:t>
      </w:r>
      <w:r w:rsidRPr="00992A82">
        <w:rPr>
          <w:rFonts w:cs="Times New Roman"/>
          <w:sz w:val="18"/>
          <w:szCs w:val="18"/>
        </w:rPr>
        <w:t>description</w:t>
      </w:r>
      <w:r w:rsidRPr="0070136A">
        <w:rPr>
          <w:rFonts w:cs="Times New Roman"/>
          <w:sz w:val="18"/>
          <w:szCs w:val="18"/>
          <w:lang w:val="ru-RU"/>
        </w:rPr>
        <w:t>: Пользователь заблокирован</w:t>
      </w:r>
    </w:p>
    <w:p w14:paraId="1CB9EB4C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  '403':</w:t>
      </w:r>
    </w:p>
    <w:p w14:paraId="238471D1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    </w:t>
      </w:r>
      <w:r w:rsidRPr="00992A82">
        <w:rPr>
          <w:rFonts w:cs="Times New Roman"/>
          <w:sz w:val="18"/>
          <w:szCs w:val="18"/>
        </w:rPr>
        <w:t>description</w:t>
      </w:r>
      <w:r w:rsidRPr="0070136A">
        <w:rPr>
          <w:rFonts w:cs="Times New Roman"/>
          <w:sz w:val="18"/>
          <w:szCs w:val="18"/>
          <w:lang w:val="ru-RU"/>
        </w:rPr>
        <w:t>: Недостаточно прав</w:t>
      </w:r>
    </w:p>
    <w:p w14:paraId="2B0F230A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  '404':</w:t>
      </w:r>
    </w:p>
    <w:p w14:paraId="7EBFEE60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    </w:t>
      </w:r>
      <w:r w:rsidRPr="00992A82">
        <w:rPr>
          <w:rFonts w:cs="Times New Roman"/>
          <w:sz w:val="18"/>
          <w:szCs w:val="18"/>
        </w:rPr>
        <w:t>description</w:t>
      </w:r>
      <w:r w:rsidRPr="0070136A">
        <w:rPr>
          <w:rFonts w:cs="Times New Roman"/>
          <w:sz w:val="18"/>
          <w:szCs w:val="18"/>
          <w:lang w:val="ru-RU"/>
        </w:rPr>
        <w:t>: Пользователь не найден</w:t>
      </w:r>
    </w:p>
    <w:p w14:paraId="2428DE79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</w:t>
      </w:r>
    </w:p>
    <w:p w14:paraId="4EEB9CB3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/</w:t>
      </w:r>
      <w:r w:rsidRPr="00992A82">
        <w:rPr>
          <w:rFonts w:cs="Times New Roman"/>
          <w:sz w:val="18"/>
          <w:szCs w:val="18"/>
        </w:rPr>
        <w:t>admin</w:t>
      </w:r>
      <w:r w:rsidRPr="0070136A">
        <w:rPr>
          <w:rFonts w:cs="Times New Roman"/>
          <w:sz w:val="18"/>
          <w:szCs w:val="18"/>
          <w:lang w:val="ru-RU"/>
        </w:rPr>
        <w:t>/</w:t>
      </w:r>
      <w:r w:rsidRPr="00992A82">
        <w:rPr>
          <w:rFonts w:cs="Times New Roman"/>
          <w:sz w:val="18"/>
          <w:szCs w:val="18"/>
        </w:rPr>
        <w:t>users</w:t>
      </w:r>
      <w:r w:rsidRPr="0070136A">
        <w:rPr>
          <w:rFonts w:cs="Times New Roman"/>
          <w:sz w:val="18"/>
          <w:szCs w:val="18"/>
          <w:lang w:val="ru-RU"/>
        </w:rPr>
        <w:t>/{</w:t>
      </w:r>
      <w:r w:rsidRPr="00992A82">
        <w:rPr>
          <w:rFonts w:cs="Times New Roman"/>
          <w:sz w:val="18"/>
          <w:szCs w:val="18"/>
        </w:rPr>
        <w:t>id</w:t>
      </w:r>
      <w:r w:rsidRPr="0070136A">
        <w:rPr>
          <w:rFonts w:cs="Times New Roman"/>
          <w:sz w:val="18"/>
          <w:szCs w:val="18"/>
          <w:lang w:val="ru-RU"/>
        </w:rPr>
        <w:t>}/</w:t>
      </w:r>
      <w:r w:rsidRPr="00992A82">
        <w:rPr>
          <w:rFonts w:cs="Times New Roman"/>
          <w:sz w:val="18"/>
          <w:szCs w:val="18"/>
        </w:rPr>
        <w:t>unblock</w:t>
      </w:r>
      <w:r w:rsidRPr="0070136A">
        <w:rPr>
          <w:rFonts w:cs="Times New Roman"/>
          <w:sz w:val="18"/>
          <w:szCs w:val="18"/>
          <w:lang w:val="ru-RU"/>
        </w:rPr>
        <w:t>:</w:t>
      </w:r>
    </w:p>
    <w:p w14:paraId="3FE76993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</w:t>
      </w:r>
      <w:r w:rsidRPr="00992A82">
        <w:rPr>
          <w:rFonts w:cs="Times New Roman"/>
          <w:sz w:val="18"/>
          <w:szCs w:val="18"/>
        </w:rPr>
        <w:t>put</w:t>
      </w:r>
      <w:r w:rsidRPr="0070136A">
        <w:rPr>
          <w:rFonts w:cs="Times New Roman"/>
          <w:sz w:val="18"/>
          <w:szCs w:val="18"/>
          <w:lang w:val="ru-RU"/>
        </w:rPr>
        <w:t>:</w:t>
      </w:r>
    </w:p>
    <w:p w14:paraId="2BCA117B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</w:t>
      </w:r>
      <w:r w:rsidRPr="00992A82">
        <w:rPr>
          <w:rFonts w:cs="Times New Roman"/>
          <w:sz w:val="18"/>
          <w:szCs w:val="18"/>
        </w:rPr>
        <w:t>tags</w:t>
      </w:r>
      <w:r w:rsidRPr="0070136A">
        <w:rPr>
          <w:rFonts w:cs="Times New Roman"/>
          <w:sz w:val="18"/>
          <w:szCs w:val="18"/>
          <w:lang w:val="ru-RU"/>
        </w:rPr>
        <w:t>: [</w:t>
      </w:r>
      <w:r w:rsidRPr="00992A82">
        <w:rPr>
          <w:rFonts w:cs="Times New Roman"/>
          <w:sz w:val="18"/>
          <w:szCs w:val="18"/>
        </w:rPr>
        <w:t>Admin</w:t>
      </w:r>
      <w:r w:rsidRPr="0070136A">
        <w:rPr>
          <w:rFonts w:cs="Times New Roman"/>
          <w:sz w:val="18"/>
          <w:szCs w:val="18"/>
          <w:lang w:val="ru-RU"/>
        </w:rPr>
        <w:t>]</w:t>
      </w:r>
    </w:p>
    <w:p w14:paraId="020D76CD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</w:t>
      </w:r>
      <w:r w:rsidRPr="00992A82">
        <w:rPr>
          <w:rFonts w:cs="Times New Roman"/>
          <w:sz w:val="18"/>
          <w:szCs w:val="18"/>
        </w:rPr>
        <w:t>summary</w:t>
      </w:r>
      <w:r w:rsidRPr="0070136A">
        <w:rPr>
          <w:rFonts w:cs="Times New Roman"/>
          <w:sz w:val="18"/>
          <w:szCs w:val="18"/>
          <w:lang w:val="ru-RU"/>
        </w:rPr>
        <w:t xml:space="preserve">: Разблокировка пользователя (только для </w:t>
      </w:r>
      <w:r w:rsidRPr="00992A82">
        <w:rPr>
          <w:rFonts w:cs="Times New Roman"/>
          <w:sz w:val="18"/>
          <w:szCs w:val="18"/>
        </w:rPr>
        <w:t>ADMIN</w:t>
      </w:r>
      <w:r w:rsidRPr="0070136A">
        <w:rPr>
          <w:rFonts w:cs="Times New Roman"/>
          <w:sz w:val="18"/>
          <w:szCs w:val="18"/>
          <w:lang w:val="ru-RU"/>
        </w:rPr>
        <w:t>)</w:t>
      </w:r>
    </w:p>
    <w:p w14:paraId="5993452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</w:t>
      </w:r>
      <w:r w:rsidRPr="00992A82">
        <w:rPr>
          <w:rFonts w:cs="Times New Roman"/>
          <w:sz w:val="18"/>
          <w:szCs w:val="18"/>
        </w:rPr>
        <w:t>security:</w:t>
      </w:r>
    </w:p>
    <w:p w14:paraId="01D0C93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- </w:t>
      </w:r>
      <w:proofErr w:type="spellStart"/>
      <w:r w:rsidRPr="00992A82">
        <w:rPr>
          <w:rFonts w:cs="Times New Roman"/>
          <w:sz w:val="18"/>
          <w:szCs w:val="18"/>
        </w:rPr>
        <w:t>bearerAuth</w:t>
      </w:r>
      <w:proofErr w:type="spellEnd"/>
      <w:r w:rsidRPr="00992A82">
        <w:rPr>
          <w:rFonts w:cs="Times New Roman"/>
          <w:sz w:val="18"/>
          <w:szCs w:val="18"/>
        </w:rPr>
        <w:t>: []</w:t>
      </w:r>
    </w:p>
    <w:p w14:paraId="41C4A1A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parameters:</w:t>
      </w:r>
    </w:p>
    <w:p w14:paraId="2F7AF0AB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- name: id</w:t>
      </w:r>
    </w:p>
    <w:p w14:paraId="1A6FAEE8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in: path</w:t>
      </w:r>
    </w:p>
    <w:p w14:paraId="4995CB81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required: </w:t>
      </w:r>
      <w:r w:rsidRPr="00992A82">
        <w:rPr>
          <w:rFonts w:cs="Times New Roman"/>
          <w:b/>
          <w:bCs/>
          <w:sz w:val="18"/>
          <w:szCs w:val="18"/>
        </w:rPr>
        <w:t>true</w:t>
      </w:r>
    </w:p>
    <w:p w14:paraId="12ACE9CF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schema:</w:t>
      </w:r>
    </w:p>
    <w:p w14:paraId="0E926ACA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type: integer</w:t>
      </w:r>
    </w:p>
    <w:p w14:paraId="221790E4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  format: int64</w:t>
      </w:r>
    </w:p>
    <w:p w14:paraId="7D1E3592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responses:</w:t>
      </w:r>
    </w:p>
    <w:p w14:paraId="0AFA0B77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'200':</w:t>
      </w:r>
    </w:p>
    <w:p w14:paraId="35969D96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992A82">
        <w:rPr>
          <w:rFonts w:cs="Times New Roman"/>
          <w:sz w:val="18"/>
          <w:szCs w:val="18"/>
        </w:rPr>
        <w:lastRenderedPageBreak/>
        <w:t xml:space="preserve">          description</w:t>
      </w:r>
      <w:r w:rsidRPr="0070136A">
        <w:rPr>
          <w:rFonts w:cs="Times New Roman"/>
          <w:sz w:val="18"/>
          <w:szCs w:val="18"/>
          <w:lang w:val="ru-RU"/>
        </w:rPr>
        <w:t>: Пользователь разблокирован</w:t>
      </w:r>
    </w:p>
    <w:p w14:paraId="6E2856A9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  '403':</w:t>
      </w:r>
    </w:p>
    <w:p w14:paraId="1C918310" w14:textId="77777777" w:rsidR="0070136A" w:rsidRPr="0070136A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  <w:lang w:val="ru-RU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    </w:t>
      </w:r>
      <w:r w:rsidRPr="00992A82">
        <w:rPr>
          <w:rFonts w:cs="Times New Roman"/>
          <w:sz w:val="18"/>
          <w:szCs w:val="18"/>
        </w:rPr>
        <w:t>description</w:t>
      </w:r>
      <w:r w:rsidRPr="0070136A">
        <w:rPr>
          <w:rFonts w:cs="Times New Roman"/>
          <w:sz w:val="18"/>
          <w:szCs w:val="18"/>
          <w:lang w:val="ru-RU"/>
        </w:rPr>
        <w:t>: Недостаточно прав</w:t>
      </w:r>
    </w:p>
    <w:p w14:paraId="155DC56C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70136A">
        <w:rPr>
          <w:rFonts w:cs="Times New Roman"/>
          <w:sz w:val="18"/>
          <w:szCs w:val="18"/>
          <w:lang w:val="ru-RU"/>
        </w:rPr>
        <w:t xml:space="preserve">        </w:t>
      </w:r>
      <w:r w:rsidRPr="00992A82">
        <w:rPr>
          <w:rFonts w:cs="Times New Roman"/>
          <w:sz w:val="18"/>
          <w:szCs w:val="18"/>
        </w:rPr>
        <w:t>'404':</w:t>
      </w:r>
    </w:p>
    <w:p w14:paraId="496B7416" w14:textId="77777777" w:rsidR="0070136A" w:rsidRPr="00992A82" w:rsidRDefault="0070136A" w:rsidP="0070136A">
      <w:pPr>
        <w:spacing w:line="240" w:lineRule="auto"/>
        <w:ind w:left="851" w:hanging="142"/>
        <w:jc w:val="both"/>
        <w:rPr>
          <w:rFonts w:cs="Times New Roman"/>
          <w:sz w:val="18"/>
          <w:szCs w:val="18"/>
        </w:rPr>
      </w:pPr>
      <w:r w:rsidRPr="00992A82">
        <w:rPr>
          <w:rFonts w:cs="Times New Roman"/>
          <w:sz w:val="18"/>
          <w:szCs w:val="18"/>
        </w:rPr>
        <w:t xml:space="preserve">          description: </w:t>
      </w:r>
      <w:proofErr w:type="spellStart"/>
      <w:r w:rsidRPr="00992A82">
        <w:rPr>
          <w:rFonts w:cs="Times New Roman"/>
          <w:sz w:val="18"/>
          <w:szCs w:val="18"/>
        </w:rPr>
        <w:t>Пользователь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не</w:t>
      </w:r>
      <w:proofErr w:type="spellEnd"/>
      <w:r w:rsidRPr="00992A82">
        <w:rPr>
          <w:rFonts w:cs="Times New Roman"/>
          <w:sz w:val="18"/>
          <w:szCs w:val="18"/>
        </w:rPr>
        <w:t xml:space="preserve"> </w:t>
      </w:r>
      <w:proofErr w:type="spellStart"/>
      <w:r w:rsidRPr="00992A82">
        <w:rPr>
          <w:rFonts w:cs="Times New Roman"/>
          <w:sz w:val="18"/>
          <w:szCs w:val="18"/>
        </w:rPr>
        <w:t>найден</w:t>
      </w:r>
      <w:proofErr w:type="spellEnd"/>
    </w:p>
    <w:p w14:paraId="3A513E25" w14:textId="77777777" w:rsidR="0070136A" w:rsidRPr="00697F40" w:rsidRDefault="0070136A" w:rsidP="0070136A">
      <w:pPr>
        <w:ind w:left="851" w:hanging="142"/>
        <w:jc w:val="both"/>
        <w:rPr>
          <w:rFonts w:cs="Times New Roman"/>
          <w:szCs w:val="28"/>
        </w:rPr>
      </w:pPr>
    </w:p>
    <w:p w14:paraId="0FCD8EF6" w14:textId="6C37FA81" w:rsidR="00032753" w:rsidRPr="004D3EF9" w:rsidRDefault="00032753" w:rsidP="004D3EF9">
      <w:pPr>
        <w:ind w:firstLine="0"/>
        <w:jc w:val="center"/>
        <w:rPr>
          <w:rFonts w:cs="Times New Roman"/>
          <w:szCs w:val="28"/>
          <w:lang w:val="ru-RU"/>
        </w:rPr>
      </w:pPr>
    </w:p>
    <w:sectPr w:rsidR="00032753" w:rsidRPr="004D3EF9" w:rsidSect="0023342C">
      <w:headerReference w:type="default" r:id="rId29"/>
      <w:footerReference w:type="default" r:id="rId30"/>
      <w:type w:val="continuous"/>
      <w:pgSz w:w="11906" w:h="16838"/>
      <w:pgMar w:top="1134" w:right="850" w:bottom="1134" w:left="1701" w:header="709" w:footer="709" w:gutter="0"/>
      <w:pgNumType w:start="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9F1ED" w14:textId="77777777" w:rsidR="00E22E3F" w:rsidRDefault="00E22E3F">
      <w:pPr>
        <w:spacing w:line="240" w:lineRule="auto"/>
      </w:pPr>
      <w:r>
        <w:separator/>
      </w:r>
    </w:p>
  </w:endnote>
  <w:endnote w:type="continuationSeparator" w:id="0">
    <w:p w14:paraId="5C76ACEE" w14:textId="77777777" w:rsidR="00E22E3F" w:rsidRDefault="00E22E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a"/>
      </w:rPr>
      <w:id w:val="-114293145"/>
      <w:docPartObj>
        <w:docPartGallery w:val="Page Numbers (Bottom of Page)"/>
        <w:docPartUnique/>
      </w:docPartObj>
    </w:sdtPr>
    <w:sdtContent>
      <w:p w14:paraId="3D5618B2" w14:textId="77406611" w:rsidR="0023342C" w:rsidRDefault="0023342C" w:rsidP="00CF1EB2">
        <w:pPr>
          <w:pStyle w:val="a7"/>
          <w:framePr w:wrap="none" w:vAnchor="text" w:hAnchor="margin" w:xAlign="right" w:y="1"/>
          <w:rPr>
            <w:rStyle w:val="affa"/>
          </w:rPr>
        </w:pPr>
        <w:r>
          <w:rPr>
            <w:rStyle w:val="affa"/>
          </w:rPr>
          <w:fldChar w:fldCharType="begin"/>
        </w:r>
        <w:r>
          <w:rPr>
            <w:rStyle w:val="affa"/>
          </w:rPr>
          <w:instrText xml:space="preserve"> PAGE </w:instrText>
        </w:r>
        <w:r>
          <w:rPr>
            <w:rStyle w:val="affa"/>
          </w:rPr>
          <w:fldChar w:fldCharType="end"/>
        </w:r>
      </w:p>
    </w:sdtContent>
  </w:sdt>
  <w:sdt>
    <w:sdtPr>
      <w:rPr>
        <w:rStyle w:val="affa"/>
      </w:rPr>
      <w:id w:val="1223408895"/>
      <w:docPartObj>
        <w:docPartGallery w:val="Page Numbers (Bottom of Page)"/>
        <w:docPartUnique/>
      </w:docPartObj>
    </w:sdtPr>
    <w:sdtContent>
      <w:p w14:paraId="490167EB" w14:textId="51F0F864" w:rsidR="0023342C" w:rsidRDefault="0023342C" w:rsidP="0023342C">
        <w:pPr>
          <w:pStyle w:val="a7"/>
          <w:framePr w:wrap="none" w:vAnchor="text" w:hAnchor="margin" w:xAlign="right" w:y="1"/>
          <w:ind w:right="360"/>
          <w:rPr>
            <w:rStyle w:val="affa"/>
          </w:rPr>
        </w:pPr>
        <w:r>
          <w:rPr>
            <w:rStyle w:val="affa"/>
          </w:rPr>
          <w:fldChar w:fldCharType="begin"/>
        </w:r>
        <w:r>
          <w:rPr>
            <w:rStyle w:val="affa"/>
          </w:rPr>
          <w:instrText xml:space="preserve"> PAGE </w:instrText>
        </w:r>
        <w:r>
          <w:rPr>
            <w:rStyle w:val="affa"/>
          </w:rPr>
          <w:fldChar w:fldCharType="end"/>
        </w:r>
      </w:p>
    </w:sdtContent>
  </w:sdt>
  <w:p w14:paraId="20ACE34F" w14:textId="77777777" w:rsidR="0023342C" w:rsidRDefault="0023342C" w:rsidP="0023342C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8542484"/>
      <w:docPartObj>
        <w:docPartGallery w:val="Page Numbers (Bottom of Page)"/>
        <w:docPartUnique/>
      </w:docPartObj>
    </w:sdtPr>
    <w:sdtContent>
      <w:p w14:paraId="6406EE06" w14:textId="77777777" w:rsidR="00524D09" w:rsidRDefault="00524D0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E65975" w14:textId="77777777" w:rsidR="00524D09" w:rsidRDefault="00524D09">
    <w:pPr>
      <w:pStyle w:val="af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a"/>
      </w:rPr>
      <w:id w:val="-342394265"/>
      <w:docPartObj>
        <w:docPartGallery w:val="Page Numbers (Bottom of Page)"/>
        <w:docPartUnique/>
      </w:docPartObj>
    </w:sdtPr>
    <w:sdtContent>
      <w:p w14:paraId="08E2D3E3" w14:textId="77777777" w:rsidR="0023342C" w:rsidRDefault="0023342C" w:rsidP="00CF1EB2">
        <w:pPr>
          <w:pStyle w:val="a7"/>
          <w:framePr w:wrap="none" w:vAnchor="text" w:hAnchor="margin" w:xAlign="right" w:y="1"/>
          <w:rPr>
            <w:rStyle w:val="affa"/>
          </w:rPr>
        </w:pPr>
        <w:r>
          <w:rPr>
            <w:rStyle w:val="affa"/>
          </w:rPr>
          <w:fldChar w:fldCharType="begin"/>
        </w:r>
        <w:r>
          <w:rPr>
            <w:rStyle w:val="affa"/>
          </w:rPr>
          <w:instrText xml:space="preserve"> PAGE </w:instrText>
        </w:r>
        <w:r>
          <w:rPr>
            <w:rStyle w:val="affa"/>
          </w:rPr>
          <w:fldChar w:fldCharType="separate"/>
        </w:r>
        <w:r>
          <w:rPr>
            <w:rStyle w:val="affa"/>
            <w:noProof/>
          </w:rPr>
          <w:t>6</w:t>
        </w:r>
        <w:r>
          <w:rPr>
            <w:rStyle w:val="affa"/>
          </w:rPr>
          <w:fldChar w:fldCharType="end"/>
        </w:r>
      </w:p>
    </w:sdtContent>
  </w:sdt>
  <w:p w14:paraId="00E77400" w14:textId="77777777" w:rsidR="0023342C" w:rsidRDefault="0023342C" w:rsidP="0023342C">
    <w:pPr>
      <w:pStyle w:val="a7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A4A11" w14:textId="77777777" w:rsidR="00E22E3F" w:rsidRDefault="00E22E3F">
      <w:pPr>
        <w:spacing w:line="240" w:lineRule="auto"/>
      </w:pPr>
      <w:r>
        <w:separator/>
      </w:r>
    </w:p>
  </w:footnote>
  <w:footnote w:type="continuationSeparator" w:id="0">
    <w:p w14:paraId="5E620B6C" w14:textId="77777777" w:rsidR="00E22E3F" w:rsidRDefault="00E22E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a"/>
      </w:rPr>
      <w:id w:val="-1202790902"/>
      <w:docPartObj>
        <w:docPartGallery w:val="Page Numbers (Top of Page)"/>
        <w:docPartUnique/>
      </w:docPartObj>
    </w:sdtPr>
    <w:sdtContent>
      <w:p w14:paraId="6C39733E" w14:textId="6EA21C5F" w:rsidR="0023342C" w:rsidRDefault="0023342C" w:rsidP="00CF1EB2">
        <w:pPr>
          <w:pStyle w:val="a5"/>
          <w:framePr w:wrap="none" w:vAnchor="text" w:hAnchor="margin" w:xAlign="right" w:y="1"/>
          <w:rPr>
            <w:rStyle w:val="affa"/>
          </w:rPr>
        </w:pPr>
        <w:r>
          <w:rPr>
            <w:rStyle w:val="affa"/>
          </w:rPr>
          <w:fldChar w:fldCharType="begin"/>
        </w:r>
        <w:r>
          <w:rPr>
            <w:rStyle w:val="affa"/>
          </w:rPr>
          <w:instrText xml:space="preserve"> PAGE </w:instrText>
        </w:r>
        <w:r>
          <w:rPr>
            <w:rStyle w:val="affa"/>
          </w:rPr>
          <w:fldChar w:fldCharType="end"/>
        </w:r>
      </w:p>
    </w:sdtContent>
  </w:sdt>
  <w:p w14:paraId="4E3E1A71" w14:textId="77777777" w:rsidR="0023342C" w:rsidRDefault="0023342C" w:rsidP="0023342C">
    <w:pPr>
      <w:pStyle w:val="a5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55C21" w14:textId="77777777" w:rsidR="0023342C" w:rsidRDefault="0023342C" w:rsidP="0023342C">
    <w:pPr>
      <w:pStyle w:val="a5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374CCE"/>
    <w:multiLevelType w:val="multilevel"/>
    <w:tmpl w:val="8C64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93DE5"/>
    <w:multiLevelType w:val="multilevel"/>
    <w:tmpl w:val="8F46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86149"/>
    <w:multiLevelType w:val="multilevel"/>
    <w:tmpl w:val="F2F2C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9A126C"/>
    <w:multiLevelType w:val="multilevel"/>
    <w:tmpl w:val="C1A2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E55B7"/>
    <w:multiLevelType w:val="multilevel"/>
    <w:tmpl w:val="2824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5B448C"/>
    <w:multiLevelType w:val="multilevel"/>
    <w:tmpl w:val="D8780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36575C"/>
    <w:multiLevelType w:val="multilevel"/>
    <w:tmpl w:val="64E8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527CBB"/>
    <w:multiLevelType w:val="multilevel"/>
    <w:tmpl w:val="AD62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FC653C"/>
    <w:multiLevelType w:val="multilevel"/>
    <w:tmpl w:val="F3E4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7C50E3"/>
    <w:multiLevelType w:val="multilevel"/>
    <w:tmpl w:val="C9B0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4A3ECE"/>
    <w:multiLevelType w:val="multilevel"/>
    <w:tmpl w:val="44D87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D95CE0"/>
    <w:multiLevelType w:val="multilevel"/>
    <w:tmpl w:val="94309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9228E3"/>
    <w:multiLevelType w:val="multilevel"/>
    <w:tmpl w:val="7E10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D23679"/>
    <w:multiLevelType w:val="multilevel"/>
    <w:tmpl w:val="E9DC1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F127E1"/>
    <w:multiLevelType w:val="multilevel"/>
    <w:tmpl w:val="3280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C47ECB"/>
    <w:multiLevelType w:val="multilevel"/>
    <w:tmpl w:val="16CA9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DB7A5D"/>
    <w:multiLevelType w:val="multilevel"/>
    <w:tmpl w:val="47A0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151D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F3E671D"/>
    <w:multiLevelType w:val="hybridMultilevel"/>
    <w:tmpl w:val="24509456"/>
    <w:lvl w:ilvl="0" w:tplc="400C733A">
      <w:start w:val="1"/>
      <w:numFmt w:val="decimal"/>
      <w:lvlText w:val="%1."/>
      <w:lvlJc w:val="left"/>
      <w:pPr>
        <w:ind w:left="140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FE06D78E">
      <w:numFmt w:val="bullet"/>
      <w:lvlText w:val="•"/>
      <w:lvlJc w:val="left"/>
      <w:pPr>
        <w:ind w:left="1118" w:hanging="264"/>
      </w:pPr>
      <w:rPr>
        <w:rFonts w:hint="default"/>
        <w:lang w:val="ru-RU" w:eastAsia="en-US" w:bidi="ar-SA"/>
      </w:rPr>
    </w:lvl>
    <w:lvl w:ilvl="2" w:tplc="EB465C8E">
      <w:numFmt w:val="bullet"/>
      <w:lvlText w:val="•"/>
      <w:lvlJc w:val="left"/>
      <w:pPr>
        <w:ind w:left="2096" w:hanging="264"/>
      </w:pPr>
      <w:rPr>
        <w:rFonts w:hint="default"/>
        <w:lang w:val="ru-RU" w:eastAsia="en-US" w:bidi="ar-SA"/>
      </w:rPr>
    </w:lvl>
    <w:lvl w:ilvl="3" w:tplc="0C52046E">
      <w:numFmt w:val="bullet"/>
      <w:lvlText w:val="•"/>
      <w:lvlJc w:val="left"/>
      <w:pPr>
        <w:ind w:left="3074" w:hanging="264"/>
      </w:pPr>
      <w:rPr>
        <w:rFonts w:hint="default"/>
        <w:lang w:val="ru-RU" w:eastAsia="en-US" w:bidi="ar-SA"/>
      </w:rPr>
    </w:lvl>
    <w:lvl w:ilvl="4" w:tplc="41F6D0BA">
      <w:numFmt w:val="bullet"/>
      <w:lvlText w:val="•"/>
      <w:lvlJc w:val="left"/>
      <w:pPr>
        <w:ind w:left="4052" w:hanging="264"/>
      </w:pPr>
      <w:rPr>
        <w:rFonts w:hint="default"/>
        <w:lang w:val="ru-RU" w:eastAsia="en-US" w:bidi="ar-SA"/>
      </w:rPr>
    </w:lvl>
    <w:lvl w:ilvl="5" w:tplc="FAA8AA9A">
      <w:numFmt w:val="bullet"/>
      <w:lvlText w:val="•"/>
      <w:lvlJc w:val="left"/>
      <w:pPr>
        <w:ind w:left="5030" w:hanging="264"/>
      </w:pPr>
      <w:rPr>
        <w:rFonts w:hint="default"/>
        <w:lang w:val="ru-RU" w:eastAsia="en-US" w:bidi="ar-SA"/>
      </w:rPr>
    </w:lvl>
    <w:lvl w:ilvl="6" w:tplc="432669B6">
      <w:numFmt w:val="bullet"/>
      <w:lvlText w:val="•"/>
      <w:lvlJc w:val="left"/>
      <w:pPr>
        <w:ind w:left="6008" w:hanging="264"/>
      </w:pPr>
      <w:rPr>
        <w:rFonts w:hint="default"/>
        <w:lang w:val="ru-RU" w:eastAsia="en-US" w:bidi="ar-SA"/>
      </w:rPr>
    </w:lvl>
    <w:lvl w:ilvl="7" w:tplc="EA78AF54">
      <w:numFmt w:val="bullet"/>
      <w:lvlText w:val="•"/>
      <w:lvlJc w:val="left"/>
      <w:pPr>
        <w:ind w:left="6986" w:hanging="264"/>
      </w:pPr>
      <w:rPr>
        <w:rFonts w:hint="default"/>
        <w:lang w:val="ru-RU" w:eastAsia="en-US" w:bidi="ar-SA"/>
      </w:rPr>
    </w:lvl>
    <w:lvl w:ilvl="8" w:tplc="CAFA7DF4">
      <w:numFmt w:val="bullet"/>
      <w:lvlText w:val="•"/>
      <w:lvlJc w:val="left"/>
      <w:pPr>
        <w:ind w:left="7964" w:hanging="264"/>
      </w:pPr>
      <w:rPr>
        <w:rFonts w:hint="default"/>
        <w:lang w:val="ru-RU" w:eastAsia="en-US" w:bidi="ar-SA"/>
      </w:rPr>
    </w:lvl>
  </w:abstractNum>
  <w:abstractNum w:abstractNumId="25" w15:restartNumberingAfterBreak="0">
    <w:nsid w:val="40C045FF"/>
    <w:multiLevelType w:val="multilevel"/>
    <w:tmpl w:val="1FB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592BBD"/>
    <w:multiLevelType w:val="multilevel"/>
    <w:tmpl w:val="642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62377D"/>
    <w:multiLevelType w:val="multilevel"/>
    <w:tmpl w:val="E38E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661672"/>
    <w:multiLevelType w:val="multilevel"/>
    <w:tmpl w:val="980C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3E65AB"/>
    <w:multiLevelType w:val="multilevel"/>
    <w:tmpl w:val="2BA0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173587"/>
    <w:multiLevelType w:val="multilevel"/>
    <w:tmpl w:val="6306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C4634"/>
    <w:multiLevelType w:val="multilevel"/>
    <w:tmpl w:val="F0E0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7E550A"/>
    <w:multiLevelType w:val="multilevel"/>
    <w:tmpl w:val="4E74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5A4154"/>
    <w:multiLevelType w:val="multilevel"/>
    <w:tmpl w:val="DC68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747D8C"/>
    <w:multiLevelType w:val="multilevel"/>
    <w:tmpl w:val="89F8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ED4ECF"/>
    <w:multiLevelType w:val="multilevel"/>
    <w:tmpl w:val="3D1CDCA2"/>
    <w:lvl w:ilvl="0">
      <w:start w:val="1"/>
      <w:numFmt w:val="decimal"/>
      <w:lvlText w:val="%1."/>
      <w:lvlJc w:val="left"/>
      <w:pPr>
        <w:ind w:left="14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394"/>
      </w:pPr>
      <w:rPr>
        <w:rFonts w:hint="default"/>
        <w:spacing w:val="0"/>
        <w:w w:val="93"/>
        <w:lang w:val="ru-RU" w:eastAsia="en-US" w:bidi="ar-SA"/>
      </w:rPr>
    </w:lvl>
    <w:lvl w:ilvl="2">
      <w:numFmt w:val="bullet"/>
      <w:lvlText w:val="•"/>
      <w:lvlJc w:val="left"/>
      <w:pPr>
        <w:ind w:left="2096" w:hanging="39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74" w:hanging="39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2" w:hanging="3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30" w:hanging="3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8" w:hanging="3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6" w:hanging="3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4" w:hanging="394"/>
      </w:pPr>
      <w:rPr>
        <w:rFonts w:hint="default"/>
        <w:lang w:val="ru-RU" w:eastAsia="en-US" w:bidi="ar-SA"/>
      </w:rPr>
    </w:lvl>
  </w:abstractNum>
  <w:abstractNum w:abstractNumId="36" w15:restartNumberingAfterBreak="0">
    <w:nsid w:val="53DB3F62"/>
    <w:multiLevelType w:val="multilevel"/>
    <w:tmpl w:val="C48E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A5509C"/>
    <w:multiLevelType w:val="multilevel"/>
    <w:tmpl w:val="7D86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2F0191"/>
    <w:multiLevelType w:val="multilevel"/>
    <w:tmpl w:val="84EC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6D10D7"/>
    <w:multiLevelType w:val="multilevel"/>
    <w:tmpl w:val="797E6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704146"/>
    <w:multiLevelType w:val="multilevel"/>
    <w:tmpl w:val="C478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0630FE"/>
    <w:multiLevelType w:val="multilevel"/>
    <w:tmpl w:val="5CE2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0A14D6"/>
    <w:multiLevelType w:val="multilevel"/>
    <w:tmpl w:val="2BBA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D141F2"/>
    <w:multiLevelType w:val="multilevel"/>
    <w:tmpl w:val="4CB05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3B72BA"/>
    <w:multiLevelType w:val="multilevel"/>
    <w:tmpl w:val="53F6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2B734D"/>
    <w:multiLevelType w:val="multilevel"/>
    <w:tmpl w:val="513C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BE11A6"/>
    <w:multiLevelType w:val="multilevel"/>
    <w:tmpl w:val="622C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BF05E4"/>
    <w:multiLevelType w:val="multilevel"/>
    <w:tmpl w:val="5972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C019CB"/>
    <w:multiLevelType w:val="multilevel"/>
    <w:tmpl w:val="69B6C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2A74FF"/>
    <w:multiLevelType w:val="multilevel"/>
    <w:tmpl w:val="31AC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D63E73"/>
    <w:multiLevelType w:val="multilevel"/>
    <w:tmpl w:val="1A66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71758">
    <w:abstractNumId w:val="5"/>
  </w:num>
  <w:num w:numId="2" w16cid:durableId="1334454195">
    <w:abstractNumId w:val="3"/>
  </w:num>
  <w:num w:numId="3" w16cid:durableId="969166327">
    <w:abstractNumId w:val="2"/>
  </w:num>
  <w:num w:numId="4" w16cid:durableId="1890651492">
    <w:abstractNumId w:val="4"/>
  </w:num>
  <w:num w:numId="5" w16cid:durableId="2029672697">
    <w:abstractNumId w:val="1"/>
  </w:num>
  <w:num w:numId="6" w16cid:durableId="2036081287">
    <w:abstractNumId w:val="0"/>
  </w:num>
  <w:num w:numId="7" w16cid:durableId="399401476">
    <w:abstractNumId w:val="24"/>
  </w:num>
  <w:num w:numId="8" w16cid:durableId="326592342">
    <w:abstractNumId w:val="35"/>
  </w:num>
  <w:num w:numId="9" w16cid:durableId="1010643789">
    <w:abstractNumId w:val="22"/>
  </w:num>
  <w:num w:numId="10" w16cid:durableId="1149514667">
    <w:abstractNumId w:val="43"/>
  </w:num>
  <w:num w:numId="11" w16cid:durableId="1877691585">
    <w:abstractNumId w:val="39"/>
  </w:num>
  <w:num w:numId="12" w16cid:durableId="2021815635">
    <w:abstractNumId w:val="50"/>
  </w:num>
  <w:num w:numId="13" w16cid:durableId="1002850374">
    <w:abstractNumId w:val="34"/>
  </w:num>
  <w:num w:numId="14" w16cid:durableId="989477986">
    <w:abstractNumId w:val="41"/>
  </w:num>
  <w:num w:numId="15" w16cid:durableId="1082021835">
    <w:abstractNumId w:val="32"/>
  </w:num>
  <w:num w:numId="16" w16cid:durableId="2076465293">
    <w:abstractNumId w:val="46"/>
  </w:num>
  <w:num w:numId="17" w16cid:durableId="83577507">
    <w:abstractNumId w:val="42"/>
  </w:num>
  <w:num w:numId="18" w16cid:durableId="478838663">
    <w:abstractNumId w:val="16"/>
  </w:num>
  <w:num w:numId="19" w16cid:durableId="361439930">
    <w:abstractNumId w:val="28"/>
  </w:num>
  <w:num w:numId="20" w16cid:durableId="1523280105">
    <w:abstractNumId w:val="9"/>
  </w:num>
  <w:num w:numId="21" w16cid:durableId="293995385">
    <w:abstractNumId w:val="12"/>
  </w:num>
  <w:num w:numId="22" w16cid:durableId="166290473">
    <w:abstractNumId w:val="45"/>
  </w:num>
  <w:num w:numId="23" w16cid:durableId="1969041765">
    <w:abstractNumId w:val="33"/>
  </w:num>
  <w:num w:numId="24" w16cid:durableId="1042824525">
    <w:abstractNumId w:val="19"/>
  </w:num>
  <w:num w:numId="25" w16cid:durableId="1214661590">
    <w:abstractNumId w:val="38"/>
  </w:num>
  <w:num w:numId="26" w16cid:durableId="59332500">
    <w:abstractNumId w:val="29"/>
  </w:num>
  <w:num w:numId="27" w16cid:durableId="1591310212">
    <w:abstractNumId w:val="10"/>
  </w:num>
  <w:num w:numId="28" w16cid:durableId="1845047541">
    <w:abstractNumId w:val="11"/>
  </w:num>
  <w:num w:numId="29" w16cid:durableId="467210070">
    <w:abstractNumId w:val="21"/>
  </w:num>
  <w:num w:numId="30" w16cid:durableId="804157828">
    <w:abstractNumId w:val="48"/>
  </w:num>
  <w:num w:numId="31" w16cid:durableId="1013922526">
    <w:abstractNumId w:val="8"/>
  </w:num>
  <w:num w:numId="32" w16cid:durableId="1965962837">
    <w:abstractNumId w:val="17"/>
  </w:num>
  <w:num w:numId="33" w16cid:durableId="840704476">
    <w:abstractNumId w:val="23"/>
  </w:num>
  <w:num w:numId="34" w16cid:durableId="14813699">
    <w:abstractNumId w:val="15"/>
  </w:num>
  <w:num w:numId="35" w16cid:durableId="1641767323">
    <w:abstractNumId w:val="25"/>
  </w:num>
  <w:num w:numId="36" w16cid:durableId="1512452770">
    <w:abstractNumId w:val="31"/>
  </w:num>
  <w:num w:numId="37" w16cid:durableId="1846632044">
    <w:abstractNumId w:val="26"/>
  </w:num>
  <w:num w:numId="38" w16cid:durableId="1061102373">
    <w:abstractNumId w:val="6"/>
  </w:num>
  <w:num w:numId="39" w16cid:durableId="597099583">
    <w:abstractNumId w:val="47"/>
  </w:num>
  <w:num w:numId="40" w16cid:durableId="1905413494">
    <w:abstractNumId w:val="18"/>
  </w:num>
  <w:num w:numId="41" w16cid:durableId="143545132">
    <w:abstractNumId w:val="37"/>
  </w:num>
  <w:num w:numId="42" w16cid:durableId="1919972034">
    <w:abstractNumId w:val="49"/>
  </w:num>
  <w:num w:numId="43" w16cid:durableId="611938480">
    <w:abstractNumId w:val="36"/>
  </w:num>
  <w:num w:numId="44" w16cid:durableId="765003460">
    <w:abstractNumId w:val="40"/>
  </w:num>
  <w:num w:numId="45" w16cid:durableId="702445100">
    <w:abstractNumId w:val="20"/>
  </w:num>
  <w:num w:numId="46" w16cid:durableId="176778551">
    <w:abstractNumId w:val="44"/>
  </w:num>
  <w:num w:numId="47" w16cid:durableId="1129588468">
    <w:abstractNumId w:val="14"/>
  </w:num>
  <w:num w:numId="48" w16cid:durableId="1840651417">
    <w:abstractNumId w:val="13"/>
  </w:num>
  <w:num w:numId="49" w16cid:durableId="26377242">
    <w:abstractNumId w:val="27"/>
  </w:num>
  <w:num w:numId="50" w16cid:durableId="1469012180">
    <w:abstractNumId w:val="30"/>
  </w:num>
  <w:num w:numId="51" w16cid:durableId="744494923">
    <w:abstractNumId w:val="7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4E3"/>
    <w:rsid w:val="00032753"/>
    <w:rsid w:val="00034616"/>
    <w:rsid w:val="0006063C"/>
    <w:rsid w:val="000A1709"/>
    <w:rsid w:val="0015074B"/>
    <w:rsid w:val="001D4AEE"/>
    <w:rsid w:val="0023342C"/>
    <w:rsid w:val="00272821"/>
    <w:rsid w:val="002810E9"/>
    <w:rsid w:val="0029639D"/>
    <w:rsid w:val="002B580C"/>
    <w:rsid w:val="002C5208"/>
    <w:rsid w:val="002E2C4F"/>
    <w:rsid w:val="00320ABB"/>
    <w:rsid w:val="00326F90"/>
    <w:rsid w:val="003428E7"/>
    <w:rsid w:val="00362686"/>
    <w:rsid w:val="003B0E45"/>
    <w:rsid w:val="003D5367"/>
    <w:rsid w:val="004562BD"/>
    <w:rsid w:val="004A7561"/>
    <w:rsid w:val="004B4363"/>
    <w:rsid w:val="004D3EF9"/>
    <w:rsid w:val="00514193"/>
    <w:rsid w:val="00524D09"/>
    <w:rsid w:val="00536111"/>
    <w:rsid w:val="00597F1E"/>
    <w:rsid w:val="00647A41"/>
    <w:rsid w:val="006B3903"/>
    <w:rsid w:val="0070136A"/>
    <w:rsid w:val="007935BC"/>
    <w:rsid w:val="007965AB"/>
    <w:rsid w:val="007A44C0"/>
    <w:rsid w:val="007F69F4"/>
    <w:rsid w:val="0090125B"/>
    <w:rsid w:val="009229AC"/>
    <w:rsid w:val="00927AB2"/>
    <w:rsid w:val="00944E0E"/>
    <w:rsid w:val="00A431E9"/>
    <w:rsid w:val="00A83191"/>
    <w:rsid w:val="00AA1D8D"/>
    <w:rsid w:val="00B47730"/>
    <w:rsid w:val="00BC4D5E"/>
    <w:rsid w:val="00BF1BFB"/>
    <w:rsid w:val="00C07C8C"/>
    <w:rsid w:val="00CB0664"/>
    <w:rsid w:val="00D418D0"/>
    <w:rsid w:val="00D43CFB"/>
    <w:rsid w:val="00D74578"/>
    <w:rsid w:val="00D759E9"/>
    <w:rsid w:val="00E22E3F"/>
    <w:rsid w:val="00F32ABF"/>
    <w:rsid w:val="00F804AD"/>
    <w:rsid w:val="00FB2888"/>
    <w:rsid w:val="00FB6B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9BC79"/>
  <w14:defaultImageDpi w14:val="300"/>
  <w15:docId w15:val="{D2FE91DF-A475-5A4D-8F43-62040DC05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804AD"/>
    <w:pPr>
      <w:keepNext/>
      <w:keepLines/>
      <w:spacing w:before="240" w:after="120"/>
      <w:ind w:firstLine="0"/>
      <w:outlineLvl w:val="1"/>
    </w:pPr>
    <w:rPr>
      <w:rFonts w:eastAsiaTheme="majorEastAsia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804AD"/>
    <w:rPr>
      <w:rFonts w:ascii="Times New Roman" w:eastAsiaTheme="majorEastAsia" w:hAnsi="Times New Roman" w:cstheme="majorBidi"/>
      <w:b/>
      <w:bCs/>
      <w:color w:val="000000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524D09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524D09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524D09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524D09"/>
    <w:rPr>
      <w:color w:val="0000FF" w:themeColor="hyperlink"/>
      <w:u w:val="single"/>
    </w:rPr>
  </w:style>
  <w:style w:type="table" w:styleId="aff9">
    <w:name w:val="Grid Table Light"/>
    <w:basedOn w:val="a3"/>
    <w:uiPriority w:val="99"/>
    <w:rsid w:val="00524D0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fa">
    <w:name w:val="page number"/>
    <w:basedOn w:val="a2"/>
    <w:uiPriority w:val="99"/>
    <w:semiHidden/>
    <w:unhideWhenUsed/>
    <w:rsid w:val="0023342C"/>
  </w:style>
  <w:style w:type="paragraph" w:customStyle="1" w:styleId="affb">
    <w:name w:val="Курс_текст"/>
    <w:basedOn w:val="a1"/>
    <w:link w:val="affc"/>
    <w:qFormat/>
    <w:rsid w:val="00FB6B46"/>
    <w:pPr>
      <w:jc w:val="both"/>
    </w:pPr>
    <w:rPr>
      <w:rFonts w:cs="Times New Roman"/>
      <w:bCs/>
      <w:szCs w:val="44"/>
      <w:lang w:val="ru-RU"/>
    </w:rPr>
  </w:style>
  <w:style w:type="character" w:customStyle="1" w:styleId="affc">
    <w:name w:val="Курс_текст Знак"/>
    <w:basedOn w:val="a2"/>
    <w:link w:val="affb"/>
    <w:rsid w:val="00FB6B46"/>
    <w:rPr>
      <w:rFonts w:ascii="Times New Roman" w:eastAsia="Times New Roman" w:hAnsi="Times New Roman" w:cs="Times New Roman"/>
      <w:bCs/>
      <w:sz w:val="28"/>
      <w:szCs w:val="44"/>
      <w:lang w:val="ru-RU"/>
    </w:rPr>
  </w:style>
  <w:style w:type="character" w:customStyle="1" w:styleId="styles-modulecontextcrumblastti2e3">
    <w:name w:val="styles-module__contextcrumblast__ti2e3"/>
    <w:basedOn w:val="a2"/>
    <w:rsid w:val="00FB6B46"/>
  </w:style>
  <w:style w:type="paragraph" w:customStyle="1" w:styleId="msonormal0">
    <w:name w:val="msonormal"/>
    <w:basedOn w:val="a1"/>
    <w:rsid w:val="0070136A"/>
    <w:pPr>
      <w:spacing w:before="100" w:beforeAutospacing="1" w:after="100" w:afterAutospacing="1" w:line="240" w:lineRule="auto"/>
      <w:ind w:firstLine="0"/>
    </w:pPr>
    <w:rPr>
      <w:rFonts w:cs="Times New Roman"/>
      <w:sz w:val="24"/>
      <w:szCs w:val="24"/>
      <w:lang w:val="ru-RU" w:eastAsia="ru-RU"/>
    </w:rPr>
  </w:style>
  <w:style w:type="paragraph" w:customStyle="1" w:styleId="ds-markdown-paragraph">
    <w:name w:val="ds-markdown-paragraph"/>
    <w:basedOn w:val="a1"/>
    <w:rsid w:val="0070136A"/>
    <w:pPr>
      <w:spacing w:before="100" w:beforeAutospacing="1" w:after="100" w:afterAutospacing="1" w:line="240" w:lineRule="auto"/>
      <w:ind w:firstLine="0"/>
    </w:pPr>
    <w:rPr>
      <w:rFonts w:cs="Times New Roman"/>
      <w:sz w:val="24"/>
      <w:szCs w:val="24"/>
      <w:lang w:val="ru-RU" w:eastAsia="ru-RU"/>
    </w:rPr>
  </w:style>
  <w:style w:type="character" w:customStyle="1" w:styleId="d813de27">
    <w:name w:val="d813de27"/>
    <w:basedOn w:val="a2"/>
    <w:rsid w:val="0070136A"/>
  </w:style>
  <w:style w:type="paragraph" w:styleId="HTML">
    <w:name w:val="HTML Preformatted"/>
    <w:basedOn w:val="a1"/>
    <w:link w:val="HTML0"/>
    <w:uiPriority w:val="99"/>
    <w:semiHidden/>
    <w:unhideWhenUsed/>
    <w:rsid w:val="007013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70136A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token">
    <w:name w:val="token"/>
    <w:basedOn w:val="a2"/>
    <w:rsid w:val="0070136A"/>
  </w:style>
  <w:style w:type="character" w:styleId="HTML1">
    <w:name w:val="HTML Code"/>
    <w:basedOn w:val="a2"/>
    <w:uiPriority w:val="99"/>
    <w:semiHidden/>
    <w:unhideWhenUsed/>
    <w:rsid w:val="0070136A"/>
    <w:rPr>
      <w:rFonts w:ascii="Courier New" w:eastAsia="Times New Roman" w:hAnsi="Courier New" w:cs="Courier New"/>
      <w:sz w:val="20"/>
      <w:szCs w:val="20"/>
    </w:rPr>
  </w:style>
  <w:style w:type="character" w:styleId="affd">
    <w:name w:val="Unresolved Mention"/>
    <w:basedOn w:val="a2"/>
    <w:uiPriority w:val="99"/>
    <w:semiHidden/>
    <w:unhideWhenUsed/>
    <w:rsid w:val="00701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60440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5866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554468442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653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hyperlink" Target="https://reactnative.dev/docs/getting-started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spring.io/projects/spring-boo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s://www.who.int/ru/news-room/fact-sheets/detail/obesity-and-overweight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jwt.io/introduction" TargetMode="External"/><Relationship Id="rId10" Type="http://schemas.openxmlformats.org/officeDocument/2006/relationships/footer" Target="footer2.xml"/><Relationship Id="rId19" Type="http://schemas.openxmlformats.org/officeDocument/2006/relationships/image" Target="media/image9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hyperlink" Target="https://www.postgresql.org/docs/" TargetMode="Externa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95</Pages>
  <Words>13776</Words>
  <Characters>78526</Characters>
  <Application>Microsoft Office Word</Application>
  <DocSecurity>0</DocSecurity>
  <Lines>654</Lines>
  <Paragraphs>184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masha</cp:lastModifiedBy>
  <cp:revision>4</cp:revision>
  <dcterms:created xsi:type="dcterms:W3CDTF">2013-12-23T23:15:00Z</dcterms:created>
  <dcterms:modified xsi:type="dcterms:W3CDTF">2026-06-23T19:56:00Z</dcterms:modified>
  <cp:category/>
</cp:coreProperties>
</file>